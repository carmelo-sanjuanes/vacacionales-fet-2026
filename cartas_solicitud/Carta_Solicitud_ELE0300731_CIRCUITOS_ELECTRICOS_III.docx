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20"/>
        </w:rPr>
        <w:t>Neiva, Huila, 25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CIRCUITOS ELÉCTRICOS III (Código: ELE0300731, Semestre 7°).</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CIRCUITOS ELÉCTRICOS III</w:t>
        <w:br/>
        <w:t>• Código Académico: ELE0300731</w:t>
        <w:br/>
        <w:t>• Semestre del Plan de Estudios: Semestre 7°</w:t>
        <w:br/>
        <w:t>• Total de Estudiantes Solicitantes Preinscritos: 19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19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Pablo andres aviles</w:t>
            </w:r>
          </w:p>
        </w:tc>
        <w:tc>
          <w:tcPr>
            <w:tcW w:type="dxa" w:w="1728"/>
            <w:tcMar>
              <w:top w:w="100" w:type="dxa"/>
              <w:bottom w:w="100" w:type="dxa"/>
              <w:left w:w="80" w:type="dxa"/>
              <w:right w:w="80" w:type="dxa"/>
            </w:tcMar>
            <w:shd w:fill="FFFFFF"/>
          </w:tcPr>
          <w:p>
            <w:pPr>
              <w:jc w:val="center"/>
            </w:pPr>
            <w:r>
              <w:rPr>
                <w:sz w:val="17"/>
              </w:rPr>
              <w:t>7722839</w:t>
            </w:r>
          </w:p>
        </w:tc>
        <w:tc>
          <w:tcPr>
            <w:tcW w:type="dxa" w:w="1584"/>
            <w:tcMar>
              <w:top w:w="100" w:type="dxa"/>
              <w:bottom w:w="100" w:type="dxa"/>
              <w:left w:w="80" w:type="dxa"/>
              <w:right w:w="80" w:type="dxa"/>
            </w:tcMar>
            <w:shd w:fill="FFFFFF"/>
          </w:tcPr>
          <w:p>
            <w:pPr>
              <w:jc w:val="center"/>
            </w:pPr>
            <w:r>
              <w:rPr>
                <w:sz w:val="17"/>
              </w:rPr>
              <w:t>3114617577</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Edward Andrés Cerón Llantén</w:t>
            </w:r>
          </w:p>
        </w:tc>
        <w:tc>
          <w:tcPr>
            <w:tcW w:type="dxa" w:w="1728"/>
            <w:tcMar>
              <w:top w:w="100" w:type="dxa"/>
              <w:bottom w:w="100" w:type="dxa"/>
              <w:left w:w="80" w:type="dxa"/>
              <w:right w:w="80" w:type="dxa"/>
            </w:tcMar>
            <w:shd w:fill="F9FAF8"/>
          </w:tcPr>
          <w:p>
            <w:pPr>
              <w:jc w:val="center"/>
            </w:pPr>
            <w:r>
              <w:rPr>
                <w:sz w:val="17"/>
              </w:rPr>
              <w:t>1061814979</w:t>
            </w:r>
          </w:p>
        </w:tc>
        <w:tc>
          <w:tcPr>
            <w:tcW w:type="dxa" w:w="1584"/>
            <w:tcMar>
              <w:top w:w="100" w:type="dxa"/>
              <w:bottom w:w="100" w:type="dxa"/>
              <w:left w:w="80" w:type="dxa"/>
              <w:right w:w="80" w:type="dxa"/>
            </w:tcMar>
            <w:shd w:fill="F9FAF8"/>
          </w:tcPr>
          <w:p>
            <w:pPr>
              <w:jc w:val="center"/>
            </w:pPr>
            <w:r>
              <w:rPr>
                <w:sz w:val="17"/>
              </w:rPr>
              <w:t>3105179946</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Aura Galvis</w:t>
            </w:r>
          </w:p>
        </w:tc>
        <w:tc>
          <w:tcPr>
            <w:tcW w:type="dxa" w:w="1728"/>
            <w:tcMar>
              <w:top w:w="100" w:type="dxa"/>
              <w:bottom w:w="100" w:type="dxa"/>
              <w:left w:w="80" w:type="dxa"/>
              <w:right w:w="80" w:type="dxa"/>
            </w:tcMar>
            <w:shd w:fill="FFFFFF"/>
          </w:tcPr>
          <w:p>
            <w:pPr>
              <w:jc w:val="center"/>
            </w:pPr>
            <w:r>
              <w:rPr>
                <w:sz w:val="17"/>
              </w:rPr>
              <w:t>0</w:t>
            </w:r>
          </w:p>
        </w:tc>
        <w:tc>
          <w:tcPr>
            <w:tcW w:type="dxa" w:w="1584"/>
            <w:tcMar>
              <w:top w:w="100" w:type="dxa"/>
              <w:bottom w:w="100" w:type="dxa"/>
              <w:left w:w="80" w:type="dxa"/>
              <w:right w:w="80" w:type="dxa"/>
            </w:tcMar>
            <w:shd w:fill="FFFFFF"/>
          </w:tcPr>
          <w:p>
            <w:pPr>
              <w:jc w:val="center"/>
            </w:pPr>
            <w:r>
              <w:rPr>
                <w:sz w:val="17"/>
              </w:rPr>
              <w:t>3058596912</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yeison Camilo</w:t>
            </w:r>
          </w:p>
        </w:tc>
        <w:tc>
          <w:tcPr>
            <w:tcW w:type="dxa" w:w="1728"/>
            <w:tcMar>
              <w:top w:w="100" w:type="dxa"/>
              <w:bottom w:w="100" w:type="dxa"/>
              <w:left w:w="80" w:type="dxa"/>
              <w:right w:w="80" w:type="dxa"/>
            </w:tcMar>
            <w:shd w:fill="F9FAF8"/>
          </w:tcPr>
          <w:p>
            <w:pPr>
              <w:jc w:val="center"/>
            </w:pPr>
            <w:r>
              <w:rPr>
                <w:sz w:val="17"/>
              </w:rPr>
              <w:t>1075258644</w:t>
            </w:r>
          </w:p>
        </w:tc>
        <w:tc>
          <w:tcPr>
            <w:tcW w:type="dxa" w:w="1584"/>
            <w:tcMar>
              <w:top w:w="100" w:type="dxa"/>
              <w:bottom w:w="100" w:type="dxa"/>
              <w:left w:w="80" w:type="dxa"/>
              <w:right w:w="80" w:type="dxa"/>
            </w:tcMar>
            <w:shd w:fill="F9FAF8"/>
          </w:tcPr>
          <w:p>
            <w:pPr>
              <w:jc w:val="center"/>
            </w:pPr>
            <w:r>
              <w:rPr>
                <w:sz w:val="17"/>
              </w:rPr>
              <w:t>3209627691</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RICARDO CUBILLOS</w:t>
            </w:r>
          </w:p>
        </w:tc>
        <w:tc>
          <w:tcPr>
            <w:tcW w:type="dxa" w:w="1728"/>
            <w:tcMar>
              <w:top w:w="100" w:type="dxa"/>
              <w:bottom w:w="100" w:type="dxa"/>
              <w:left w:w="80" w:type="dxa"/>
              <w:right w:w="80" w:type="dxa"/>
            </w:tcMar>
            <w:shd w:fill="FFFFFF"/>
          </w:tcPr>
          <w:p>
            <w:pPr>
              <w:jc w:val="center"/>
            </w:pPr>
            <w:r>
              <w:rPr>
                <w:sz w:val="17"/>
              </w:rPr>
              <w:t>1114399612</w:t>
            </w:r>
          </w:p>
        </w:tc>
        <w:tc>
          <w:tcPr>
            <w:tcW w:type="dxa" w:w="1584"/>
            <w:tcMar>
              <w:top w:w="100" w:type="dxa"/>
              <w:bottom w:w="100" w:type="dxa"/>
              <w:left w:w="80" w:type="dxa"/>
              <w:right w:w="80" w:type="dxa"/>
            </w:tcMar>
            <w:shd w:fill="FFFFFF"/>
          </w:tcPr>
          <w:p>
            <w:pPr>
              <w:jc w:val="center"/>
            </w:pPr>
            <w:r>
              <w:rPr>
                <w:sz w:val="17"/>
              </w:rPr>
              <w:t>3146588017</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Gladys Hernández</w:t>
            </w:r>
          </w:p>
        </w:tc>
        <w:tc>
          <w:tcPr>
            <w:tcW w:type="dxa" w:w="1728"/>
            <w:tcMar>
              <w:top w:w="100" w:type="dxa"/>
              <w:bottom w:w="100" w:type="dxa"/>
              <w:left w:w="80" w:type="dxa"/>
              <w:right w:w="80" w:type="dxa"/>
            </w:tcMar>
            <w:shd w:fill="F9FAF8"/>
          </w:tcPr>
          <w:p>
            <w:pPr>
              <w:jc w:val="center"/>
            </w:pPr>
            <w:r>
              <w:rPr>
                <w:sz w:val="17"/>
              </w:rPr>
              <w:t>28733362</w:t>
            </w:r>
          </w:p>
        </w:tc>
        <w:tc>
          <w:tcPr>
            <w:tcW w:type="dxa" w:w="1584"/>
            <w:tcMar>
              <w:top w:w="100" w:type="dxa"/>
              <w:bottom w:w="100" w:type="dxa"/>
              <w:left w:w="80" w:type="dxa"/>
              <w:right w:w="80" w:type="dxa"/>
            </w:tcMar>
            <w:shd w:fill="F9FAF8"/>
          </w:tcPr>
          <w:p>
            <w:pPr>
              <w:jc w:val="center"/>
            </w:pPr>
            <w:r>
              <w:rPr>
                <w:sz w:val="17"/>
              </w:rPr>
              <w:t>3232935781</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Jhan carlos barragan</w:t>
            </w:r>
          </w:p>
        </w:tc>
        <w:tc>
          <w:tcPr>
            <w:tcW w:type="dxa" w:w="1728"/>
            <w:tcMar>
              <w:top w:w="100" w:type="dxa"/>
              <w:bottom w:w="100" w:type="dxa"/>
              <w:left w:w="80" w:type="dxa"/>
              <w:right w:w="80" w:type="dxa"/>
            </w:tcMar>
            <w:shd w:fill="FFFFFF"/>
          </w:tcPr>
          <w:p>
            <w:pPr>
              <w:jc w:val="center"/>
            </w:pPr>
            <w:r>
              <w:rPr>
                <w:sz w:val="17"/>
              </w:rPr>
              <w:t>1084923515</w:t>
            </w:r>
          </w:p>
        </w:tc>
        <w:tc>
          <w:tcPr>
            <w:tcW w:type="dxa" w:w="1584"/>
            <w:tcMar>
              <w:top w:w="100" w:type="dxa"/>
              <w:bottom w:w="100" w:type="dxa"/>
              <w:left w:w="80" w:type="dxa"/>
              <w:right w:w="80" w:type="dxa"/>
            </w:tcMar>
            <w:shd w:fill="FFFFFF"/>
          </w:tcPr>
          <w:p>
            <w:pPr>
              <w:jc w:val="center"/>
            </w:pPr>
            <w:r>
              <w:rPr>
                <w:sz w:val="17"/>
              </w:rPr>
              <w:t>3204382761</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Karen viviana Gaona vargas</w:t>
            </w:r>
          </w:p>
        </w:tc>
        <w:tc>
          <w:tcPr>
            <w:tcW w:type="dxa" w:w="1728"/>
            <w:tcMar>
              <w:top w:w="100" w:type="dxa"/>
              <w:bottom w:w="100" w:type="dxa"/>
              <w:left w:w="80" w:type="dxa"/>
              <w:right w:w="80" w:type="dxa"/>
            </w:tcMar>
            <w:shd w:fill="F9FAF8"/>
          </w:tcPr>
          <w:p>
            <w:pPr>
              <w:jc w:val="center"/>
            </w:pPr>
            <w:r>
              <w:rPr>
                <w:sz w:val="17"/>
              </w:rPr>
              <w:t>1077866338</w:t>
            </w:r>
          </w:p>
        </w:tc>
        <w:tc>
          <w:tcPr>
            <w:tcW w:type="dxa" w:w="1584"/>
            <w:tcMar>
              <w:top w:w="100" w:type="dxa"/>
              <w:bottom w:w="100" w:type="dxa"/>
              <w:left w:w="80" w:type="dxa"/>
              <w:right w:w="80" w:type="dxa"/>
            </w:tcMar>
            <w:shd w:fill="F9FAF8"/>
          </w:tcPr>
          <w:p>
            <w:pPr>
              <w:jc w:val="center"/>
            </w:pPr>
            <w:r>
              <w:rPr>
                <w:sz w:val="17"/>
              </w:rPr>
              <w:t>3202555302</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Daniel Andres Quintero Sandoval</w:t>
            </w:r>
          </w:p>
        </w:tc>
        <w:tc>
          <w:tcPr>
            <w:tcW w:type="dxa" w:w="1728"/>
            <w:tcMar>
              <w:top w:w="100" w:type="dxa"/>
              <w:bottom w:w="100" w:type="dxa"/>
              <w:left w:w="80" w:type="dxa"/>
              <w:right w:w="80" w:type="dxa"/>
            </w:tcMar>
            <w:shd w:fill="FFFFFF"/>
          </w:tcPr>
          <w:p>
            <w:pPr>
              <w:jc w:val="center"/>
            </w:pPr>
            <w:r>
              <w:rPr>
                <w:sz w:val="17"/>
              </w:rPr>
              <w:t>1130657578</w:t>
            </w:r>
          </w:p>
        </w:tc>
        <w:tc>
          <w:tcPr>
            <w:tcW w:type="dxa" w:w="1584"/>
            <w:tcMar>
              <w:top w:w="100" w:type="dxa"/>
              <w:bottom w:w="100" w:type="dxa"/>
              <w:left w:w="80" w:type="dxa"/>
              <w:right w:w="80" w:type="dxa"/>
            </w:tcMar>
            <w:shd w:fill="FFFFFF"/>
          </w:tcPr>
          <w:p>
            <w:pPr>
              <w:jc w:val="center"/>
            </w:pPr>
            <w:r>
              <w:rPr>
                <w:sz w:val="17"/>
              </w:rPr>
              <w:t>3124805685</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Jonathan perez</w:t>
            </w:r>
          </w:p>
        </w:tc>
        <w:tc>
          <w:tcPr>
            <w:tcW w:type="dxa" w:w="1728"/>
            <w:tcMar>
              <w:top w:w="100" w:type="dxa"/>
              <w:bottom w:w="100" w:type="dxa"/>
              <w:left w:w="80" w:type="dxa"/>
              <w:right w:w="80" w:type="dxa"/>
            </w:tcMar>
            <w:shd w:fill="F9FAF8"/>
          </w:tcPr>
          <w:p>
            <w:pPr>
              <w:jc w:val="center"/>
            </w:pPr>
            <w:r>
              <w:rPr>
                <w:sz w:val="17"/>
              </w:rPr>
              <w:t>6804620</w:t>
            </w:r>
          </w:p>
        </w:tc>
        <w:tc>
          <w:tcPr>
            <w:tcW w:type="dxa" w:w="1584"/>
            <w:tcMar>
              <w:top w:w="100" w:type="dxa"/>
              <w:bottom w:w="100" w:type="dxa"/>
              <w:left w:w="80" w:type="dxa"/>
              <w:right w:w="80" w:type="dxa"/>
            </w:tcMar>
            <w:shd w:fill="F9FAF8"/>
          </w:tcPr>
          <w:p>
            <w:pPr>
              <w:jc w:val="center"/>
            </w:pPr>
            <w:r>
              <w:rPr>
                <w:sz w:val="17"/>
              </w:rPr>
              <w:t>3142441213</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Felipe Suare criollo</w:t>
            </w:r>
          </w:p>
        </w:tc>
        <w:tc>
          <w:tcPr>
            <w:tcW w:type="dxa" w:w="1728"/>
            <w:tcMar>
              <w:top w:w="100" w:type="dxa"/>
              <w:bottom w:w="100" w:type="dxa"/>
              <w:left w:w="80" w:type="dxa"/>
              <w:right w:w="80" w:type="dxa"/>
            </w:tcMar>
            <w:shd w:fill="FFFFFF"/>
          </w:tcPr>
          <w:p>
            <w:pPr>
              <w:jc w:val="center"/>
            </w:pPr>
            <w:r>
              <w:rPr>
                <w:sz w:val="17"/>
              </w:rPr>
              <w:t>ELE120251062</w:t>
            </w:r>
          </w:p>
        </w:tc>
        <w:tc>
          <w:tcPr>
            <w:tcW w:type="dxa" w:w="1584"/>
            <w:tcMar>
              <w:top w:w="100" w:type="dxa"/>
              <w:bottom w:w="100" w:type="dxa"/>
              <w:left w:w="80" w:type="dxa"/>
              <w:right w:w="80" w:type="dxa"/>
            </w:tcMar>
            <w:shd w:fill="FFFFFF"/>
          </w:tcPr>
          <w:p>
            <w:pPr>
              <w:jc w:val="center"/>
            </w:pPr>
            <w:r>
              <w:rPr>
                <w:sz w:val="17"/>
              </w:rPr>
              <w:t>3218755379</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1299" cy="29260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371299"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John jairo Sánchez garcia</w:t>
            </w:r>
          </w:p>
        </w:tc>
        <w:tc>
          <w:tcPr>
            <w:tcW w:type="dxa" w:w="1728"/>
            <w:tcMar>
              <w:top w:w="100" w:type="dxa"/>
              <w:bottom w:w="100" w:type="dxa"/>
              <w:left w:w="80" w:type="dxa"/>
              <w:right w:w="80" w:type="dxa"/>
            </w:tcMar>
            <w:shd w:fill="F9FAF8"/>
          </w:tcPr>
          <w:p>
            <w:pPr>
              <w:jc w:val="center"/>
            </w:pPr>
            <w:r>
              <w:rPr>
                <w:sz w:val="17"/>
              </w:rPr>
              <w:t>79843323</w:t>
            </w:r>
          </w:p>
        </w:tc>
        <w:tc>
          <w:tcPr>
            <w:tcW w:type="dxa" w:w="1584"/>
            <w:tcMar>
              <w:top w:w="100" w:type="dxa"/>
              <w:bottom w:w="100" w:type="dxa"/>
              <w:left w:w="80" w:type="dxa"/>
              <w:right w:w="80" w:type="dxa"/>
            </w:tcMar>
            <w:shd w:fill="F9FAF8"/>
          </w:tcPr>
          <w:p>
            <w:pPr>
              <w:jc w:val="center"/>
            </w:pPr>
            <w:r>
              <w:rPr>
                <w:sz w:val="17"/>
              </w:rPr>
              <w:t>3108505201</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70333" cy="292608"/>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370333"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13</w:t>
            </w:r>
          </w:p>
        </w:tc>
        <w:tc>
          <w:tcPr>
            <w:tcW w:type="dxa" w:w="3312"/>
            <w:tcMar>
              <w:top w:w="100" w:type="dxa"/>
              <w:bottom w:w="100" w:type="dxa"/>
              <w:left w:w="80" w:type="dxa"/>
              <w:right w:w="80" w:type="dxa"/>
            </w:tcMar>
            <w:shd w:fill="FFFFFF"/>
          </w:tcPr>
          <w:p>
            <w:r>
              <w:rPr>
                <w:b/>
                <w:sz w:val="17"/>
              </w:rPr>
              <w:t>Yessica Andrea Triana Jaime</w:t>
            </w:r>
          </w:p>
        </w:tc>
        <w:tc>
          <w:tcPr>
            <w:tcW w:type="dxa" w:w="1728"/>
            <w:tcMar>
              <w:top w:w="100" w:type="dxa"/>
              <w:bottom w:w="100" w:type="dxa"/>
              <w:left w:w="80" w:type="dxa"/>
              <w:right w:w="80" w:type="dxa"/>
            </w:tcMar>
            <w:shd w:fill="FFFFFF"/>
          </w:tcPr>
          <w:p>
            <w:pPr>
              <w:jc w:val="center"/>
            </w:pPr>
            <w:r>
              <w:rPr>
                <w:sz w:val="17"/>
              </w:rPr>
              <w:t>1083903194</w:t>
            </w:r>
          </w:p>
        </w:tc>
        <w:tc>
          <w:tcPr>
            <w:tcW w:type="dxa" w:w="1584"/>
            <w:tcMar>
              <w:top w:w="100" w:type="dxa"/>
              <w:bottom w:w="100" w:type="dxa"/>
              <w:left w:w="80" w:type="dxa"/>
              <w:right w:w="80" w:type="dxa"/>
            </w:tcMar>
            <w:shd w:fill="FFFFFF"/>
          </w:tcPr>
          <w:p>
            <w:pPr>
              <w:jc w:val="center"/>
            </w:pPr>
            <w:r>
              <w:rPr>
                <w:sz w:val="17"/>
              </w:rPr>
              <w:t>3138468363</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14</w:t>
            </w:r>
          </w:p>
        </w:tc>
        <w:tc>
          <w:tcPr>
            <w:tcW w:type="dxa" w:w="3312"/>
            <w:tcMar>
              <w:top w:w="100" w:type="dxa"/>
              <w:bottom w:w="100" w:type="dxa"/>
              <w:left w:w="80" w:type="dxa"/>
              <w:right w:w="80" w:type="dxa"/>
            </w:tcMar>
            <w:shd w:fill="F9FAF8"/>
          </w:tcPr>
          <w:p>
            <w:r>
              <w:rPr>
                <w:b/>
                <w:sz w:val="17"/>
              </w:rPr>
              <w:t>Yonier Castillo Mamian</w:t>
            </w:r>
          </w:p>
        </w:tc>
        <w:tc>
          <w:tcPr>
            <w:tcW w:type="dxa" w:w="1728"/>
            <w:tcMar>
              <w:top w:w="100" w:type="dxa"/>
              <w:bottom w:w="100" w:type="dxa"/>
              <w:left w:w="80" w:type="dxa"/>
              <w:right w:w="80" w:type="dxa"/>
            </w:tcMar>
            <w:shd w:fill="F9FAF8"/>
          </w:tcPr>
          <w:p>
            <w:pPr>
              <w:jc w:val="center"/>
            </w:pPr>
            <w:r>
              <w:rPr>
                <w:sz w:val="17"/>
              </w:rPr>
              <w:t>1007393163</w:t>
            </w:r>
          </w:p>
        </w:tc>
        <w:tc>
          <w:tcPr>
            <w:tcW w:type="dxa" w:w="1584"/>
            <w:tcMar>
              <w:top w:w="100" w:type="dxa"/>
              <w:bottom w:w="100" w:type="dxa"/>
              <w:left w:w="80" w:type="dxa"/>
              <w:right w:w="80" w:type="dxa"/>
            </w:tcMar>
            <w:shd w:fill="F9FAF8"/>
          </w:tcPr>
          <w:p>
            <w:pPr>
              <w:jc w:val="center"/>
            </w:pPr>
            <w:r>
              <w:rPr>
                <w:sz w:val="17"/>
              </w:rPr>
              <w:t>3146332975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15</w:t>
            </w:r>
          </w:p>
        </w:tc>
        <w:tc>
          <w:tcPr>
            <w:tcW w:type="dxa" w:w="3312"/>
            <w:tcMar>
              <w:top w:w="100" w:type="dxa"/>
              <w:bottom w:w="100" w:type="dxa"/>
              <w:left w:w="80" w:type="dxa"/>
              <w:right w:w="80" w:type="dxa"/>
            </w:tcMar>
            <w:shd w:fill="FFFFFF"/>
          </w:tcPr>
          <w:p>
            <w:r>
              <w:rPr>
                <w:b/>
                <w:sz w:val="17"/>
              </w:rPr>
              <w:t>Yamid René Potosí</w:t>
            </w:r>
          </w:p>
        </w:tc>
        <w:tc>
          <w:tcPr>
            <w:tcW w:type="dxa" w:w="1728"/>
            <w:tcMar>
              <w:top w:w="100" w:type="dxa"/>
              <w:bottom w:w="100" w:type="dxa"/>
              <w:left w:w="80" w:type="dxa"/>
              <w:right w:w="80" w:type="dxa"/>
            </w:tcMar>
            <w:shd w:fill="FFFFFF"/>
          </w:tcPr>
          <w:p>
            <w:pPr>
              <w:jc w:val="center"/>
            </w:pPr>
            <w:r>
              <w:rPr>
                <w:sz w:val="17"/>
              </w:rPr>
              <w:t>1063808522</w:t>
            </w:r>
          </w:p>
        </w:tc>
        <w:tc>
          <w:tcPr>
            <w:tcW w:type="dxa" w:w="1584"/>
            <w:tcMar>
              <w:top w:w="100" w:type="dxa"/>
              <w:bottom w:w="100" w:type="dxa"/>
              <w:left w:w="80" w:type="dxa"/>
              <w:right w:w="80" w:type="dxa"/>
            </w:tcMar>
            <w:shd w:fill="FFFFFF"/>
          </w:tcPr>
          <w:p>
            <w:pPr>
              <w:jc w:val="center"/>
            </w:pPr>
            <w:r>
              <w:rPr>
                <w:sz w:val="17"/>
              </w:rPr>
              <w:t>3042230424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16</w:t>
            </w:r>
          </w:p>
        </w:tc>
        <w:tc>
          <w:tcPr>
            <w:tcW w:type="dxa" w:w="3312"/>
            <w:tcMar>
              <w:top w:w="100" w:type="dxa"/>
              <w:bottom w:w="100" w:type="dxa"/>
              <w:left w:w="80" w:type="dxa"/>
              <w:right w:w="80" w:type="dxa"/>
            </w:tcMar>
            <w:shd w:fill="F9FAF8"/>
          </w:tcPr>
          <w:p>
            <w:r>
              <w:rPr>
                <w:b/>
                <w:sz w:val="17"/>
              </w:rPr>
              <w:t>DAVIDSON JAIR BASTIDAS CERON</w:t>
            </w:r>
          </w:p>
        </w:tc>
        <w:tc>
          <w:tcPr>
            <w:tcW w:type="dxa" w:w="1728"/>
            <w:tcMar>
              <w:top w:w="100" w:type="dxa"/>
              <w:bottom w:w="100" w:type="dxa"/>
              <w:left w:w="80" w:type="dxa"/>
              <w:right w:w="80" w:type="dxa"/>
            </w:tcMar>
            <w:shd w:fill="F9FAF8"/>
          </w:tcPr>
          <w:p>
            <w:pPr>
              <w:jc w:val="center"/>
            </w:pPr>
            <w:r>
              <w:rPr>
                <w:sz w:val="17"/>
              </w:rPr>
              <w:t>ELE120251076</w:t>
            </w:r>
          </w:p>
        </w:tc>
        <w:tc>
          <w:tcPr>
            <w:tcW w:type="dxa" w:w="1584"/>
            <w:tcMar>
              <w:top w:w="100" w:type="dxa"/>
              <w:bottom w:w="100" w:type="dxa"/>
              <w:left w:w="80" w:type="dxa"/>
              <w:right w:w="80" w:type="dxa"/>
            </w:tcMar>
            <w:shd w:fill="F9FAF8"/>
          </w:tcPr>
          <w:p>
            <w:pPr>
              <w:jc w:val="center"/>
            </w:pPr>
            <w:r>
              <w:rPr>
                <w:sz w:val="17"/>
              </w:rPr>
              <w:t>3134106247</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17</w:t>
            </w:r>
          </w:p>
        </w:tc>
        <w:tc>
          <w:tcPr>
            <w:tcW w:type="dxa" w:w="3312"/>
            <w:tcMar>
              <w:top w:w="100" w:type="dxa"/>
              <w:bottom w:w="100" w:type="dxa"/>
              <w:left w:w="80" w:type="dxa"/>
              <w:right w:w="80" w:type="dxa"/>
            </w:tcMar>
            <w:shd w:fill="FFFFFF"/>
          </w:tcPr>
          <w:p>
            <w:r>
              <w:rPr>
                <w:b/>
                <w:sz w:val="17"/>
              </w:rPr>
              <w:t>Juan Sebastián Narvaez Sánchez</w:t>
            </w:r>
          </w:p>
        </w:tc>
        <w:tc>
          <w:tcPr>
            <w:tcW w:type="dxa" w:w="1728"/>
            <w:tcMar>
              <w:top w:w="100" w:type="dxa"/>
              <w:bottom w:w="100" w:type="dxa"/>
              <w:left w:w="80" w:type="dxa"/>
              <w:right w:w="80" w:type="dxa"/>
            </w:tcMar>
            <w:shd w:fill="FFFFFF"/>
          </w:tcPr>
          <w:p>
            <w:pPr>
              <w:jc w:val="center"/>
            </w:pPr>
            <w:r>
              <w:rPr>
                <w:sz w:val="17"/>
              </w:rPr>
              <w:t>1061772379</w:t>
            </w:r>
          </w:p>
        </w:tc>
        <w:tc>
          <w:tcPr>
            <w:tcW w:type="dxa" w:w="1584"/>
            <w:tcMar>
              <w:top w:w="100" w:type="dxa"/>
              <w:bottom w:w="100" w:type="dxa"/>
              <w:left w:w="80" w:type="dxa"/>
              <w:right w:w="80" w:type="dxa"/>
            </w:tcMar>
            <w:shd w:fill="FFFFFF"/>
          </w:tcPr>
          <w:p>
            <w:pPr>
              <w:jc w:val="center"/>
            </w:pPr>
            <w:r>
              <w:rPr>
                <w:sz w:val="17"/>
              </w:rPr>
              <w:t>3206262686</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18</w:t>
            </w:r>
          </w:p>
        </w:tc>
        <w:tc>
          <w:tcPr>
            <w:tcW w:type="dxa" w:w="3312"/>
            <w:tcMar>
              <w:top w:w="100" w:type="dxa"/>
              <w:bottom w:w="100" w:type="dxa"/>
              <w:left w:w="80" w:type="dxa"/>
              <w:right w:w="80" w:type="dxa"/>
            </w:tcMar>
            <w:shd w:fill="F9FAF8"/>
          </w:tcPr>
          <w:p>
            <w:r>
              <w:rPr>
                <w:b/>
                <w:sz w:val="17"/>
              </w:rPr>
              <w:t>José Daniel Suaza Suárez</w:t>
            </w:r>
          </w:p>
        </w:tc>
        <w:tc>
          <w:tcPr>
            <w:tcW w:type="dxa" w:w="1728"/>
            <w:tcMar>
              <w:top w:w="100" w:type="dxa"/>
              <w:bottom w:w="100" w:type="dxa"/>
              <w:left w:w="80" w:type="dxa"/>
              <w:right w:w="80" w:type="dxa"/>
            </w:tcMar>
            <w:shd w:fill="F9FAF8"/>
          </w:tcPr>
          <w:p>
            <w:pPr>
              <w:jc w:val="center"/>
            </w:pPr>
            <w:r>
              <w:rPr>
                <w:sz w:val="17"/>
              </w:rPr>
              <w:t>1077852211</w:t>
            </w:r>
          </w:p>
        </w:tc>
        <w:tc>
          <w:tcPr>
            <w:tcW w:type="dxa" w:w="1584"/>
            <w:tcMar>
              <w:top w:w="100" w:type="dxa"/>
              <w:bottom w:w="100" w:type="dxa"/>
              <w:left w:w="80" w:type="dxa"/>
              <w:right w:w="80" w:type="dxa"/>
            </w:tcMar>
            <w:shd w:fill="F9FAF8"/>
          </w:tcPr>
          <w:p>
            <w:pPr>
              <w:jc w:val="center"/>
            </w:pPr>
            <w:r>
              <w:rPr>
                <w:sz w:val="17"/>
              </w:rPr>
              <w:t>3104803980</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19</w:t>
            </w:r>
          </w:p>
        </w:tc>
        <w:tc>
          <w:tcPr>
            <w:tcW w:type="dxa" w:w="3312"/>
            <w:tcMar>
              <w:top w:w="100" w:type="dxa"/>
              <w:bottom w:w="100" w:type="dxa"/>
              <w:left w:w="80" w:type="dxa"/>
              <w:right w:w="80" w:type="dxa"/>
            </w:tcMar>
            <w:shd w:fill="FFFFFF"/>
          </w:tcPr>
          <w:p>
            <w:r>
              <w:rPr>
                <w:b/>
                <w:sz w:val="17"/>
              </w:rPr>
              <w:t>Yeison Cumbe Trujillo</w:t>
            </w:r>
          </w:p>
        </w:tc>
        <w:tc>
          <w:tcPr>
            <w:tcW w:type="dxa" w:w="1728"/>
            <w:tcMar>
              <w:top w:w="100" w:type="dxa"/>
              <w:bottom w:w="100" w:type="dxa"/>
              <w:left w:w="80" w:type="dxa"/>
              <w:right w:w="80" w:type="dxa"/>
            </w:tcMar>
            <w:shd w:fill="FFFFFF"/>
          </w:tcPr>
          <w:p>
            <w:pPr>
              <w:jc w:val="center"/>
            </w:pPr>
            <w:r>
              <w:rPr>
                <w:sz w:val="17"/>
              </w:rPr>
              <w:t>1007425122</w:t>
            </w:r>
          </w:p>
        </w:tc>
        <w:tc>
          <w:tcPr>
            <w:tcW w:type="dxa" w:w="1584"/>
            <w:tcMar>
              <w:top w:w="100" w:type="dxa"/>
              <w:bottom w:w="100" w:type="dxa"/>
              <w:left w:w="80" w:type="dxa"/>
              <w:right w:w="80" w:type="dxa"/>
            </w:tcMar>
            <w:shd w:fill="FFFFFF"/>
          </w:tcPr>
          <w:p>
            <w:pPr>
              <w:jc w:val="center"/>
            </w:pPr>
            <w:r>
              <w:rPr>
                <w:sz w:val="17"/>
              </w:rPr>
              <w:t>3134868610</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731520"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