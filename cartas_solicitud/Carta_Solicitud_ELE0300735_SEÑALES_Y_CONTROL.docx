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25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SEÑALES Y CONTROL (Código: ELE0300735, Semestre 7°).</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SEÑALES Y CONTROL</w:t>
        <w:br/>
        <w:t>• Código Académico: ELE0300735</w:t>
        <w:br/>
        <w:t>• Semestre del Plan de Estudios: Semestre 7°</w:t>
        <w:br/>
        <w:t>• Total de Estudiantes Solicitantes Preinscritos: 20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20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Edwin Leandro Capera Romero</w:t>
            </w:r>
          </w:p>
        </w:tc>
        <w:tc>
          <w:tcPr>
            <w:tcW w:type="dxa" w:w="1728"/>
            <w:tcMar>
              <w:top w:w="100" w:type="dxa"/>
              <w:bottom w:w="100" w:type="dxa"/>
              <w:left w:w="80" w:type="dxa"/>
              <w:right w:w="80" w:type="dxa"/>
            </w:tcMar>
            <w:shd w:fill="FFFFFF"/>
          </w:tcPr>
          <w:p>
            <w:pPr>
              <w:jc w:val="center"/>
            </w:pPr>
            <w:r>
              <w:rPr>
                <w:sz w:val="17"/>
              </w:rPr>
              <w:t>1005703053</w:t>
            </w:r>
          </w:p>
        </w:tc>
        <w:tc>
          <w:tcPr>
            <w:tcW w:type="dxa" w:w="1584"/>
            <w:tcMar>
              <w:top w:w="100" w:type="dxa"/>
              <w:bottom w:w="100" w:type="dxa"/>
              <w:left w:w="80" w:type="dxa"/>
              <w:right w:w="80" w:type="dxa"/>
            </w:tcMar>
            <w:shd w:fill="FFFFFF"/>
          </w:tcPr>
          <w:p>
            <w:pPr>
              <w:jc w:val="center"/>
            </w:pPr>
            <w:r>
              <w:rPr>
                <w:sz w:val="17"/>
              </w:rPr>
              <w:t>3209155258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yeison Camilo</w:t>
            </w:r>
          </w:p>
        </w:tc>
        <w:tc>
          <w:tcPr>
            <w:tcW w:type="dxa" w:w="1728"/>
            <w:tcMar>
              <w:top w:w="100" w:type="dxa"/>
              <w:bottom w:w="100" w:type="dxa"/>
              <w:left w:w="80" w:type="dxa"/>
              <w:right w:w="80" w:type="dxa"/>
            </w:tcMar>
            <w:shd w:fill="F9FAF8"/>
          </w:tcPr>
          <w:p>
            <w:pPr>
              <w:jc w:val="center"/>
            </w:pPr>
            <w:r>
              <w:rPr>
                <w:sz w:val="17"/>
              </w:rPr>
              <w:t>1075258644</w:t>
            </w:r>
          </w:p>
        </w:tc>
        <w:tc>
          <w:tcPr>
            <w:tcW w:type="dxa" w:w="1584"/>
            <w:tcMar>
              <w:top w:w="100" w:type="dxa"/>
              <w:bottom w:w="100" w:type="dxa"/>
              <w:left w:w="80" w:type="dxa"/>
              <w:right w:w="80" w:type="dxa"/>
            </w:tcMar>
            <w:shd w:fill="F9FAF8"/>
          </w:tcPr>
          <w:p>
            <w:pPr>
              <w:jc w:val="center"/>
            </w:pPr>
            <w:r>
              <w:rPr>
                <w:sz w:val="17"/>
              </w:rPr>
              <w:t>3209627691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RICARDO CUBILLOS</w:t>
            </w:r>
          </w:p>
        </w:tc>
        <w:tc>
          <w:tcPr>
            <w:tcW w:type="dxa" w:w="1728"/>
            <w:tcMar>
              <w:top w:w="100" w:type="dxa"/>
              <w:bottom w:w="100" w:type="dxa"/>
              <w:left w:w="80" w:type="dxa"/>
              <w:right w:w="80" w:type="dxa"/>
            </w:tcMar>
            <w:shd w:fill="FFFFFF"/>
          </w:tcPr>
          <w:p>
            <w:pPr>
              <w:jc w:val="center"/>
            </w:pPr>
            <w:r>
              <w:rPr>
                <w:sz w:val="17"/>
              </w:rPr>
              <w:t>1114399612</w:t>
            </w:r>
          </w:p>
        </w:tc>
        <w:tc>
          <w:tcPr>
            <w:tcW w:type="dxa" w:w="1584"/>
            <w:tcMar>
              <w:top w:w="100" w:type="dxa"/>
              <w:bottom w:w="100" w:type="dxa"/>
              <w:left w:w="80" w:type="dxa"/>
              <w:right w:w="80" w:type="dxa"/>
            </w:tcMar>
            <w:shd w:fill="FFFFFF"/>
          </w:tcPr>
          <w:p>
            <w:pPr>
              <w:jc w:val="center"/>
            </w:pPr>
            <w:r>
              <w:rPr>
                <w:sz w:val="17"/>
              </w:rPr>
              <w:t>3146588017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Karen viviana Gaona vargas</w:t>
            </w:r>
          </w:p>
        </w:tc>
        <w:tc>
          <w:tcPr>
            <w:tcW w:type="dxa" w:w="1728"/>
            <w:tcMar>
              <w:top w:w="100" w:type="dxa"/>
              <w:bottom w:w="100" w:type="dxa"/>
              <w:left w:w="80" w:type="dxa"/>
              <w:right w:w="80" w:type="dxa"/>
            </w:tcMar>
            <w:shd w:fill="F9FAF8"/>
          </w:tcPr>
          <w:p>
            <w:pPr>
              <w:jc w:val="center"/>
            </w:pPr>
            <w:r>
              <w:rPr>
                <w:sz w:val="17"/>
              </w:rPr>
              <w:t>1077866338</w:t>
            </w:r>
          </w:p>
        </w:tc>
        <w:tc>
          <w:tcPr>
            <w:tcW w:type="dxa" w:w="1584"/>
            <w:tcMar>
              <w:top w:w="100" w:type="dxa"/>
              <w:bottom w:w="100" w:type="dxa"/>
              <w:left w:w="80" w:type="dxa"/>
              <w:right w:w="80" w:type="dxa"/>
            </w:tcMar>
            <w:shd w:fill="F9FAF8"/>
          </w:tcPr>
          <w:p>
            <w:pPr>
              <w:jc w:val="center"/>
            </w:pPr>
            <w:r>
              <w:rPr>
                <w:sz w:val="17"/>
              </w:rPr>
              <w:t>3202555302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Daniel Andres Quintero Sandoval</w:t>
            </w:r>
          </w:p>
        </w:tc>
        <w:tc>
          <w:tcPr>
            <w:tcW w:type="dxa" w:w="1728"/>
            <w:tcMar>
              <w:top w:w="100" w:type="dxa"/>
              <w:bottom w:w="100" w:type="dxa"/>
              <w:left w:w="80" w:type="dxa"/>
              <w:right w:w="80" w:type="dxa"/>
            </w:tcMar>
            <w:shd w:fill="FFFFFF"/>
          </w:tcPr>
          <w:p>
            <w:pPr>
              <w:jc w:val="center"/>
            </w:pPr>
            <w:r>
              <w:rPr>
                <w:sz w:val="17"/>
              </w:rPr>
              <w:t>1130657578</w:t>
            </w:r>
          </w:p>
        </w:tc>
        <w:tc>
          <w:tcPr>
            <w:tcW w:type="dxa" w:w="1584"/>
            <w:tcMar>
              <w:top w:w="100" w:type="dxa"/>
              <w:bottom w:w="100" w:type="dxa"/>
              <w:left w:w="80" w:type="dxa"/>
              <w:right w:w="80" w:type="dxa"/>
            </w:tcMar>
            <w:shd w:fill="FFFFFF"/>
          </w:tcPr>
          <w:p>
            <w:pPr>
              <w:jc w:val="center"/>
            </w:pPr>
            <w:r>
              <w:rPr>
                <w:sz w:val="17"/>
              </w:rPr>
              <w:t>3124805685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Rigoberto Alonso Peñaloza Criado</w:t>
            </w:r>
          </w:p>
        </w:tc>
        <w:tc>
          <w:tcPr>
            <w:tcW w:type="dxa" w:w="1728"/>
            <w:tcMar>
              <w:top w:w="100" w:type="dxa"/>
              <w:bottom w:w="100" w:type="dxa"/>
              <w:left w:w="80" w:type="dxa"/>
              <w:right w:w="80" w:type="dxa"/>
            </w:tcMar>
            <w:shd w:fill="F9FAF8"/>
          </w:tcPr>
          <w:p>
            <w:pPr>
              <w:jc w:val="center"/>
            </w:pPr>
            <w:r>
              <w:rPr>
                <w:sz w:val="17"/>
              </w:rPr>
              <w:t>1094244541</w:t>
            </w:r>
          </w:p>
        </w:tc>
        <w:tc>
          <w:tcPr>
            <w:tcW w:type="dxa" w:w="1584"/>
            <w:tcMar>
              <w:top w:w="100" w:type="dxa"/>
              <w:bottom w:w="100" w:type="dxa"/>
              <w:left w:w="80" w:type="dxa"/>
              <w:right w:w="80" w:type="dxa"/>
            </w:tcMar>
            <w:shd w:fill="F9FAF8"/>
          </w:tcPr>
          <w:p>
            <w:pPr>
              <w:jc w:val="center"/>
            </w:pPr>
            <w:r>
              <w:rPr>
                <w:sz w:val="17"/>
              </w:rPr>
              <w:t>3132657330</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Jonathan perez</w:t>
            </w:r>
          </w:p>
        </w:tc>
        <w:tc>
          <w:tcPr>
            <w:tcW w:type="dxa" w:w="1728"/>
            <w:tcMar>
              <w:top w:w="100" w:type="dxa"/>
              <w:bottom w:w="100" w:type="dxa"/>
              <w:left w:w="80" w:type="dxa"/>
              <w:right w:w="80" w:type="dxa"/>
            </w:tcMar>
            <w:shd w:fill="FFFFFF"/>
          </w:tcPr>
          <w:p>
            <w:pPr>
              <w:jc w:val="center"/>
            </w:pPr>
            <w:r>
              <w:rPr>
                <w:sz w:val="17"/>
              </w:rPr>
              <w:t>6804620</w:t>
            </w:r>
          </w:p>
        </w:tc>
        <w:tc>
          <w:tcPr>
            <w:tcW w:type="dxa" w:w="1584"/>
            <w:tcMar>
              <w:top w:w="100" w:type="dxa"/>
              <w:bottom w:w="100" w:type="dxa"/>
              <w:left w:w="80" w:type="dxa"/>
              <w:right w:w="80" w:type="dxa"/>
            </w:tcMar>
            <w:shd w:fill="FFFFFF"/>
          </w:tcPr>
          <w:p>
            <w:pPr>
              <w:jc w:val="center"/>
            </w:pPr>
            <w:r>
              <w:rPr>
                <w:sz w:val="17"/>
              </w:rPr>
              <w:t>3142441213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Felipe Suare criollo</w:t>
            </w:r>
          </w:p>
        </w:tc>
        <w:tc>
          <w:tcPr>
            <w:tcW w:type="dxa" w:w="1728"/>
            <w:tcMar>
              <w:top w:w="100" w:type="dxa"/>
              <w:bottom w:w="100" w:type="dxa"/>
              <w:left w:w="80" w:type="dxa"/>
              <w:right w:w="80" w:type="dxa"/>
            </w:tcMar>
            <w:shd w:fill="F9FAF8"/>
          </w:tcPr>
          <w:p>
            <w:pPr>
              <w:jc w:val="center"/>
            </w:pPr>
            <w:r>
              <w:rPr>
                <w:sz w:val="17"/>
              </w:rPr>
              <w:t>ELE120251062</w:t>
            </w:r>
          </w:p>
        </w:tc>
        <w:tc>
          <w:tcPr>
            <w:tcW w:type="dxa" w:w="1584"/>
            <w:tcMar>
              <w:top w:w="100" w:type="dxa"/>
              <w:bottom w:w="100" w:type="dxa"/>
              <w:left w:w="80" w:type="dxa"/>
              <w:right w:w="80" w:type="dxa"/>
            </w:tcMar>
            <w:shd w:fill="F9FAF8"/>
          </w:tcPr>
          <w:p>
            <w:pPr>
              <w:jc w:val="center"/>
            </w:pPr>
            <w:r>
              <w:rPr>
                <w:sz w:val="17"/>
              </w:rPr>
              <w:t>3218755379</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1299"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299"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0333"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Cristhian camilo Alvarez naranjo</w:t>
            </w:r>
          </w:p>
        </w:tc>
        <w:tc>
          <w:tcPr>
            <w:tcW w:type="dxa" w:w="1728"/>
            <w:tcMar>
              <w:top w:w="100" w:type="dxa"/>
              <w:bottom w:w="100" w:type="dxa"/>
              <w:left w:w="80" w:type="dxa"/>
              <w:right w:w="80" w:type="dxa"/>
            </w:tcMar>
            <w:shd w:fill="F9FAF8"/>
          </w:tcPr>
          <w:p>
            <w:pPr>
              <w:jc w:val="center"/>
            </w:pPr>
            <w:r>
              <w:rPr>
                <w:sz w:val="17"/>
              </w:rPr>
              <w:t>1110546856</w:t>
            </w:r>
          </w:p>
        </w:tc>
        <w:tc>
          <w:tcPr>
            <w:tcW w:type="dxa" w:w="1584"/>
            <w:tcMar>
              <w:top w:w="100" w:type="dxa"/>
              <w:bottom w:w="100" w:type="dxa"/>
              <w:left w:w="80" w:type="dxa"/>
              <w:right w:w="80" w:type="dxa"/>
            </w:tcMar>
            <w:shd w:fill="F9FAF8"/>
          </w:tcPr>
          <w:p>
            <w:pPr>
              <w:jc w:val="center"/>
            </w:pPr>
            <w:r>
              <w:rPr>
                <w:sz w:val="17"/>
              </w:rPr>
              <w:t>3214597005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1299"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299"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Cristian David Adamez Ceballes</w:t>
            </w:r>
          </w:p>
        </w:tc>
        <w:tc>
          <w:tcPr>
            <w:tcW w:type="dxa" w:w="1728"/>
            <w:tcMar>
              <w:top w:w="100" w:type="dxa"/>
              <w:bottom w:w="100" w:type="dxa"/>
              <w:left w:w="80" w:type="dxa"/>
              <w:right w:w="80" w:type="dxa"/>
            </w:tcMar>
            <w:shd w:fill="FFFFFF"/>
          </w:tcPr>
          <w:p>
            <w:pPr>
              <w:jc w:val="center"/>
            </w:pPr>
            <w:r>
              <w:rPr>
                <w:sz w:val="17"/>
              </w:rPr>
              <w:t>1007163619</w:t>
            </w:r>
          </w:p>
        </w:tc>
        <w:tc>
          <w:tcPr>
            <w:tcW w:type="dxa" w:w="1584"/>
            <w:tcMar>
              <w:top w:w="100" w:type="dxa"/>
              <w:bottom w:w="100" w:type="dxa"/>
              <w:left w:w="80" w:type="dxa"/>
              <w:right w:w="80" w:type="dxa"/>
            </w:tcMar>
            <w:shd w:fill="FFFFFF"/>
          </w:tcPr>
          <w:p>
            <w:pPr>
              <w:jc w:val="center"/>
            </w:pPr>
            <w:r>
              <w:rPr>
                <w:sz w:val="17"/>
              </w:rPr>
              <w:t>3116307784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Yessica Andrea Triana Jaime</w:t>
            </w:r>
          </w:p>
        </w:tc>
        <w:tc>
          <w:tcPr>
            <w:tcW w:type="dxa" w:w="1728"/>
            <w:tcMar>
              <w:top w:w="100" w:type="dxa"/>
              <w:bottom w:w="100" w:type="dxa"/>
              <w:left w:w="80" w:type="dxa"/>
              <w:right w:w="80" w:type="dxa"/>
            </w:tcMar>
            <w:shd w:fill="F9FAF8"/>
          </w:tcPr>
          <w:p>
            <w:pPr>
              <w:jc w:val="center"/>
            </w:pPr>
            <w:r>
              <w:rPr>
                <w:sz w:val="17"/>
              </w:rPr>
              <w:t>1083903194</w:t>
            </w:r>
          </w:p>
        </w:tc>
        <w:tc>
          <w:tcPr>
            <w:tcW w:type="dxa" w:w="1584"/>
            <w:tcMar>
              <w:top w:w="100" w:type="dxa"/>
              <w:bottom w:w="100" w:type="dxa"/>
              <w:left w:w="80" w:type="dxa"/>
              <w:right w:w="80" w:type="dxa"/>
            </w:tcMar>
            <w:shd w:fill="F9FAF8"/>
          </w:tcPr>
          <w:p>
            <w:pPr>
              <w:jc w:val="center"/>
            </w:pPr>
            <w:r>
              <w:rPr>
                <w:sz w:val="17"/>
              </w:rPr>
              <w:t>3138468363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Yonier Castillo Mamian</w:t>
            </w:r>
          </w:p>
        </w:tc>
        <w:tc>
          <w:tcPr>
            <w:tcW w:type="dxa" w:w="1728"/>
            <w:tcMar>
              <w:top w:w="100" w:type="dxa"/>
              <w:bottom w:w="100" w:type="dxa"/>
              <w:left w:w="80" w:type="dxa"/>
              <w:right w:w="80" w:type="dxa"/>
            </w:tcMar>
            <w:shd w:fill="FFFFFF"/>
          </w:tcPr>
          <w:p>
            <w:pPr>
              <w:jc w:val="center"/>
            </w:pPr>
            <w:r>
              <w:rPr>
                <w:sz w:val="17"/>
              </w:rPr>
              <w:t>1007393163</w:t>
            </w:r>
          </w:p>
        </w:tc>
        <w:tc>
          <w:tcPr>
            <w:tcW w:type="dxa" w:w="1584"/>
            <w:tcMar>
              <w:top w:w="100" w:type="dxa"/>
              <w:bottom w:w="100" w:type="dxa"/>
              <w:left w:w="80" w:type="dxa"/>
              <w:right w:w="80" w:type="dxa"/>
            </w:tcMar>
            <w:shd w:fill="FFFFFF"/>
          </w:tcPr>
          <w:p>
            <w:pPr>
              <w:jc w:val="center"/>
            </w:pPr>
            <w:r>
              <w:rPr>
                <w:sz w:val="17"/>
              </w:rPr>
              <w:t>3146332975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Yamid René Potosí</w:t>
            </w:r>
          </w:p>
        </w:tc>
        <w:tc>
          <w:tcPr>
            <w:tcW w:type="dxa" w:w="1728"/>
            <w:tcMar>
              <w:top w:w="100" w:type="dxa"/>
              <w:bottom w:w="100" w:type="dxa"/>
              <w:left w:w="80" w:type="dxa"/>
              <w:right w:w="80" w:type="dxa"/>
            </w:tcMar>
            <w:shd w:fill="F9FAF8"/>
          </w:tcPr>
          <w:p>
            <w:pPr>
              <w:jc w:val="center"/>
            </w:pPr>
            <w:r>
              <w:rPr>
                <w:sz w:val="17"/>
              </w:rPr>
              <w:t>1063808522</w:t>
            </w:r>
          </w:p>
        </w:tc>
        <w:tc>
          <w:tcPr>
            <w:tcW w:type="dxa" w:w="1584"/>
            <w:tcMar>
              <w:top w:w="100" w:type="dxa"/>
              <w:bottom w:w="100" w:type="dxa"/>
              <w:left w:w="80" w:type="dxa"/>
              <w:right w:w="80" w:type="dxa"/>
            </w:tcMar>
            <w:shd w:fill="F9FAF8"/>
          </w:tcPr>
          <w:p>
            <w:pPr>
              <w:jc w:val="center"/>
            </w:pPr>
            <w:r>
              <w:rPr>
                <w:sz w:val="17"/>
              </w:rPr>
              <w:t>3042230424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Juan Sebastián Narvaez Sánchez</w:t>
            </w:r>
          </w:p>
        </w:tc>
        <w:tc>
          <w:tcPr>
            <w:tcW w:type="dxa" w:w="1728"/>
            <w:tcMar>
              <w:top w:w="100" w:type="dxa"/>
              <w:bottom w:w="100" w:type="dxa"/>
              <w:left w:w="80" w:type="dxa"/>
              <w:right w:w="80" w:type="dxa"/>
            </w:tcMar>
            <w:shd w:fill="FFFFFF"/>
          </w:tcPr>
          <w:p>
            <w:pPr>
              <w:jc w:val="center"/>
            </w:pPr>
            <w:r>
              <w:rPr>
                <w:sz w:val="17"/>
              </w:rPr>
              <w:t>1061772379</w:t>
            </w:r>
          </w:p>
        </w:tc>
        <w:tc>
          <w:tcPr>
            <w:tcW w:type="dxa" w:w="1584"/>
            <w:tcMar>
              <w:top w:w="100" w:type="dxa"/>
              <w:bottom w:w="100" w:type="dxa"/>
              <w:left w:w="80" w:type="dxa"/>
              <w:right w:w="80" w:type="dxa"/>
            </w:tcMar>
            <w:shd w:fill="FFFFFF"/>
          </w:tcPr>
          <w:p>
            <w:pPr>
              <w:jc w:val="center"/>
            </w:pPr>
            <w:r>
              <w:rPr>
                <w:sz w:val="17"/>
              </w:rPr>
              <w:t>3206262686</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Rodrigo Roa Lugo</w:t>
            </w:r>
          </w:p>
        </w:tc>
        <w:tc>
          <w:tcPr>
            <w:tcW w:type="dxa" w:w="1728"/>
            <w:tcMar>
              <w:top w:w="100" w:type="dxa"/>
              <w:bottom w:w="100" w:type="dxa"/>
              <w:left w:w="80" w:type="dxa"/>
              <w:right w:w="80" w:type="dxa"/>
            </w:tcMar>
            <w:shd w:fill="F9FAF8"/>
          </w:tcPr>
          <w:p>
            <w:pPr>
              <w:jc w:val="center"/>
            </w:pPr>
            <w:r>
              <w:rPr>
                <w:sz w:val="17"/>
              </w:rPr>
              <w:t>1075545434</w:t>
            </w:r>
          </w:p>
        </w:tc>
        <w:tc>
          <w:tcPr>
            <w:tcW w:type="dxa" w:w="1584"/>
            <w:tcMar>
              <w:top w:w="100" w:type="dxa"/>
              <w:bottom w:w="100" w:type="dxa"/>
              <w:left w:w="80" w:type="dxa"/>
              <w:right w:w="80" w:type="dxa"/>
            </w:tcMar>
            <w:shd w:fill="F9FAF8"/>
          </w:tcPr>
          <w:p>
            <w:pPr>
              <w:jc w:val="center"/>
            </w:pPr>
            <w:r>
              <w:rPr>
                <w:sz w:val="17"/>
              </w:rPr>
              <w:t>3156290775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José Daniel Suaza Suárez</w:t>
            </w:r>
          </w:p>
        </w:tc>
        <w:tc>
          <w:tcPr>
            <w:tcW w:type="dxa" w:w="1728"/>
            <w:tcMar>
              <w:top w:w="100" w:type="dxa"/>
              <w:bottom w:w="100" w:type="dxa"/>
              <w:left w:w="80" w:type="dxa"/>
              <w:right w:w="80" w:type="dxa"/>
            </w:tcMar>
            <w:shd w:fill="FFFFFF"/>
          </w:tcPr>
          <w:p>
            <w:pPr>
              <w:jc w:val="center"/>
            </w:pPr>
            <w:r>
              <w:rPr>
                <w:sz w:val="17"/>
              </w:rPr>
              <w:t>1077852211</w:t>
            </w:r>
          </w:p>
        </w:tc>
        <w:tc>
          <w:tcPr>
            <w:tcW w:type="dxa" w:w="1584"/>
            <w:tcMar>
              <w:top w:w="100" w:type="dxa"/>
              <w:bottom w:w="100" w:type="dxa"/>
              <w:left w:w="80" w:type="dxa"/>
              <w:right w:w="80" w:type="dxa"/>
            </w:tcMar>
            <w:shd w:fill="FFFFFF"/>
          </w:tcPr>
          <w:p>
            <w:pPr>
              <w:jc w:val="center"/>
            </w:pPr>
            <w:r>
              <w:rPr>
                <w:sz w:val="17"/>
              </w:rPr>
              <w:t>3104803980</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18</w:t>
            </w:r>
          </w:p>
        </w:tc>
        <w:tc>
          <w:tcPr>
            <w:tcW w:type="dxa" w:w="3312"/>
            <w:tcMar>
              <w:top w:w="100" w:type="dxa"/>
              <w:bottom w:w="100" w:type="dxa"/>
              <w:left w:w="80" w:type="dxa"/>
              <w:right w:w="80" w:type="dxa"/>
            </w:tcMar>
            <w:shd w:fill="F9FAF8"/>
          </w:tcPr>
          <w:p>
            <w:r>
              <w:rPr>
                <w:b/>
                <w:sz w:val="17"/>
              </w:rPr>
              <w:t>Yeison Cumbe Trujillo</w:t>
            </w:r>
          </w:p>
        </w:tc>
        <w:tc>
          <w:tcPr>
            <w:tcW w:type="dxa" w:w="1728"/>
            <w:tcMar>
              <w:top w:w="100" w:type="dxa"/>
              <w:bottom w:w="100" w:type="dxa"/>
              <w:left w:w="80" w:type="dxa"/>
              <w:right w:w="80" w:type="dxa"/>
            </w:tcMar>
            <w:shd w:fill="F9FAF8"/>
          </w:tcPr>
          <w:p>
            <w:pPr>
              <w:jc w:val="center"/>
            </w:pPr>
            <w:r>
              <w:rPr>
                <w:sz w:val="17"/>
              </w:rPr>
              <w:t>1007425122</w:t>
            </w:r>
          </w:p>
        </w:tc>
        <w:tc>
          <w:tcPr>
            <w:tcW w:type="dxa" w:w="1584"/>
            <w:tcMar>
              <w:top w:w="100" w:type="dxa"/>
              <w:bottom w:w="100" w:type="dxa"/>
              <w:left w:w="80" w:type="dxa"/>
              <w:right w:w="80" w:type="dxa"/>
            </w:tcMar>
            <w:shd w:fill="F9FAF8"/>
          </w:tcPr>
          <w:p>
            <w:pPr>
              <w:jc w:val="center"/>
            </w:pPr>
            <w:r>
              <w:rPr>
                <w:sz w:val="17"/>
              </w:rPr>
              <w:t>3134868610</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19</w:t>
            </w:r>
          </w:p>
        </w:tc>
        <w:tc>
          <w:tcPr>
            <w:tcW w:type="dxa" w:w="3312"/>
            <w:tcMar>
              <w:top w:w="100" w:type="dxa"/>
              <w:bottom w:w="100" w:type="dxa"/>
              <w:left w:w="80" w:type="dxa"/>
              <w:right w:w="80" w:type="dxa"/>
            </w:tcMar>
            <w:shd w:fill="FFFFFF"/>
          </w:tcPr>
          <w:p>
            <w:r>
              <w:rPr>
                <w:b/>
                <w:sz w:val="17"/>
              </w:rPr>
              <w:t>Felipe castillo</w:t>
            </w:r>
          </w:p>
        </w:tc>
        <w:tc>
          <w:tcPr>
            <w:tcW w:type="dxa" w:w="1728"/>
            <w:tcMar>
              <w:top w:w="100" w:type="dxa"/>
              <w:bottom w:w="100" w:type="dxa"/>
              <w:left w:w="80" w:type="dxa"/>
              <w:right w:w="80" w:type="dxa"/>
            </w:tcMar>
            <w:shd w:fill="FFFFFF"/>
          </w:tcPr>
          <w:p>
            <w:pPr>
              <w:jc w:val="center"/>
            </w:pPr>
            <w:r>
              <w:rPr>
                <w:sz w:val="17"/>
              </w:rPr>
              <w:t>1075255510</w:t>
            </w:r>
          </w:p>
        </w:tc>
        <w:tc>
          <w:tcPr>
            <w:tcW w:type="dxa" w:w="1584"/>
            <w:tcMar>
              <w:top w:w="100" w:type="dxa"/>
              <w:bottom w:w="100" w:type="dxa"/>
              <w:left w:w="80" w:type="dxa"/>
              <w:right w:w="80" w:type="dxa"/>
            </w:tcMar>
            <w:shd w:fill="FFFFFF"/>
          </w:tcPr>
          <w:p>
            <w:pPr>
              <w:jc w:val="center"/>
            </w:pPr>
            <w:r>
              <w:rPr>
                <w:sz w:val="17"/>
              </w:rPr>
              <w:t>3208557312</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20</w:t>
            </w:r>
          </w:p>
        </w:tc>
        <w:tc>
          <w:tcPr>
            <w:tcW w:type="dxa" w:w="3312"/>
            <w:tcMar>
              <w:top w:w="100" w:type="dxa"/>
              <w:bottom w:w="100" w:type="dxa"/>
              <w:left w:w="80" w:type="dxa"/>
              <w:right w:w="80" w:type="dxa"/>
            </w:tcMar>
            <w:shd w:fill="F9FAF8"/>
          </w:tcPr>
          <w:p>
            <w:r>
              <w:rPr>
                <w:b/>
                <w:sz w:val="17"/>
              </w:rPr>
              <w:t>Oscar Ivan Castillo</w:t>
            </w:r>
          </w:p>
        </w:tc>
        <w:tc>
          <w:tcPr>
            <w:tcW w:type="dxa" w:w="1728"/>
            <w:tcMar>
              <w:top w:w="100" w:type="dxa"/>
              <w:bottom w:w="100" w:type="dxa"/>
              <w:left w:w="80" w:type="dxa"/>
              <w:right w:w="80" w:type="dxa"/>
            </w:tcMar>
            <w:shd w:fill="F9FAF8"/>
          </w:tcPr>
          <w:p>
            <w:pPr>
              <w:jc w:val="center"/>
            </w:pPr>
            <w:r>
              <w:rPr>
                <w:sz w:val="17"/>
              </w:rPr>
              <w:t>ELE120242002</w:t>
            </w:r>
          </w:p>
        </w:tc>
        <w:tc>
          <w:tcPr>
            <w:tcW w:type="dxa" w:w="1584"/>
            <w:tcMar>
              <w:top w:w="100" w:type="dxa"/>
              <w:bottom w:w="100" w:type="dxa"/>
              <w:left w:w="80" w:type="dxa"/>
              <w:right w:w="80" w:type="dxa"/>
            </w:tcMar>
            <w:shd w:fill="F9FAF8"/>
          </w:tcPr>
          <w:p>
            <w:pPr>
              <w:jc w:val="center"/>
            </w:pPr>
            <w:r>
              <w:rPr>
                <w:sz w:val="17"/>
              </w:rPr>
              <w:t>3203606476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731520"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r>
      <w:r>
        <w:drawing>
          <wp:inline xmlns:a="http://schemas.openxmlformats.org/drawingml/2006/main" xmlns:pic="http://schemas.openxmlformats.org/drawingml/2006/picture">
            <wp:extent cx="1214524" cy="438912"/>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214524" cy="438912"/>
                    </a:xfrm>
                    <a:prstGeom prst="rect"/>
                  </pic:spPr>
                </pic:pic>
              </a:graphicData>
            </a:graphic>
          </wp:inline>
        </w:drawing>
      </w:r>
      <w:r>
        <w:br/>
      </w:r>
      <w:r>
        <w:rPr>
          <w:b/>
          <w:color w:val="043D1A"/>
          <w:sz w:val="20"/>
        </w:rPr>
        <w:t>CARMELO SANJUANES</w:t>
        <w:br/>
      </w:r>
      <w:r>
        <w:rPr>
          <w:color w:val="323232"/>
          <w:sz w:val="18"/>
        </w:rPr>
        <w:t>Representante Estudiantil - Ingeniería Eléctrica</w:t>
        <w:br/>
        <w:t>Fundación Escuela Tecnológica de Neiva "Jesús Oviedo Pérez" - FET</w:t>
        <w:br/>
      </w:r>
      <w:r>
        <w:rPr>
          <w:i/>
          <w:color w:val="065F46"/>
          <w:sz w:val="17"/>
        </w:rPr>
        <w:t>(Carta Oficialmente Respaldada con 17 firmas estudiantiles)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