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26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GENERACIÓN HIDRAULICA (Código: ELE0300744,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GENERACIÓN HIDRAULICA</w:t>
        <w:br/>
        <w:t>• Código Académico: ELE0300744</w:t>
        <w:br/>
        <w:t>• Semestre del Plan de Estudios: Semestre 9°</w:t>
        <w:br/>
        <w:t>• Total de Estudiantes Solicitantes Preinscritos: 11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11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Jorge Mario Carballo Galindo</w:t>
            </w:r>
          </w:p>
        </w:tc>
        <w:tc>
          <w:tcPr>
            <w:tcW w:type="dxa" w:w="1728"/>
            <w:tcMar>
              <w:top w:w="100" w:type="dxa"/>
              <w:bottom w:w="100" w:type="dxa"/>
              <w:left w:w="80" w:type="dxa"/>
              <w:right w:w="80" w:type="dxa"/>
            </w:tcMar>
            <w:shd w:fill="FFFFFF"/>
          </w:tcPr>
          <w:p>
            <w:pPr>
              <w:jc w:val="center"/>
            </w:pPr>
            <w:r>
              <w:rPr>
                <w:sz w:val="17"/>
              </w:rPr>
              <w:t>1075265343</w:t>
            </w:r>
          </w:p>
        </w:tc>
        <w:tc>
          <w:tcPr>
            <w:tcW w:type="dxa" w:w="1584"/>
            <w:tcMar>
              <w:top w:w="100" w:type="dxa"/>
              <w:bottom w:w="100" w:type="dxa"/>
              <w:left w:w="80" w:type="dxa"/>
              <w:right w:w="80" w:type="dxa"/>
            </w:tcMar>
            <w:shd w:fill="FFFFFF"/>
          </w:tcPr>
          <w:p>
            <w:pPr>
              <w:jc w:val="center"/>
            </w:pPr>
            <w:r>
              <w:rPr>
                <w:sz w:val="17"/>
              </w:rPr>
              <w:t>3167563385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Danny Cruz</w:t>
            </w:r>
          </w:p>
        </w:tc>
        <w:tc>
          <w:tcPr>
            <w:tcW w:type="dxa" w:w="1728"/>
            <w:tcMar>
              <w:top w:w="100" w:type="dxa"/>
              <w:bottom w:w="100" w:type="dxa"/>
              <w:left w:w="80" w:type="dxa"/>
              <w:right w:w="80" w:type="dxa"/>
            </w:tcMar>
            <w:shd w:fill="F9FAF8"/>
          </w:tcPr>
          <w:p>
            <w:pPr>
              <w:jc w:val="center"/>
            </w:pPr>
            <w:r>
              <w:rPr>
                <w:sz w:val="17"/>
              </w:rPr>
              <w:t>ELEC1234</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William Ramirez gutierrez</w:t>
            </w:r>
          </w:p>
        </w:tc>
        <w:tc>
          <w:tcPr>
            <w:tcW w:type="dxa" w:w="1728"/>
            <w:tcMar>
              <w:top w:w="100" w:type="dxa"/>
              <w:bottom w:w="100" w:type="dxa"/>
              <w:left w:w="80" w:type="dxa"/>
              <w:right w:w="80" w:type="dxa"/>
            </w:tcMar>
            <w:shd w:fill="FFFFFF"/>
          </w:tcPr>
          <w:p>
            <w:pPr>
              <w:jc w:val="center"/>
            </w:pPr>
            <w:r>
              <w:rPr>
                <w:sz w:val="17"/>
              </w:rPr>
              <w:t>11309380</w:t>
            </w:r>
          </w:p>
        </w:tc>
        <w:tc>
          <w:tcPr>
            <w:tcW w:type="dxa" w:w="1584"/>
            <w:tcMar>
              <w:top w:w="100" w:type="dxa"/>
              <w:bottom w:w="100" w:type="dxa"/>
              <w:left w:w="80" w:type="dxa"/>
              <w:right w:w="80" w:type="dxa"/>
            </w:tcMar>
            <w:shd w:fill="FFFFFF"/>
          </w:tcPr>
          <w:p>
            <w:pPr>
              <w:jc w:val="center"/>
            </w:pPr>
            <w:r>
              <w:rPr>
                <w:sz w:val="17"/>
              </w:rPr>
              <w:t>3108181836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JADER ANDRES CHIMUNJA JIMÉNEZ</w:t>
            </w:r>
          </w:p>
        </w:tc>
        <w:tc>
          <w:tcPr>
            <w:tcW w:type="dxa" w:w="1728"/>
            <w:tcMar>
              <w:top w:w="100" w:type="dxa"/>
              <w:bottom w:w="100" w:type="dxa"/>
              <w:left w:w="80" w:type="dxa"/>
              <w:right w:w="80" w:type="dxa"/>
            </w:tcMar>
            <w:shd w:fill="F9FAF8"/>
          </w:tcPr>
          <w:p>
            <w:pPr>
              <w:jc w:val="center"/>
            </w:pPr>
            <w:r>
              <w:rPr>
                <w:sz w:val="17"/>
              </w:rPr>
              <w:t>ELE120241062</w:t>
            </w:r>
          </w:p>
        </w:tc>
        <w:tc>
          <w:tcPr>
            <w:tcW w:type="dxa" w:w="1584"/>
            <w:tcMar>
              <w:top w:w="100" w:type="dxa"/>
              <w:bottom w:w="100" w:type="dxa"/>
              <w:left w:w="80" w:type="dxa"/>
              <w:right w:w="80" w:type="dxa"/>
            </w:tcMar>
            <w:shd w:fill="F9FAF8"/>
          </w:tcPr>
          <w:p>
            <w:pPr>
              <w:jc w:val="center"/>
            </w:pPr>
            <w:r>
              <w:rPr>
                <w:sz w:val="17"/>
              </w:rPr>
              <w:t>3183956559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ANDERSON RIVAS</w:t>
            </w:r>
          </w:p>
        </w:tc>
        <w:tc>
          <w:tcPr>
            <w:tcW w:type="dxa" w:w="1728"/>
            <w:tcMar>
              <w:top w:w="100" w:type="dxa"/>
              <w:bottom w:w="100" w:type="dxa"/>
              <w:left w:w="80" w:type="dxa"/>
              <w:right w:w="80" w:type="dxa"/>
            </w:tcMar>
            <w:shd w:fill="F9FAF8"/>
          </w:tcPr>
          <w:p>
            <w:pPr>
              <w:jc w:val="center"/>
            </w:pPr>
            <w:r>
              <w:rPr>
                <w:sz w:val="17"/>
              </w:rPr>
              <w:t>1110536709</w:t>
            </w:r>
          </w:p>
        </w:tc>
        <w:tc>
          <w:tcPr>
            <w:tcW w:type="dxa" w:w="1584"/>
            <w:tcMar>
              <w:top w:w="100" w:type="dxa"/>
              <w:bottom w:w="100" w:type="dxa"/>
              <w:left w:w="80" w:type="dxa"/>
              <w:right w:w="80" w:type="dxa"/>
            </w:tcMar>
            <w:shd w:fill="F9FAF8"/>
          </w:tcPr>
          <w:p>
            <w:pPr>
              <w:jc w:val="center"/>
            </w:pPr>
            <w:r>
              <w:rPr>
                <w:sz w:val="17"/>
              </w:rPr>
              <w:t>3016183165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Yessica Andrea Triana Jaime</w:t>
            </w:r>
          </w:p>
        </w:tc>
        <w:tc>
          <w:tcPr>
            <w:tcW w:type="dxa" w:w="1728"/>
            <w:tcMar>
              <w:top w:w="100" w:type="dxa"/>
              <w:bottom w:w="100" w:type="dxa"/>
              <w:left w:w="80" w:type="dxa"/>
              <w:right w:w="80" w:type="dxa"/>
            </w:tcMar>
            <w:shd w:fill="FFFFFF"/>
          </w:tcPr>
          <w:p>
            <w:pPr>
              <w:jc w:val="center"/>
            </w:pPr>
            <w:r>
              <w:rPr>
                <w:sz w:val="17"/>
              </w:rPr>
              <w:t>1083903194</w:t>
            </w:r>
          </w:p>
        </w:tc>
        <w:tc>
          <w:tcPr>
            <w:tcW w:type="dxa" w:w="1584"/>
            <w:tcMar>
              <w:top w:w="100" w:type="dxa"/>
              <w:bottom w:w="100" w:type="dxa"/>
              <w:left w:w="80" w:type="dxa"/>
              <w:right w:w="80" w:type="dxa"/>
            </w:tcMar>
            <w:shd w:fill="FFFFFF"/>
          </w:tcPr>
          <w:p>
            <w:pPr>
              <w:jc w:val="center"/>
            </w:pPr>
            <w:r>
              <w:rPr>
                <w:sz w:val="17"/>
              </w:rPr>
              <w:t>3138468363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Yonier Castillo Mamian</w:t>
            </w:r>
          </w:p>
        </w:tc>
        <w:tc>
          <w:tcPr>
            <w:tcW w:type="dxa" w:w="1728"/>
            <w:tcMar>
              <w:top w:w="100" w:type="dxa"/>
              <w:bottom w:w="100" w:type="dxa"/>
              <w:left w:w="80" w:type="dxa"/>
              <w:right w:w="80" w:type="dxa"/>
            </w:tcMar>
            <w:shd w:fill="F9FAF8"/>
          </w:tcPr>
          <w:p>
            <w:pPr>
              <w:jc w:val="center"/>
            </w:pPr>
            <w:r>
              <w:rPr>
                <w:sz w:val="17"/>
              </w:rPr>
              <w:t>1007393163</w:t>
            </w:r>
          </w:p>
        </w:tc>
        <w:tc>
          <w:tcPr>
            <w:tcW w:type="dxa" w:w="1584"/>
            <w:tcMar>
              <w:top w:w="100" w:type="dxa"/>
              <w:bottom w:w="100" w:type="dxa"/>
              <w:left w:w="80" w:type="dxa"/>
              <w:right w:w="80" w:type="dxa"/>
            </w:tcMar>
            <w:shd w:fill="F9FAF8"/>
          </w:tcPr>
          <w:p>
            <w:pPr>
              <w:jc w:val="center"/>
            </w:pPr>
            <w:r>
              <w:rPr>
                <w:sz w:val="17"/>
              </w:rPr>
              <w:t>3146332975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Yamid René Potosí</w:t>
            </w:r>
          </w:p>
        </w:tc>
        <w:tc>
          <w:tcPr>
            <w:tcW w:type="dxa" w:w="1728"/>
            <w:tcMar>
              <w:top w:w="100" w:type="dxa"/>
              <w:bottom w:w="100" w:type="dxa"/>
              <w:left w:w="80" w:type="dxa"/>
              <w:right w:w="80" w:type="dxa"/>
            </w:tcMar>
            <w:shd w:fill="FFFFFF"/>
          </w:tcPr>
          <w:p>
            <w:pPr>
              <w:jc w:val="center"/>
            </w:pPr>
            <w:r>
              <w:rPr>
                <w:sz w:val="17"/>
              </w:rPr>
              <w:t>1063808522</w:t>
            </w:r>
          </w:p>
        </w:tc>
        <w:tc>
          <w:tcPr>
            <w:tcW w:type="dxa" w:w="1584"/>
            <w:tcMar>
              <w:top w:w="100" w:type="dxa"/>
              <w:bottom w:w="100" w:type="dxa"/>
              <w:left w:w="80" w:type="dxa"/>
              <w:right w:w="80" w:type="dxa"/>
            </w:tcMar>
            <w:shd w:fill="FFFFFF"/>
          </w:tcPr>
          <w:p>
            <w:pPr>
              <w:jc w:val="center"/>
            </w:pPr>
            <w:r>
              <w:rPr>
                <w:sz w:val="17"/>
              </w:rPr>
              <w:t>3042230424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r>
      <w:r>
        <w:t>ESTUDIANTES SOLICITANTES DE INGENIERÍA ELÉCTRICA</w:t>
        <w:br/>
        <w:t>Fundación Escuela Tecnológica de Neiva "Jesús Oviedo Pérez" - FET</w:t>
        <w:br/>
      </w:r>
      <w:r>
        <w:rPr>
          <w:i/>
          <w:color w:val="8C8C8C"/>
          <w:sz w:val="17"/>
        </w:rPr>
        <w:t>(Respaldo de Representación Estudiantil al alcanzar 15 firmas • Actual: 11/15 firmas)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