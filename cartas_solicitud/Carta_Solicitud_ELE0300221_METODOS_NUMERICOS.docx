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20"/>
        </w:rPr>
        <w:t>Neiva, Huila, 26 de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MÉTODOS NUMÉRICOS (Código: ELE0300221, Semestre 9°).</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MÉTODOS NUMÉRICOS</w:t>
        <w:br/>
        <w:t>• Código Académico: ELE0300221</w:t>
        <w:br/>
        <w:t>• Semestre del Plan de Estudios: Semestre 9°</w:t>
        <w:br/>
        <w:t>• Total de Estudiantes Solicitantes Preinscritos: 17 estudiantes</w:t>
      </w:r>
    </w:p>
    <w:p>
      <w:pPr>
        <w:spacing w:after="240" w:line="276" w:lineRule="auto"/>
        <w:jc w:val="both"/>
      </w:pPr>
      <w:r>
        <w:t>Manifestamos nuestro compromiso formal de matrícula y cumplimiento con los requerimientos académicos y arancelarios correspondientes al curso vacacional. Dado que contamos con un grupo sólido de 17 estudiantes interesados (superando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Mauricio Armando Muñoz Gómez</w:t>
            </w:r>
          </w:p>
        </w:tc>
        <w:tc>
          <w:tcPr>
            <w:tcW w:type="dxa" w:w="1728"/>
            <w:tcMar>
              <w:top w:w="100" w:type="dxa"/>
              <w:bottom w:w="100" w:type="dxa"/>
              <w:left w:w="80" w:type="dxa"/>
              <w:right w:w="80" w:type="dxa"/>
            </w:tcMar>
            <w:shd w:fill="FFFFFF"/>
          </w:tcPr>
          <w:p>
            <w:pPr>
              <w:jc w:val="center"/>
            </w:pPr>
            <w:r>
              <w:rPr>
                <w:sz w:val="17"/>
              </w:rPr>
              <w:t>ELE220251011</w:t>
            </w:r>
          </w:p>
        </w:tc>
        <w:tc>
          <w:tcPr>
            <w:tcW w:type="dxa" w:w="1584"/>
            <w:tcMar>
              <w:top w:w="100" w:type="dxa"/>
              <w:bottom w:w="100" w:type="dxa"/>
              <w:left w:w="80" w:type="dxa"/>
              <w:right w:w="80" w:type="dxa"/>
            </w:tcMar>
            <w:shd w:fill="FFFFFF"/>
          </w:tcPr>
          <w:p>
            <w:pPr>
              <w:jc w:val="center"/>
            </w:pPr>
            <w:r>
              <w:rPr>
                <w:sz w:val="17"/>
              </w:rPr>
              <w:t>3137103823</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Charlie jars Cardozo urrego</w:t>
            </w:r>
          </w:p>
        </w:tc>
        <w:tc>
          <w:tcPr>
            <w:tcW w:type="dxa" w:w="1728"/>
            <w:tcMar>
              <w:top w:w="100" w:type="dxa"/>
              <w:bottom w:w="100" w:type="dxa"/>
              <w:left w:w="80" w:type="dxa"/>
              <w:right w:w="80" w:type="dxa"/>
            </w:tcMar>
            <w:shd w:fill="F9FAF8"/>
          </w:tcPr>
          <w:p>
            <w:pPr>
              <w:jc w:val="center"/>
            </w:pPr>
            <w:r>
              <w:rPr>
                <w:sz w:val="17"/>
              </w:rPr>
              <w:t>1075224876</w:t>
            </w:r>
          </w:p>
        </w:tc>
        <w:tc>
          <w:tcPr>
            <w:tcW w:type="dxa" w:w="1584"/>
            <w:tcMar>
              <w:top w:w="100" w:type="dxa"/>
              <w:bottom w:w="100" w:type="dxa"/>
              <w:left w:w="80" w:type="dxa"/>
              <w:right w:w="80" w:type="dxa"/>
            </w:tcMar>
            <w:shd w:fill="F9FAF8"/>
          </w:tcPr>
          <w:p>
            <w:pPr>
              <w:jc w:val="center"/>
            </w:pPr>
            <w:r>
              <w:rPr>
                <w:sz w:val="17"/>
              </w:rPr>
              <w:t>3209454733</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Mariano Silva</w:t>
            </w:r>
          </w:p>
        </w:tc>
        <w:tc>
          <w:tcPr>
            <w:tcW w:type="dxa" w:w="1728"/>
            <w:tcMar>
              <w:top w:w="100" w:type="dxa"/>
              <w:bottom w:w="100" w:type="dxa"/>
              <w:left w:w="80" w:type="dxa"/>
              <w:right w:w="80" w:type="dxa"/>
            </w:tcMar>
            <w:shd w:fill="FFFFFF"/>
          </w:tcPr>
          <w:p>
            <w:pPr>
              <w:jc w:val="center"/>
            </w:pPr>
            <w:r>
              <w:rPr>
                <w:sz w:val="17"/>
              </w:rPr>
              <w:t>1006557999</w:t>
            </w:r>
          </w:p>
        </w:tc>
        <w:tc>
          <w:tcPr>
            <w:tcW w:type="dxa" w:w="1584"/>
            <w:tcMar>
              <w:top w:w="100" w:type="dxa"/>
              <w:bottom w:w="100" w:type="dxa"/>
              <w:left w:w="80" w:type="dxa"/>
              <w:right w:w="80" w:type="dxa"/>
            </w:tcMar>
            <w:shd w:fill="FFFFFF"/>
          </w:tcPr>
          <w:p>
            <w:pPr>
              <w:jc w:val="center"/>
            </w:pPr>
            <w:r>
              <w:rPr>
                <w:sz w:val="17"/>
              </w:rPr>
              <w:t>3157863943</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10668" cy="29260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10668"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Felipe Oliveros</w:t>
            </w:r>
          </w:p>
        </w:tc>
        <w:tc>
          <w:tcPr>
            <w:tcW w:type="dxa" w:w="1728"/>
            <w:tcMar>
              <w:top w:w="100" w:type="dxa"/>
              <w:bottom w:w="100" w:type="dxa"/>
              <w:left w:w="80" w:type="dxa"/>
              <w:right w:w="80" w:type="dxa"/>
            </w:tcMar>
            <w:shd w:fill="F9FAF8"/>
          </w:tcPr>
          <w:p>
            <w:pPr>
              <w:jc w:val="center"/>
            </w:pPr>
            <w:r>
              <w:rPr>
                <w:sz w:val="17"/>
              </w:rPr>
              <w:t>1081154403</w:t>
            </w:r>
          </w:p>
        </w:tc>
        <w:tc>
          <w:tcPr>
            <w:tcW w:type="dxa" w:w="1584"/>
            <w:tcMar>
              <w:top w:w="100" w:type="dxa"/>
              <w:bottom w:w="100" w:type="dxa"/>
              <w:left w:w="80" w:type="dxa"/>
              <w:right w:w="80" w:type="dxa"/>
            </w:tcMar>
            <w:shd w:fill="F9FAF8"/>
          </w:tcPr>
          <w:p>
            <w:pPr>
              <w:jc w:val="center"/>
            </w:pPr>
            <w:r>
              <w:rPr>
                <w:sz w:val="17"/>
              </w:rPr>
              <w:t>3108084096</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Jorge Mario Carballo Galindo</w:t>
            </w:r>
          </w:p>
        </w:tc>
        <w:tc>
          <w:tcPr>
            <w:tcW w:type="dxa" w:w="1728"/>
            <w:tcMar>
              <w:top w:w="100" w:type="dxa"/>
              <w:bottom w:w="100" w:type="dxa"/>
              <w:left w:w="80" w:type="dxa"/>
              <w:right w:w="80" w:type="dxa"/>
            </w:tcMar>
            <w:shd w:fill="FFFFFF"/>
          </w:tcPr>
          <w:p>
            <w:pPr>
              <w:jc w:val="center"/>
            </w:pPr>
            <w:r>
              <w:rPr>
                <w:sz w:val="17"/>
              </w:rPr>
              <w:t>1075265343</w:t>
            </w:r>
          </w:p>
        </w:tc>
        <w:tc>
          <w:tcPr>
            <w:tcW w:type="dxa" w:w="1584"/>
            <w:tcMar>
              <w:top w:w="100" w:type="dxa"/>
              <w:bottom w:w="100" w:type="dxa"/>
              <w:left w:w="80" w:type="dxa"/>
              <w:right w:w="80" w:type="dxa"/>
            </w:tcMar>
            <w:shd w:fill="FFFFFF"/>
          </w:tcPr>
          <w:p>
            <w:pPr>
              <w:jc w:val="center"/>
            </w:pPr>
            <w:r>
              <w:rPr>
                <w:sz w:val="17"/>
              </w:rPr>
              <w:t>3167563385</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Farid jaramillo</w:t>
            </w:r>
          </w:p>
        </w:tc>
        <w:tc>
          <w:tcPr>
            <w:tcW w:type="dxa" w:w="1728"/>
            <w:tcMar>
              <w:top w:w="100" w:type="dxa"/>
              <w:bottom w:w="100" w:type="dxa"/>
              <w:left w:w="80" w:type="dxa"/>
              <w:right w:w="80" w:type="dxa"/>
            </w:tcMar>
            <w:shd w:fill="F9FAF8"/>
          </w:tcPr>
          <w:p>
            <w:pPr>
              <w:jc w:val="center"/>
            </w:pPr>
            <w:r>
              <w:rPr>
                <w:sz w:val="17"/>
              </w:rPr>
              <w:t>ELE202232</w:t>
            </w:r>
          </w:p>
        </w:tc>
        <w:tc>
          <w:tcPr>
            <w:tcW w:type="dxa" w:w="1584"/>
            <w:tcMar>
              <w:top w:w="100" w:type="dxa"/>
              <w:bottom w:w="100" w:type="dxa"/>
              <w:left w:w="80" w:type="dxa"/>
              <w:right w:w="80" w:type="dxa"/>
            </w:tcMar>
            <w:shd w:fill="F9FAF8"/>
          </w:tcPr>
          <w:p>
            <w:pPr>
              <w:jc w:val="center"/>
            </w:pPr>
            <w:r>
              <w:rPr>
                <w:sz w:val="17"/>
              </w:rPr>
              <w:t>3233843904</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13691" cy="29260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813691"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Gladys Hernández</w:t>
            </w:r>
          </w:p>
        </w:tc>
        <w:tc>
          <w:tcPr>
            <w:tcW w:type="dxa" w:w="1728"/>
            <w:tcMar>
              <w:top w:w="100" w:type="dxa"/>
              <w:bottom w:w="100" w:type="dxa"/>
              <w:left w:w="80" w:type="dxa"/>
              <w:right w:w="80" w:type="dxa"/>
            </w:tcMar>
            <w:shd w:fill="FFFFFF"/>
          </w:tcPr>
          <w:p>
            <w:pPr>
              <w:jc w:val="center"/>
            </w:pPr>
            <w:r>
              <w:rPr>
                <w:sz w:val="17"/>
              </w:rPr>
              <w:t>28733362</w:t>
            </w:r>
          </w:p>
        </w:tc>
        <w:tc>
          <w:tcPr>
            <w:tcW w:type="dxa" w:w="1584"/>
            <w:tcMar>
              <w:top w:w="100" w:type="dxa"/>
              <w:bottom w:w="100" w:type="dxa"/>
              <w:left w:w="80" w:type="dxa"/>
              <w:right w:w="80" w:type="dxa"/>
            </w:tcMar>
            <w:shd w:fill="FFFFFF"/>
          </w:tcPr>
          <w:p>
            <w:pPr>
              <w:jc w:val="center"/>
            </w:pPr>
            <w:r>
              <w:rPr>
                <w:sz w:val="17"/>
              </w:rPr>
              <w:t>3232935781</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JUAN ALEXANDER LUGO</w:t>
            </w:r>
          </w:p>
        </w:tc>
        <w:tc>
          <w:tcPr>
            <w:tcW w:type="dxa" w:w="1728"/>
            <w:tcMar>
              <w:top w:w="100" w:type="dxa"/>
              <w:bottom w:w="100" w:type="dxa"/>
              <w:left w:w="80" w:type="dxa"/>
              <w:right w:w="80" w:type="dxa"/>
            </w:tcMar>
            <w:shd w:fill="F9FAF8"/>
          </w:tcPr>
          <w:p>
            <w:pPr>
              <w:jc w:val="center"/>
            </w:pPr>
            <w:r>
              <w:rPr>
                <w:sz w:val="17"/>
              </w:rPr>
              <w:t>83090551</w:t>
            </w:r>
          </w:p>
        </w:tc>
        <w:tc>
          <w:tcPr>
            <w:tcW w:type="dxa" w:w="1584"/>
            <w:tcMar>
              <w:top w:w="100" w:type="dxa"/>
              <w:bottom w:w="100" w:type="dxa"/>
              <w:left w:w="80" w:type="dxa"/>
              <w:right w:w="80" w:type="dxa"/>
            </w:tcMar>
            <w:shd w:fill="F9FAF8"/>
          </w:tcPr>
          <w:p>
            <w:pPr>
              <w:jc w:val="center"/>
            </w:pPr>
            <w:r>
              <w:rPr>
                <w:sz w:val="17"/>
              </w:rPr>
              <w:t>3127103906</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09682" cy="292608"/>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809682"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Hector enrique quevedo tovar</w:t>
            </w:r>
          </w:p>
        </w:tc>
        <w:tc>
          <w:tcPr>
            <w:tcW w:type="dxa" w:w="1728"/>
            <w:tcMar>
              <w:top w:w="100" w:type="dxa"/>
              <w:bottom w:w="100" w:type="dxa"/>
              <w:left w:w="80" w:type="dxa"/>
              <w:right w:w="80" w:type="dxa"/>
            </w:tcMar>
            <w:shd w:fill="FFFFFF"/>
          </w:tcPr>
          <w:p>
            <w:pPr>
              <w:jc w:val="center"/>
            </w:pPr>
            <w:r>
              <w:rPr>
                <w:sz w:val="17"/>
              </w:rPr>
              <w:t>ELE022242026</w:t>
            </w:r>
          </w:p>
        </w:tc>
        <w:tc>
          <w:tcPr>
            <w:tcW w:type="dxa" w:w="1584"/>
            <w:tcMar>
              <w:top w:w="100" w:type="dxa"/>
              <w:bottom w:w="100" w:type="dxa"/>
              <w:left w:w="80" w:type="dxa"/>
              <w:right w:w="80" w:type="dxa"/>
            </w:tcMar>
            <w:shd w:fill="FFFFFF"/>
          </w:tcPr>
          <w:p>
            <w:pPr>
              <w:jc w:val="center"/>
            </w:pPr>
            <w:r>
              <w:rPr>
                <w:sz w:val="17"/>
              </w:rPr>
              <w:t>3183507777</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Daniel Andres Quintero Sandoval</w:t>
            </w:r>
          </w:p>
        </w:tc>
        <w:tc>
          <w:tcPr>
            <w:tcW w:type="dxa" w:w="1728"/>
            <w:tcMar>
              <w:top w:w="100" w:type="dxa"/>
              <w:bottom w:w="100" w:type="dxa"/>
              <w:left w:w="80" w:type="dxa"/>
              <w:right w:w="80" w:type="dxa"/>
            </w:tcMar>
            <w:shd w:fill="F9FAF8"/>
          </w:tcPr>
          <w:p>
            <w:pPr>
              <w:jc w:val="center"/>
            </w:pPr>
            <w:r>
              <w:rPr>
                <w:sz w:val="17"/>
              </w:rPr>
              <w:t>1130657578</w:t>
            </w:r>
          </w:p>
        </w:tc>
        <w:tc>
          <w:tcPr>
            <w:tcW w:type="dxa" w:w="1584"/>
            <w:tcMar>
              <w:top w:w="100" w:type="dxa"/>
              <w:bottom w:w="100" w:type="dxa"/>
              <w:left w:w="80" w:type="dxa"/>
              <w:right w:w="80" w:type="dxa"/>
            </w:tcMar>
            <w:shd w:fill="F9FAF8"/>
          </w:tcPr>
          <w:p>
            <w:pPr>
              <w:jc w:val="center"/>
            </w:pPr>
            <w:r>
              <w:rPr>
                <w:sz w:val="17"/>
              </w:rPr>
              <w:t>3124805685</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11</w:t>
            </w:r>
          </w:p>
        </w:tc>
        <w:tc>
          <w:tcPr>
            <w:tcW w:type="dxa" w:w="3312"/>
            <w:tcMar>
              <w:top w:w="100" w:type="dxa"/>
              <w:bottom w:w="100" w:type="dxa"/>
              <w:left w:w="80" w:type="dxa"/>
              <w:right w:w="80" w:type="dxa"/>
            </w:tcMar>
            <w:shd w:fill="FFFFFF"/>
          </w:tcPr>
          <w:p>
            <w:r>
              <w:rPr>
                <w:b/>
                <w:sz w:val="17"/>
              </w:rPr>
              <w:t>JADER ANDRES CHIMUNJA JIMÉNEZ</w:t>
            </w:r>
          </w:p>
        </w:tc>
        <w:tc>
          <w:tcPr>
            <w:tcW w:type="dxa" w:w="1728"/>
            <w:tcMar>
              <w:top w:w="100" w:type="dxa"/>
              <w:bottom w:w="100" w:type="dxa"/>
              <w:left w:w="80" w:type="dxa"/>
              <w:right w:w="80" w:type="dxa"/>
            </w:tcMar>
            <w:shd w:fill="FFFFFF"/>
          </w:tcPr>
          <w:p>
            <w:pPr>
              <w:jc w:val="center"/>
            </w:pPr>
            <w:r>
              <w:rPr>
                <w:sz w:val="17"/>
              </w:rPr>
              <w:t>ELE120241062</w:t>
            </w:r>
          </w:p>
        </w:tc>
        <w:tc>
          <w:tcPr>
            <w:tcW w:type="dxa" w:w="1584"/>
            <w:tcMar>
              <w:top w:w="100" w:type="dxa"/>
              <w:bottom w:w="100" w:type="dxa"/>
              <w:left w:w="80" w:type="dxa"/>
              <w:right w:w="80" w:type="dxa"/>
            </w:tcMar>
            <w:shd w:fill="FFFFFF"/>
          </w:tcPr>
          <w:p>
            <w:pPr>
              <w:jc w:val="center"/>
            </w:pPr>
            <w:r>
              <w:rPr>
                <w:sz w:val="17"/>
              </w:rPr>
              <w:t>3183956559</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12</w:t>
            </w:r>
          </w:p>
        </w:tc>
        <w:tc>
          <w:tcPr>
            <w:tcW w:type="dxa" w:w="3312"/>
            <w:tcMar>
              <w:top w:w="100" w:type="dxa"/>
              <w:bottom w:w="100" w:type="dxa"/>
              <w:left w:w="80" w:type="dxa"/>
              <w:right w:w="80" w:type="dxa"/>
            </w:tcMar>
            <w:shd w:fill="F9FAF8"/>
          </w:tcPr>
          <w:p>
            <w:r>
              <w:rPr>
                <w:b/>
                <w:sz w:val="17"/>
              </w:rPr>
              <w:t>Juan Sebastian Jaramillo romero</w:t>
            </w:r>
          </w:p>
        </w:tc>
        <w:tc>
          <w:tcPr>
            <w:tcW w:type="dxa" w:w="1728"/>
            <w:tcMar>
              <w:top w:w="100" w:type="dxa"/>
              <w:bottom w:w="100" w:type="dxa"/>
              <w:left w:w="80" w:type="dxa"/>
              <w:right w:w="80" w:type="dxa"/>
            </w:tcMar>
            <w:shd w:fill="F9FAF8"/>
          </w:tcPr>
          <w:p>
            <w:pPr>
              <w:jc w:val="center"/>
            </w:pPr>
            <w:r>
              <w:rPr>
                <w:sz w:val="17"/>
              </w:rPr>
              <w:t>1110552017</w:t>
            </w:r>
          </w:p>
        </w:tc>
        <w:tc>
          <w:tcPr>
            <w:tcW w:type="dxa" w:w="1584"/>
            <w:tcMar>
              <w:top w:w="100" w:type="dxa"/>
              <w:bottom w:w="100" w:type="dxa"/>
              <w:left w:w="80" w:type="dxa"/>
              <w:right w:w="80" w:type="dxa"/>
            </w:tcMar>
            <w:shd w:fill="F9FAF8"/>
          </w:tcPr>
          <w:p>
            <w:pPr>
              <w:jc w:val="center"/>
            </w:pPr>
            <w:r>
              <w:rPr>
                <w:sz w:val="17"/>
              </w:rPr>
              <w:t>3168512676</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1366360" cy="292608"/>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36636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13</w:t>
            </w:r>
          </w:p>
        </w:tc>
        <w:tc>
          <w:tcPr>
            <w:tcW w:type="dxa" w:w="3312"/>
            <w:tcMar>
              <w:top w:w="100" w:type="dxa"/>
              <w:bottom w:w="100" w:type="dxa"/>
              <w:left w:w="80" w:type="dxa"/>
              <w:right w:w="80" w:type="dxa"/>
            </w:tcMar>
            <w:shd w:fill="FFFFFF"/>
          </w:tcPr>
          <w:p>
            <w:r>
              <w:rPr>
                <w:b/>
                <w:sz w:val="17"/>
              </w:rPr>
              <w:t>John jairo Sánchez garcia</w:t>
            </w:r>
          </w:p>
        </w:tc>
        <w:tc>
          <w:tcPr>
            <w:tcW w:type="dxa" w:w="1728"/>
            <w:tcMar>
              <w:top w:w="100" w:type="dxa"/>
              <w:bottom w:w="100" w:type="dxa"/>
              <w:left w:w="80" w:type="dxa"/>
              <w:right w:w="80" w:type="dxa"/>
            </w:tcMar>
            <w:shd w:fill="FFFFFF"/>
          </w:tcPr>
          <w:p>
            <w:pPr>
              <w:jc w:val="center"/>
            </w:pPr>
            <w:r>
              <w:rPr>
                <w:sz w:val="17"/>
              </w:rPr>
              <w:t>79843323</w:t>
            </w:r>
          </w:p>
        </w:tc>
        <w:tc>
          <w:tcPr>
            <w:tcW w:type="dxa" w:w="1584"/>
            <w:tcMar>
              <w:top w:w="100" w:type="dxa"/>
              <w:bottom w:w="100" w:type="dxa"/>
              <w:left w:w="80" w:type="dxa"/>
              <w:right w:w="80" w:type="dxa"/>
            </w:tcMar>
            <w:shd w:fill="FFFFFF"/>
          </w:tcPr>
          <w:p>
            <w:pPr>
              <w:jc w:val="center"/>
            </w:pPr>
            <w:r>
              <w:rPr>
                <w:sz w:val="17"/>
              </w:rPr>
              <w:t>3108505201</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1370333" cy="292608"/>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370333"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14</w:t>
            </w:r>
          </w:p>
        </w:tc>
        <w:tc>
          <w:tcPr>
            <w:tcW w:type="dxa" w:w="3312"/>
            <w:tcMar>
              <w:top w:w="100" w:type="dxa"/>
              <w:bottom w:w="100" w:type="dxa"/>
              <w:left w:w="80" w:type="dxa"/>
              <w:right w:w="80" w:type="dxa"/>
            </w:tcMar>
            <w:shd w:fill="F9FAF8"/>
          </w:tcPr>
          <w:p>
            <w:r>
              <w:rPr>
                <w:b/>
                <w:sz w:val="17"/>
              </w:rPr>
              <w:t>Andres Romero Peñaloza</w:t>
            </w:r>
          </w:p>
        </w:tc>
        <w:tc>
          <w:tcPr>
            <w:tcW w:type="dxa" w:w="1728"/>
            <w:tcMar>
              <w:top w:w="100" w:type="dxa"/>
              <w:bottom w:w="100" w:type="dxa"/>
              <w:left w:w="80" w:type="dxa"/>
              <w:right w:w="80" w:type="dxa"/>
            </w:tcMar>
            <w:shd w:fill="F9FAF8"/>
          </w:tcPr>
          <w:p>
            <w:pPr>
              <w:jc w:val="center"/>
            </w:pPr>
            <w:r>
              <w:rPr>
                <w:sz w:val="17"/>
              </w:rPr>
              <w:t>ELE120241066</w:t>
            </w:r>
          </w:p>
        </w:tc>
        <w:tc>
          <w:tcPr>
            <w:tcW w:type="dxa" w:w="1584"/>
            <w:tcMar>
              <w:top w:w="100" w:type="dxa"/>
              <w:bottom w:w="100" w:type="dxa"/>
              <w:left w:w="80" w:type="dxa"/>
              <w:right w:w="80" w:type="dxa"/>
            </w:tcMar>
            <w:shd w:fill="F9FAF8"/>
          </w:tcPr>
          <w:p>
            <w:pPr>
              <w:jc w:val="center"/>
            </w:pPr>
            <w:r>
              <w:rPr>
                <w:sz w:val="17"/>
              </w:rPr>
              <w:t>3203612819</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09682" cy="292608"/>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809682"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15</w:t>
            </w:r>
          </w:p>
        </w:tc>
        <w:tc>
          <w:tcPr>
            <w:tcW w:type="dxa" w:w="3312"/>
            <w:tcMar>
              <w:top w:w="100" w:type="dxa"/>
              <w:bottom w:w="100" w:type="dxa"/>
              <w:left w:w="80" w:type="dxa"/>
              <w:right w:w="80" w:type="dxa"/>
            </w:tcMar>
            <w:shd w:fill="FFFFFF"/>
          </w:tcPr>
          <w:p>
            <w:r>
              <w:rPr>
                <w:b/>
                <w:sz w:val="17"/>
              </w:rPr>
              <w:t>Yessica Andrea Triana Jaime</w:t>
            </w:r>
          </w:p>
        </w:tc>
        <w:tc>
          <w:tcPr>
            <w:tcW w:type="dxa" w:w="1728"/>
            <w:tcMar>
              <w:top w:w="100" w:type="dxa"/>
              <w:bottom w:w="100" w:type="dxa"/>
              <w:left w:w="80" w:type="dxa"/>
              <w:right w:w="80" w:type="dxa"/>
            </w:tcMar>
            <w:shd w:fill="FFFFFF"/>
          </w:tcPr>
          <w:p>
            <w:pPr>
              <w:jc w:val="center"/>
            </w:pPr>
            <w:r>
              <w:rPr>
                <w:sz w:val="17"/>
              </w:rPr>
              <w:t>1083903194</w:t>
            </w:r>
          </w:p>
        </w:tc>
        <w:tc>
          <w:tcPr>
            <w:tcW w:type="dxa" w:w="1584"/>
            <w:tcMar>
              <w:top w:w="100" w:type="dxa"/>
              <w:bottom w:w="100" w:type="dxa"/>
              <w:left w:w="80" w:type="dxa"/>
              <w:right w:w="80" w:type="dxa"/>
            </w:tcMar>
            <w:shd w:fill="FFFFFF"/>
          </w:tcPr>
          <w:p>
            <w:pPr>
              <w:jc w:val="center"/>
            </w:pPr>
            <w:r>
              <w:rPr>
                <w:sz w:val="17"/>
              </w:rPr>
              <w:t>3138468363</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16</w:t>
            </w:r>
          </w:p>
        </w:tc>
        <w:tc>
          <w:tcPr>
            <w:tcW w:type="dxa" w:w="3312"/>
            <w:tcMar>
              <w:top w:w="100" w:type="dxa"/>
              <w:bottom w:w="100" w:type="dxa"/>
              <w:left w:w="80" w:type="dxa"/>
              <w:right w:w="80" w:type="dxa"/>
            </w:tcMar>
            <w:shd w:fill="F9FAF8"/>
          </w:tcPr>
          <w:p>
            <w:r>
              <w:rPr>
                <w:b/>
                <w:sz w:val="17"/>
              </w:rPr>
              <w:t>Yonier Castillo Mamian</w:t>
            </w:r>
          </w:p>
        </w:tc>
        <w:tc>
          <w:tcPr>
            <w:tcW w:type="dxa" w:w="1728"/>
            <w:tcMar>
              <w:top w:w="100" w:type="dxa"/>
              <w:bottom w:w="100" w:type="dxa"/>
              <w:left w:w="80" w:type="dxa"/>
              <w:right w:w="80" w:type="dxa"/>
            </w:tcMar>
            <w:shd w:fill="F9FAF8"/>
          </w:tcPr>
          <w:p>
            <w:pPr>
              <w:jc w:val="center"/>
            </w:pPr>
            <w:r>
              <w:rPr>
                <w:sz w:val="17"/>
              </w:rPr>
              <w:t>1007393163</w:t>
            </w:r>
          </w:p>
        </w:tc>
        <w:tc>
          <w:tcPr>
            <w:tcW w:type="dxa" w:w="1584"/>
            <w:tcMar>
              <w:top w:w="100" w:type="dxa"/>
              <w:bottom w:w="100" w:type="dxa"/>
              <w:left w:w="80" w:type="dxa"/>
              <w:right w:w="80" w:type="dxa"/>
            </w:tcMar>
            <w:shd w:fill="F9FAF8"/>
          </w:tcPr>
          <w:p>
            <w:pPr>
              <w:jc w:val="center"/>
            </w:pPr>
            <w:r>
              <w:rPr>
                <w:sz w:val="17"/>
              </w:rPr>
              <w:t>3146332975</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17</w:t>
            </w:r>
          </w:p>
        </w:tc>
        <w:tc>
          <w:tcPr>
            <w:tcW w:type="dxa" w:w="3312"/>
            <w:tcMar>
              <w:top w:w="100" w:type="dxa"/>
              <w:bottom w:w="100" w:type="dxa"/>
              <w:left w:w="80" w:type="dxa"/>
              <w:right w:w="80" w:type="dxa"/>
            </w:tcMar>
            <w:shd w:fill="FFFFFF"/>
          </w:tcPr>
          <w:p>
            <w:r>
              <w:rPr>
                <w:b/>
                <w:sz w:val="17"/>
              </w:rPr>
              <w:t>Yamid René Potosí</w:t>
            </w:r>
          </w:p>
        </w:tc>
        <w:tc>
          <w:tcPr>
            <w:tcW w:type="dxa" w:w="1728"/>
            <w:tcMar>
              <w:top w:w="100" w:type="dxa"/>
              <w:bottom w:w="100" w:type="dxa"/>
              <w:left w:w="80" w:type="dxa"/>
              <w:right w:w="80" w:type="dxa"/>
            </w:tcMar>
            <w:shd w:fill="FFFFFF"/>
          </w:tcPr>
          <w:p>
            <w:pPr>
              <w:jc w:val="center"/>
            </w:pPr>
            <w:r>
              <w:rPr>
                <w:sz w:val="17"/>
              </w:rPr>
              <w:t>1063808522</w:t>
            </w:r>
          </w:p>
        </w:tc>
        <w:tc>
          <w:tcPr>
            <w:tcW w:type="dxa" w:w="1584"/>
            <w:tcMar>
              <w:top w:w="100" w:type="dxa"/>
              <w:bottom w:w="100" w:type="dxa"/>
              <w:left w:w="80" w:type="dxa"/>
              <w:right w:w="80" w:type="dxa"/>
            </w:tcMar>
            <w:shd w:fill="FFFFFF"/>
          </w:tcPr>
          <w:p>
            <w:pPr>
              <w:jc w:val="center"/>
            </w:pPr>
            <w:r>
              <w:rPr>
                <w:sz w:val="17"/>
              </w:rPr>
              <w:t>3042230424</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731520" cy="292608"/>
                          </a:xfrm>
                          <a:prstGeom prst="rect"/>
                        </pic:spPr>
                      </pic:pic>
                    </a:graphicData>
                  </a:graphic>
                </wp:inline>
              </w:drawing>
            </w:r>
          </w:p>
        </w:tc>
      </w:tr>
    </w:tbl>
    <w:p>
      <w:pPr>
        <w:spacing w:before="280" w:after="400" w:line="276" w:lineRule="auto"/>
      </w:pPr>
      <w:r>
        <w:t>Agradecemos su atención, valiosa colaboración y pronta respuesta para la apertura de esta asignatura.</w:t>
        <w:br/>
        <w:br/>
        <w:t>Atentamente,</w:t>
        <w:br/>
        <w:br/>
      </w:r>
      <w:r>
        <w:t>ESTUDIANTES SOLICITANTES DE INGENIERÍA ELÉCTRICA</w:t>
        <w:br/>
        <w:t>Fundación Escuela Tecnológica de Neiva "Jesús Oviedo Pérez" - FET</w:t>
        <w:br/>
      </w:r>
      <w:r>
        <w:rPr>
          <w:i/>
          <w:color w:val="8C8C8C"/>
          <w:sz w:val="17"/>
        </w:rPr>
        <w:t>(Respaldo de Representación Estudiantil al alcanzar 15 firmas • Actual: 14/15 firmas)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