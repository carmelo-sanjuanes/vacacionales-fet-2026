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26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MATEMÁTICAS DISCRETAS (Código: ELE0300219, Semestre 8°).</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MATEMÁTICAS DISCRETAS</w:t>
        <w:br/>
        <w:t>• Código Académico: ELE0300219</w:t>
        <w:br/>
        <w:t>• Semestre del Plan de Estudios: Semestre 8°</w:t>
        <w:br/>
        <w:t>• Total de Estudiantes Solicitantes Preinscritos: 13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13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Charlie jars Cardozo urrego</w:t>
            </w:r>
          </w:p>
        </w:tc>
        <w:tc>
          <w:tcPr>
            <w:tcW w:type="dxa" w:w="1728"/>
            <w:tcMar>
              <w:top w:w="100" w:type="dxa"/>
              <w:bottom w:w="100" w:type="dxa"/>
              <w:left w:w="80" w:type="dxa"/>
              <w:right w:w="80" w:type="dxa"/>
            </w:tcMar>
            <w:shd w:fill="FFFFFF"/>
          </w:tcPr>
          <w:p>
            <w:pPr>
              <w:jc w:val="center"/>
            </w:pPr>
            <w:r>
              <w:rPr>
                <w:sz w:val="17"/>
              </w:rPr>
              <w:t>1075224876</w:t>
            </w:r>
          </w:p>
        </w:tc>
        <w:tc>
          <w:tcPr>
            <w:tcW w:type="dxa" w:w="1584"/>
            <w:tcMar>
              <w:top w:w="100" w:type="dxa"/>
              <w:bottom w:w="100" w:type="dxa"/>
              <w:left w:w="80" w:type="dxa"/>
              <w:right w:w="80" w:type="dxa"/>
            </w:tcMar>
            <w:shd w:fill="FFFFFF"/>
          </w:tcPr>
          <w:p>
            <w:pPr>
              <w:jc w:val="center"/>
            </w:pPr>
            <w:r>
              <w:rPr>
                <w:sz w:val="17"/>
              </w:rPr>
              <w:t>3209454733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Mariano Silva</w:t>
            </w:r>
          </w:p>
        </w:tc>
        <w:tc>
          <w:tcPr>
            <w:tcW w:type="dxa" w:w="1728"/>
            <w:tcMar>
              <w:top w:w="100" w:type="dxa"/>
              <w:bottom w:w="100" w:type="dxa"/>
              <w:left w:w="80" w:type="dxa"/>
              <w:right w:w="80" w:type="dxa"/>
            </w:tcMar>
            <w:shd w:fill="F9FAF8"/>
          </w:tcPr>
          <w:p>
            <w:pPr>
              <w:jc w:val="center"/>
            </w:pPr>
            <w:r>
              <w:rPr>
                <w:sz w:val="17"/>
              </w:rPr>
              <w:t>1006557999</w:t>
            </w:r>
          </w:p>
        </w:tc>
        <w:tc>
          <w:tcPr>
            <w:tcW w:type="dxa" w:w="1584"/>
            <w:tcMar>
              <w:top w:w="100" w:type="dxa"/>
              <w:bottom w:w="100" w:type="dxa"/>
              <w:left w:w="80" w:type="dxa"/>
              <w:right w:w="80" w:type="dxa"/>
            </w:tcMar>
            <w:shd w:fill="F9FAF8"/>
          </w:tcPr>
          <w:p>
            <w:pPr>
              <w:jc w:val="center"/>
            </w:pPr>
            <w:r>
              <w:rPr>
                <w:sz w:val="17"/>
              </w:rPr>
              <w:t>3157863943</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10668"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10668"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Hamilton Giraldo B</w:t>
            </w:r>
          </w:p>
        </w:tc>
        <w:tc>
          <w:tcPr>
            <w:tcW w:type="dxa" w:w="1728"/>
            <w:tcMar>
              <w:top w:w="100" w:type="dxa"/>
              <w:bottom w:w="100" w:type="dxa"/>
              <w:left w:w="80" w:type="dxa"/>
              <w:right w:w="80" w:type="dxa"/>
            </w:tcMar>
            <w:shd w:fill="FFFFFF"/>
          </w:tcPr>
          <w:p>
            <w:pPr>
              <w:jc w:val="center"/>
            </w:pPr>
            <w:r>
              <w:rPr>
                <w:sz w:val="17"/>
              </w:rPr>
              <w:t>80128546</w:t>
            </w:r>
          </w:p>
        </w:tc>
        <w:tc>
          <w:tcPr>
            <w:tcW w:type="dxa" w:w="1584"/>
            <w:tcMar>
              <w:top w:w="100" w:type="dxa"/>
              <w:bottom w:w="100" w:type="dxa"/>
              <w:left w:w="80" w:type="dxa"/>
              <w:right w:w="80" w:type="dxa"/>
            </w:tcMar>
            <w:shd w:fill="FFFFFF"/>
          </w:tcPr>
          <w:p>
            <w:pPr>
              <w:jc w:val="center"/>
            </w:pPr>
            <w:r>
              <w:rPr>
                <w:sz w:val="17"/>
              </w:rPr>
              <w:t>3158954262</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RICARDO CUBILLOS</w:t>
            </w:r>
          </w:p>
        </w:tc>
        <w:tc>
          <w:tcPr>
            <w:tcW w:type="dxa" w:w="1728"/>
            <w:tcMar>
              <w:top w:w="100" w:type="dxa"/>
              <w:bottom w:w="100" w:type="dxa"/>
              <w:left w:w="80" w:type="dxa"/>
              <w:right w:w="80" w:type="dxa"/>
            </w:tcMar>
            <w:shd w:fill="F9FAF8"/>
          </w:tcPr>
          <w:p>
            <w:pPr>
              <w:jc w:val="center"/>
            </w:pPr>
            <w:r>
              <w:rPr>
                <w:sz w:val="17"/>
              </w:rPr>
              <w:t>1114399612</w:t>
            </w:r>
          </w:p>
        </w:tc>
        <w:tc>
          <w:tcPr>
            <w:tcW w:type="dxa" w:w="1584"/>
            <w:tcMar>
              <w:top w:w="100" w:type="dxa"/>
              <w:bottom w:w="100" w:type="dxa"/>
              <w:left w:w="80" w:type="dxa"/>
              <w:right w:w="80" w:type="dxa"/>
            </w:tcMar>
            <w:shd w:fill="F9FAF8"/>
          </w:tcPr>
          <w:p>
            <w:pPr>
              <w:jc w:val="center"/>
            </w:pPr>
            <w:r>
              <w:rPr>
                <w:sz w:val="17"/>
              </w:rPr>
              <w:t>3146588017</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Hector enrique quevedo tovar</w:t>
            </w:r>
          </w:p>
        </w:tc>
        <w:tc>
          <w:tcPr>
            <w:tcW w:type="dxa" w:w="1728"/>
            <w:tcMar>
              <w:top w:w="100" w:type="dxa"/>
              <w:bottom w:w="100" w:type="dxa"/>
              <w:left w:w="80" w:type="dxa"/>
              <w:right w:w="80" w:type="dxa"/>
            </w:tcMar>
            <w:shd w:fill="FFFFFF"/>
          </w:tcPr>
          <w:p>
            <w:pPr>
              <w:jc w:val="center"/>
            </w:pPr>
            <w:r>
              <w:rPr>
                <w:sz w:val="17"/>
              </w:rPr>
              <w:t>ELE022242026</w:t>
            </w:r>
          </w:p>
        </w:tc>
        <w:tc>
          <w:tcPr>
            <w:tcW w:type="dxa" w:w="1584"/>
            <w:tcMar>
              <w:top w:w="100" w:type="dxa"/>
              <w:bottom w:w="100" w:type="dxa"/>
              <w:left w:w="80" w:type="dxa"/>
              <w:right w:w="80" w:type="dxa"/>
            </w:tcMar>
            <w:shd w:fill="FFFFFF"/>
          </w:tcPr>
          <w:p>
            <w:pPr>
              <w:jc w:val="center"/>
            </w:pPr>
            <w:r>
              <w:rPr>
                <w:sz w:val="17"/>
              </w:rPr>
              <w:t>3183507777</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Daniel Andres Quintero Sandoval</w:t>
            </w:r>
          </w:p>
        </w:tc>
        <w:tc>
          <w:tcPr>
            <w:tcW w:type="dxa" w:w="1728"/>
            <w:tcMar>
              <w:top w:w="100" w:type="dxa"/>
              <w:bottom w:w="100" w:type="dxa"/>
              <w:left w:w="80" w:type="dxa"/>
              <w:right w:w="80" w:type="dxa"/>
            </w:tcMar>
            <w:shd w:fill="F9FAF8"/>
          </w:tcPr>
          <w:p>
            <w:pPr>
              <w:jc w:val="center"/>
            </w:pPr>
            <w:r>
              <w:rPr>
                <w:sz w:val="17"/>
              </w:rPr>
              <w:t>1130657578</w:t>
            </w:r>
          </w:p>
        </w:tc>
        <w:tc>
          <w:tcPr>
            <w:tcW w:type="dxa" w:w="1584"/>
            <w:tcMar>
              <w:top w:w="100" w:type="dxa"/>
              <w:bottom w:w="100" w:type="dxa"/>
              <w:left w:w="80" w:type="dxa"/>
              <w:right w:w="80" w:type="dxa"/>
            </w:tcMar>
            <w:shd w:fill="F9FAF8"/>
          </w:tcPr>
          <w:p>
            <w:pPr>
              <w:jc w:val="center"/>
            </w:pPr>
            <w:r>
              <w:rPr>
                <w:sz w:val="17"/>
              </w:rPr>
              <w:t>3124805685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0333"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Andres Romero Peñaloza</w:t>
            </w:r>
          </w:p>
        </w:tc>
        <w:tc>
          <w:tcPr>
            <w:tcW w:type="dxa" w:w="1728"/>
            <w:tcMar>
              <w:top w:w="100" w:type="dxa"/>
              <w:bottom w:w="100" w:type="dxa"/>
              <w:left w:w="80" w:type="dxa"/>
              <w:right w:w="80" w:type="dxa"/>
            </w:tcMar>
            <w:shd w:fill="F9FAF8"/>
          </w:tcPr>
          <w:p>
            <w:pPr>
              <w:jc w:val="center"/>
            </w:pPr>
            <w:r>
              <w:rPr>
                <w:sz w:val="17"/>
              </w:rPr>
              <w:t>ELE120241066</w:t>
            </w:r>
          </w:p>
        </w:tc>
        <w:tc>
          <w:tcPr>
            <w:tcW w:type="dxa" w:w="1584"/>
            <w:tcMar>
              <w:top w:w="100" w:type="dxa"/>
              <w:bottom w:w="100" w:type="dxa"/>
              <w:left w:w="80" w:type="dxa"/>
              <w:right w:w="80" w:type="dxa"/>
            </w:tcMar>
            <w:shd w:fill="F9FAF8"/>
          </w:tcPr>
          <w:p>
            <w:pPr>
              <w:jc w:val="center"/>
            </w:pPr>
            <w:r>
              <w:rPr>
                <w:sz w:val="17"/>
              </w:rPr>
              <w:t>3203612819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09682" cy="292608"/>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809682"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Yessica Andrea Triana Jaime</w:t>
            </w:r>
          </w:p>
        </w:tc>
        <w:tc>
          <w:tcPr>
            <w:tcW w:type="dxa" w:w="1728"/>
            <w:tcMar>
              <w:top w:w="100" w:type="dxa"/>
              <w:bottom w:w="100" w:type="dxa"/>
              <w:left w:w="80" w:type="dxa"/>
              <w:right w:w="80" w:type="dxa"/>
            </w:tcMar>
            <w:shd w:fill="FFFFFF"/>
          </w:tcPr>
          <w:p>
            <w:pPr>
              <w:jc w:val="center"/>
            </w:pPr>
            <w:r>
              <w:rPr>
                <w:sz w:val="17"/>
              </w:rPr>
              <w:t>1083903194</w:t>
            </w:r>
          </w:p>
        </w:tc>
        <w:tc>
          <w:tcPr>
            <w:tcW w:type="dxa" w:w="1584"/>
            <w:tcMar>
              <w:top w:w="100" w:type="dxa"/>
              <w:bottom w:w="100" w:type="dxa"/>
              <w:left w:w="80" w:type="dxa"/>
              <w:right w:w="80" w:type="dxa"/>
            </w:tcMar>
            <w:shd w:fill="FFFFFF"/>
          </w:tcPr>
          <w:p>
            <w:pPr>
              <w:jc w:val="center"/>
            </w:pPr>
            <w:r>
              <w:rPr>
                <w:sz w:val="17"/>
              </w:rPr>
              <w:t>3138468363</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Yonier Castillo Mamian</w:t>
            </w:r>
          </w:p>
        </w:tc>
        <w:tc>
          <w:tcPr>
            <w:tcW w:type="dxa" w:w="1728"/>
            <w:tcMar>
              <w:top w:w="100" w:type="dxa"/>
              <w:bottom w:w="100" w:type="dxa"/>
              <w:left w:w="80" w:type="dxa"/>
              <w:right w:w="80" w:type="dxa"/>
            </w:tcMar>
            <w:shd w:fill="F9FAF8"/>
          </w:tcPr>
          <w:p>
            <w:pPr>
              <w:jc w:val="center"/>
            </w:pPr>
            <w:r>
              <w:rPr>
                <w:sz w:val="17"/>
              </w:rPr>
              <w:t>1007393163</w:t>
            </w:r>
          </w:p>
        </w:tc>
        <w:tc>
          <w:tcPr>
            <w:tcW w:type="dxa" w:w="1584"/>
            <w:tcMar>
              <w:top w:w="100" w:type="dxa"/>
              <w:bottom w:w="100" w:type="dxa"/>
              <w:left w:w="80" w:type="dxa"/>
              <w:right w:w="80" w:type="dxa"/>
            </w:tcMar>
            <w:shd w:fill="F9FAF8"/>
          </w:tcPr>
          <w:p>
            <w:pPr>
              <w:jc w:val="center"/>
            </w:pPr>
            <w:r>
              <w:rPr>
                <w:sz w:val="17"/>
              </w:rPr>
              <w:t>3146332975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Yamid René Potosí</w:t>
            </w:r>
          </w:p>
        </w:tc>
        <w:tc>
          <w:tcPr>
            <w:tcW w:type="dxa" w:w="1728"/>
            <w:tcMar>
              <w:top w:w="100" w:type="dxa"/>
              <w:bottom w:w="100" w:type="dxa"/>
              <w:left w:w="80" w:type="dxa"/>
              <w:right w:w="80" w:type="dxa"/>
            </w:tcMar>
            <w:shd w:fill="FFFFFF"/>
          </w:tcPr>
          <w:p>
            <w:pPr>
              <w:jc w:val="center"/>
            </w:pPr>
            <w:r>
              <w:rPr>
                <w:sz w:val="17"/>
              </w:rPr>
              <w:t>1063808522</w:t>
            </w:r>
          </w:p>
        </w:tc>
        <w:tc>
          <w:tcPr>
            <w:tcW w:type="dxa" w:w="1584"/>
            <w:tcMar>
              <w:top w:w="100" w:type="dxa"/>
              <w:bottom w:w="100" w:type="dxa"/>
              <w:left w:w="80" w:type="dxa"/>
              <w:right w:w="80" w:type="dxa"/>
            </w:tcMar>
            <w:shd w:fill="FFFFFF"/>
          </w:tcPr>
          <w:p>
            <w:pPr>
              <w:jc w:val="center"/>
            </w:pPr>
            <w:r>
              <w:rPr>
                <w:sz w:val="17"/>
              </w:rPr>
              <w:t>3042230424</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Rodrigo Roa Lugo</w:t>
            </w:r>
          </w:p>
        </w:tc>
        <w:tc>
          <w:tcPr>
            <w:tcW w:type="dxa" w:w="1728"/>
            <w:tcMar>
              <w:top w:w="100" w:type="dxa"/>
              <w:bottom w:w="100" w:type="dxa"/>
              <w:left w:w="80" w:type="dxa"/>
              <w:right w:w="80" w:type="dxa"/>
            </w:tcMar>
            <w:shd w:fill="F9FAF8"/>
          </w:tcPr>
          <w:p>
            <w:pPr>
              <w:jc w:val="center"/>
            </w:pPr>
            <w:r>
              <w:rPr>
                <w:sz w:val="17"/>
              </w:rPr>
              <w:t>1075545434</w:t>
            </w:r>
          </w:p>
        </w:tc>
        <w:tc>
          <w:tcPr>
            <w:tcW w:type="dxa" w:w="1584"/>
            <w:tcMar>
              <w:top w:w="100" w:type="dxa"/>
              <w:bottom w:w="100" w:type="dxa"/>
              <w:left w:w="80" w:type="dxa"/>
              <w:right w:w="80" w:type="dxa"/>
            </w:tcMar>
            <w:shd w:fill="F9FAF8"/>
          </w:tcPr>
          <w:p>
            <w:pPr>
              <w:jc w:val="center"/>
            </w:pPr>
            <w:r>
              <w:rPr>
                <w:sz w:val="17"/>
              </w:rPr>
              <w:t>3156290775</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731520" cy="29260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3152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johan sebastian Olaya silva</w:t>
            </w:r>
          </w:p>
        </w:tc>
        <w:tc>
          <w:tcPr>
            <w:tcW w:type="dxa" w:w="1728"/>
            <w:tcMar>
              <w:top w:w="100" w:type="dxa"/>
              <w:bottom w:w="100" w:type="dxa"/>
              <w:left w:w="80" w:type="dxa"/>
              <w:right w:w="80" w:type="dxa"/>
            </w:tcMar>
            <w:shd w:fill="FFFFFF"/>
          </w:tcPr>
          <w:p>
            <w:pPr>
              <w:jc w:val="center"/>
            </w:pPr>
            <w:r>
              <w:rPr>
                <w:sz w:val="17"/>
              </w:rPr>
              <w:t>1075286978</w:t>
            </w:r>
          </w:p>
        </w:tc>
        <w:tc>
          <w:tcPr>
            <w:tcW w:type="dxa" w:w="1584"/>
            <w:tcMar>
              <w:top w:w="100" w:type="dxa"/>
              <w:bottom w:w="100" w:type="dxa"/>
              <w:left w:w="80" w:type="dxa"/>
              <w:right w:w="80" w:type="dxa"/>
            </w:tcMar>
            <w:shd w:fill="FFFFFF"/>
          </w:tcPr>
          <w:p>
            <w:pPr>
              <w:jc w:val="center"/>
            </w:pPr>
            <w:r>
              <w:rPr>
                <w:sz w:val="17"/>
              </w:rPr>
              <w:t>3145883711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731520" cy="292608"/>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731520"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r>
      <w:r>
        <w:t>ESTUDIANTES SOLICITANTES DE INGENIERÍA ELÉCTRICA</w:t>
        <w:br/>
        <w:t>Fundación Escuela Tecnológica de Neiva "Jesús Oviedo Pérez" - FET</w:t>
        <w:br/>
      </w:r>
      <w:r>
        <w:rPr>
          <w:i/>
          <w:color w:val="8C8C8C"/>
          <w:sz w:val="17"/>
        </w:rPr>
        <w:t>(Respaldo de Representación Estudiantil al alcanzar 15 firmas • Actual: 11/15 firmas)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