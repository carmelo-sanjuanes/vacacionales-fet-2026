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SUBESTACIONES ELÉCTRICAS (Código: ELE0300739,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SUBESTACIONES ELÉCTRICAS</w:t>
        <w:br/>
        <w:t>• Código Académico: ELE0300739</w:t>
        <w:br/>
        <w:t>• Semestre del Plan de Estudios: Semestre 8°</w:t>
        <w:br/>
        <w:t>• Total de Estudiantes Solicitantes Preinscritos: 37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37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Géider René Bonilla Motta</w:t>
            </w:r>
          </w:p>
        </w:tc>
        <w:tc>
          <w:tcPr>
            <w:tcW w:type="dxa" w:w="1728"/>
            <w:tcMar>
              <w:top w:w="100" w:type="dxa"/>
              <w:bottom w:w="100" w:type="dxa"/>
              <w:left w:w="80" w:type="dxa"/>
              <w:right w:w="80" w:type="dxa"/>
            </w:tcMar>
            <w:shd w:fill="F9FAF8"/>
          </w:tcPr>
          <w:p>
            <w:pPr>
              <w:jc w:val="center"/>
            </w:pPr>
            <w:r>
              <w:rPr>
                <w:sz w:val="17"/>
              </w:rPr>
              <w:t>ELE1075241505</w:t>
            </w:r>
          </w:p>
        </w:tc>
        <w:tc>
          <w:tcPr>
            <w:tcW w:type="dxa" w:w="1584"/>
            <w:tcMar>
              <w:top w:w="100" w:type="dxa"/>
              <w:bottom w:w="100" w:type="dxa"/>
              <w:left w:w="80" w:type="dxa"/>
              <w:right w:w="80" w:type="dxa"/>
            </w:tcMar>
            <w:shd w:fill="F9FAF8"/>
          </w:tcPr>
          <w:p>
            <w:pPr>
              <w:jc w:val="center"/>
            </w:pPr>
            <w:r>
              <w:rPr>
                <w:sz w:val="17"/>
              </w:rPr>
              <w:t>3172171412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Jhon Francisco Tasco Pérez</w:t>
            </w:r>
          </w:p>
        </w:tc>
        <w:tc>
          <w:tcPr>
            <w:tcW w:type="dxa" w:w="1728"/>
            <w:tcMar>
              <w:top w:w="100" w:type="dxa"/>
              <w:bottom w:w="100" w:type="dxa"/>
              <w:left w:w="80" w:type="dxa"/>
              <w:right w:w="80" w:type="dxa"/>
            </w:tcMar>
            <w:shd w:fill="FFFFFF"/>
          </w:tcPr>
          <w:p>
            <w:pPr>
              <w:jc w:val="center"/>
            </w:pPr>
            <w:r>
              <w:rPr>
                <w:sz w:val="17"/>
              </w:rPr>
              <w:t>72345178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4402"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4402"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Jhoan Sebastián Henao Moreno</w:t>
            </w:r>
          </w:p>
        </w:tc>
        <w:tc>
          <w:tcPr>
            <w:tcW w:type="dxa" w:w="1728"/>
            <w:tcMar>
              <w:top w:w="100" w:type="dxa"/>
              <w:bottom w:w="100" w:type="dxa"/>
              <w:left w:w="80" w:type="dxa"/>
              <w:right w:w="80" w:type="dxa"/>
            </w:tcMar>
            <w:shd w:fill="FFFFFF"/>
          </w:tcPr>
          <w:p>
            <w:pPr>
              <w:jc w:val="center"/>
            </w:pPr>
            <w:r>
              <w:rPr>
                <w:sz w:val="17"/>
              </w:rPr>
              <w:t>1075319089</w:t>
            </w:r>
          </w:p>
        </w:tc>
        <w:tc>
          <w:tcPr>
            <w:tcW w:type="dxa" w:w="1584"/>
            <w:tcMar>
              <w:top w:w="100" w:type="dxa"/>
              <w:bottom w:w="100" w:type="dxa"/>
              <w:left w:w="80" w:type="dxa"/>
              <w:right w:w="80" w:type="dxa"/>
            </w:tcMar>
            <w:shd w:fill="FFFFFF"/>
          </w:tcPr>
          <w:p>
            <w:pPr>
              <w:jc w:val="center"/>
            </w:pPr>
            <w:r>
              <w:rPr>
                <w:sz w:val="17"/>
              </w:rPr>
              <w:t>3112670775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84"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Cristian Silva</w:t>
            </w:r>
          </w:p>
        </w:tc>
        <w:tc>
          <w:tcPr>
            <w:tcW w:type="dxa" w:w="1728"/>
            <w:tcMar>
              <w:top w:w="100" w:type="dxa"/>
              <w:bottom w:w="100" w:type="dxa"/>
              <w:left w:w="80" w:type="dxa"/>
              <w:right w:w="80" w:type="dxa"/>
            </w:tcMar>
            <w:shd w:fill="FFFFFF"/>
          </w:tcPr>
          <w:p>
            <w:pPr>
              <w:jc w:val="center"/>
            </w:pPr>
            <w:r>
              <w:rPr>
                <w:sz w:val="17"/>
              </w:rPr>
              <w:t>ELE120211079</w:t>
            </w:r>
          </w:p>
        </w:tc>
        <w:tc>
          <w:tcPr>
            <w:tcW w:type="dxa" w:w="1584"/>
            <w:tcMar>
              <w:top w:w="100" w:type="dxa"/>
              <w:bottom w:w="100" w:type="dxa"/>
              <w:left w:w="80" w:type="dxa"/>
              <w:right w:w="80" w:type="dxa"/>
            </w:tcMar>
            <w:shd w:fill="FFFFFF"/>
          </w:tcPr>
          <w:p>
            <w:pPr>
              <w:jc w:val="center"/>
            </w:pPr>
            <w:r>
              <w:rPr>
                <w:sz w:val="17"/>
              </w:rPr>
              <w:t>3188694094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arangel tierradentro mosquera</w:t>
            </w:r>
          </w:p>
        </w:tc>
        <w:tc>
          <w:tcPr>
            <w:tcW w:type="dxa" w:w="1728"/>
            <w:tcMar>
              <w:top w:w="100" w:type="dxa"/>
              <w:bottom w:w="100" w:type="dxa"/>
              <w:left w:w="80" w:type="dxa"/>
              <w:right w:w="80" w:type="dxa"/>
            </w:tcMar>
            <w:shd w:fill="F9FAF8"/>
          </w:tcPr>
          <w:p>
            <w:pPr>
              <w:jc w:val="center"/>
            </w:pPr>
            <w:r>
              <w:rPr>
                <w:sz w:val="17"/>
              </w:rPr>
              <w:t>7696096</w:t>
            </w:r>
          </w:p>
        </w:tc>
        <w:tc>
          <w:tcPr>
            <w:tcW w:type="dxa" w:w="1584"/>
            <w:tcMar>
              <w:top w:w="100" w:type="dxa"/>
              <w:bottom w:w="100" w:type="dxa"/>
              <w:left w:w="80" w:type="dxa"/>
              <w:right w:w="80" w:type="dxa"/>
            </w:tcMar>
            <w:shd w:fill="F9FAF8"/>
          </w:tcPr>
          <w:p>
            <w:pPr>
              <w:jc w:val="center"/>
            </w:pPr>
            <w:r>
              <w:rPr>
                <w:sz w:val="17"/>
              </w:rPr>
              <w:t>3115400168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Edward Andrés Cerón Llantén</w:t>
            </w:r>
          </w:p>
        </w:tc>
        <w:tc>
          <w:tcPr>
            <w:tcW w:type="dxa" w:w="1728"/>
            <w:tcMar>
              <w:top w:w="100" w:type="dxa"/>
              <w:bottom w:w="100" w:type="dxa"/>
              <w:left w:w="80" w:type="dxa"/>
              <w:right w:w="80" w:type="dxa"/>
            </w:tcMar>
            <w:shd w:fill="FFFFFF"/>
          </w:tcPr>
          <w:p>
            <w:pPr>
              <w:jc w:val="center"/>
            </w:pPr>
            <w:r>
              <w:rPr>
                <w:sz w:val="17"/>
              </w:rPr>
              <w:t>1061814979</w:t>
            </w:r>
          </w:p>
        </w:tc>
        <w:tc>
          <w:tcPr>
            <w:tcW w:type="dxa" w:w="1584"/>
            <w:tcMar>
              <w:top w:w="100" w:type="dxa"/>
              <w:bottom w:w="100" w:type="dxa"/>
              <w:left w:w="80" w:type="dxa"/>
              <w:right w:w="80" w:type="dxa"/>
            </w:tcMar>
            <w:shd w:fill="FFFFFF"/>
          </w:tcPr>
          <w:p>
            <w:pPr>
              <w:jc w:val="center"/>
            </w:pPr>
            <w:r>
              <w:rPr>
                <w:sz w:val="17"/>
              </w:rPr>
              <w:t>3105179946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Aura Galvis</w:t>
            </w:r>
          </w:p>
        </w:tc>
        <w:tc>
          <w:tcPr>
            <w:tcW w:type="dxa" w:w="1728"/>
            <w:tcMar>
              <w:top w:w="100" w:type="dxa"/>
              <w:bottom w:w="100" w:type="dxa"/>
              <w:left w:w="80" w:type="dxa"/>
              <w:right w:w="80" w:type="dxa"/>
            </w:tcMar>
            <w:shd w:fill="F9FAF8"/>
          </w:tcPr>
          <w:p>
            <w:pPr>
              <w:jc w:val="center"/>
            </w:pPr>
            <w:r>
              <w:rPr>
                <w:sz w:val="17"/>
              </w:rPr>
              <w:t>0</w:t>
            </w:r>
          </w:p>
        </w:tc>
        <w:tc>
          <w:tcPr>
            <w:tcW w:type="dxa" w:w="1584"/>
            <w:tcMar>
              <w:top w:w="100" w:type="dxa"/>
              <w:bottom w:w="100" w:type="dxa"/>
              <w:left w:w="80" w:type="dxa"/>
              <w:right w:w="80" w:type="dxa"/>
            </w:tcMar>
            <w:shd w:fill="F9FAF8"/>
          </w:tcPr>
          <w:p>
            <w:pPr>
              <w:jc w:val="center"/>
            </w:pPr>
            <w:r>
              <w:rPr>
                <w:sz w:val="17"/>
              </w:rPr>
              <w:t>3058596912</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Michael Mauricio Rojas Plaza</w:t>
            </w:r>
          </w:p>
        </w:tc>
        <w:tc>
          <w:tcPr>
            <w:tcW w:type="dxa" w:w="1728"/>
            <w:tcMar>
              <w:top w:w="100" w:type="dxa"/>
              <w:bottom w:w="100" w:type="dxa"/>
              <w:left w:w="80" w:type="dxa"/>
              <w:right w:w="80" w:type="dxa"/>
            </w:tcMar>
            <w:shd w:fill="F9FAF8"/>
          </w:tcPr>
          <w:p>
            <w:pPr>
              <w:jc w:val="center"/>
            </w:pPr>
            <w:r>
              <w:rPr>
                <w:sz w:val="17"/>
              </w:rPr>
              <w:t>ELE120212040</w:t>
            </w:r>
          </w:p>
        </w:tc>
        <w:tc>
          <w:tcPr>
            <w:tcW w:type="dxa" w:w="1584"/>
            <w:tcMar>
              <w:top w:w="100" w:type="dxa"/>
              <w:bottom w:w="100" w:type="dxa"/>
              <w:left w:w="80" w:type="dxa"/>
              <w:right w:w="80" w:type="dxa"/>
            </w:tcMar>
            <w:shd w:fill="F9FAF8"/>
          </w:tcPr>
          <w:p>
            <w:pPr>
              <w:jc w:val="center"/>
            </w:pPr>
            <w:r>
              <w:rPr>
                <w:sz w:val="17"/>
              </w:rPr>
              <w:t>3123751445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juan camilo murillo moreno</w:t>
            </w:r>
          </w:p>
        </w:tc>
        <w:tc>
          <w:tcPr>
            <w:tcW w:type="dxa" w:w="1728"/>
            <w:tcMar>
              <w:top w:w="100" w:type="dxa"/>
              <w:bottom w:w="100" w:type="dxa"/>
              <w:left w:w="80" w:type="dxa"/>
              <w:right w:w="80" w:type="dxa"/>
            </w:tcMar>
            <w:shd w:fill="FFFFFF"/>
          </w:tcPr>
          <w:p>
            <w:pPr>
              <w:jc w:val="center"/>
            </w:pPr>
            <w:r>
              <w:rPr>
                <w:sz w:val="17"/>
              </w:rPr>
              <w:t>1019072230</w:t>
            </w:r>
          </w:p>
        </w:tc>
        <w:tc>
          <w:tcPr>
            <w:tcW w:type="dxa" w:w="1584"/>
            <w:tcMar>
              <w:top w:w="100" w:type="dxa"/>
              <w:bottom w:w="100" w:type="dxa"/>
              <w:left w:w="80" w:type="dxa"/>
              <w:right w:w="80" w:type="dxa"/>
            </w:tcMar>
            <w:shd w:fill="FFFFFF"/>
          </w:tcPr>
          <w:p>
            <w:pPr>
              <w:jc w:val="center"/>
            </w:pPr>
            <w:r>
              <w:rPr>
                <w:sz w:val="17"/>
              </w:rPr>
              <w:t>3106013444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06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Ricardo Rodriguez</w:t>
            </w:r>
          </w:p>
        </w:tc>
        <w:tc>
          <w:tcPr>
            <w:tcW w:type="dxa" w:w="1728"/>
            <w:tcMar>
              <w:top w:w="100" w:type="dxa"/>
              <w:bottom w:w="100" w:type="dxa"/>
              <w:left w:w="80" w:type="dxa"/>
              <w:right w:w="80" w:type="dxa"/>
            </w:tcMar>
            <w:shd w:fill="F9FAF8"/>
          </w:tcPr>
          <w:p>
            <w:pPr>
              <w:jc w:val="center"/>
            </w:pPr>
            <w:r>
              <w:rPr>
                <w:sz w:val="17"/>
              </w:rPr>
              <w:t>1108937084</w:t>
            </w:r>
          </w:p>
        </w:tc>
        <w:tc>
          <w:tcPr>
            <w:tcW w:type="dxa" w:w="1584"/>
            <w:tcMar>
              <w:top w:w="100" w:type="dxa"/>
              <w:bottom w:w="100" w:type="dxa"/>
              <w:left w:w="80" w:type="dxa"/>
              <w:right w:w="80" w:type="dxa"/>
            </w:tcMar>
            <w:shd w:fill="F9FAF8"/>
          </w:tcPr>
          <w:p>
            <w:pPr>
              <w:jc w:val="center"/>
            </w:pPr>
            <w:r>
              <w:rPr>
                <w:sz w:val="17"/>
              </w:rPr>
              <w:t>3229849503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5538"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7553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RICARDO CUBILLOS</w:t>
            </w:r>
          </w:p>
        </w:tc>
        <w:tc>
          <w:tcPr>
            <w:tcW w:type="dxa" w:w="1728"/>
            <w:tcMar>
              <w:top w:w="100" w:type="dxa"/>
              <w:bottom w:w="100" w:type="dxa"/>
              <w:left w:w="80" w:type="dxa"/>
              <w:right w:w="80" w:type="dxa"/>
            </w:tcMar>
            <w:shd w:fill="FFFFFF"/>
          </w:tcPr>
          <w:p>
            <w:pPr>
              <w:jc w:val="center"/>
            </w:pPr>
            <w:r>
              <w:rPr>
                <w:sz w:val="17"/>
              </w:rPr>
              <w:t>1114399612</w:t>
            </w:r>
          </w:p>
        </w:tc>
        <w:tc>
          <w:tcPr>
            <w:tcW w:type="dxa" w:w="1584"/>
            <w:tcMar>
              <w:top w:w="100" w:type="dxa"/>
              <w:bottom w:w="100" w:type="dxa"/>
              <w:left w:w="80" w:type="dxa"/>
              <w:right w:w="80" w:type="dxa"/>
            </w:tcMar>
            <w:shd w:fill="FFFFFF"/>
          </w:tcPr>
          <w:p>
            <w:pPr>
              <w:jc w:val="center"/>
            </w:pPr>
            <w:r>
              <w:rPr>
                <w:sz w:val="17"/>
              </w:rPr>
              <w:t>3146588017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Gladys Hernández</w:t>
            </w:r>
          </w:p>
        </w:tc>
        <w:tc>
          <w:tcPr>
            <w:tcW w:type="dxa" w:w="1728"/>
            <w:tcMar>
              <w:top w:w="100" w:type="dxa"/>
              <w:bottom w:w="100" w:type="dxa"/>
              <w:left w:w="80" w:type="dxa"/>
              <w:right w:w="80" w:type="dxa"/>
            </w:tcMar>
            <w:shd w:fill="F9FAF8"/>
          </w:tcPr>
          <w:p>
            <w:pPr>
              <w:jc w:val="center"/>
            </w:pPr>
            <w:r>
              <w:rPr>
                <w:sz w:val="17"/>
              </w:rPr>
              <w:t>28733362</w:t>
            </w:r>
          </w:p>
        </w:tc>
        <w:tc>
          <w:tcPr>
            <w:tcW w:type="dxa" w:w="1584"/>
            <w:tcMar>
              <w:top w:w="100" w:type="dxa"/>
              <w:bottom w:w="100" w:type="dxa"/>
              <w:left w:w="80" w:type="dxa"/>
              <w:right w:w="80" w:type="dxa"/>
            </w:tcMar>
            <w:shd w:fill="F9FAF8"/>
          </w:tcPr>
          <w:p>
            <w:pPr>
              <w:jc w:val="center"/>
            </w:pPr>
            <w:r>
              <w:rPr>
                <w:sz w:val="17"/>
              </w:rPr>
              <w:t>3232935781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Hermes Morales</w:t>
            </w:r>
          </w:p>
        </w:tc>
        <w:tc>
          <w:tcPr>
            <w:tcW w:type="dxa" w:w="1728"/>
            <w:tcMar>
              <w:top w:w="100" w:type="dxa"/>
              <w:bottom w:w="100" w:type="dxa"/>
              <w:left w:w="80" w:type="dxa"/>
              <w:right w:w="80" w:type="dxa"/>
            </w:tcMar>
            <w:shd w:fill="FFFFFF"/>
          </w:tcPr>
          <w:p>
            <w:pPr>
              <w:jc w:val="center"/>
            </w:pPr>
            <w:r>
              <w:rPr>
                <w:sz w:val="17"/>
              </w:rPr>
              <w:t>1006003970</w:t>
            </w:r>
          </w:p>
        </w:tc>
        <w:tc>
          <w:tcPr>
            <w:tcW w:type="dxa" w:w="1584"/>
            <w:tcMar>
              <w:top w:w="100" w:type="dxa"/>
              <w:bottom w:w="100" w:type="dxa"/>
              <w:left w:w="80" w:type="dxa"/>
              <w:right w:w="80" w:type="dxa"/>
            </w:tcMar>
            <w:shd w:fill="FFFFFF"/>
          </w:tcPr>
          <w:p>
            <w:pPr>
              <w:jc w:val="center"/>
            </w:pPr>
            <w:r>
              <w:rPr>
                <w:sz w:val="17"/>
              </w:rPr>
              <w:t>3204731899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JUAN ALEXANDER LUGO</w:t>
            </w:r>
          </w:p>
        </w:tc>
        <w:tc>
          <w:tcPr>
            <w:tcW w:type="dxa" w:w="1728"/>
            <w:tcMar>
              <w:top w:w="100" w:type="dxa"/>
              <w:bottom w:w="100" w:type="dxa"/>
              <w:left w:w="80" w:type="dxa"/>
              <w:right w:w="80" w:type="dxa"/>
            </w:tcMar>
            <w:shd w:fill="F9FAF8"/>
          </w:tcPr>
          <w:p>
            <w:pPr>
              <w:jc w:val="center"/>
            </w:pPr>
            <w:r>
              <w:rPr>
                <w:sz w:val="17"/>
              </w:rPr>
              <w:t>83090551</w:t>
            </w:r>
          </w:p>
        </w:tc>
        <w:tc>
          <w:tcPr>
            <w:tcW w:type="dxa" w:w="1584"/>
            <w:tcMar>
              <w:top w:w="100" w:type="dxa"/>
              <w:bottom w:w="100" w:type="dxa"/>
              <w:left w:w="80" w:type="dxa"/>
              <w:right w:w="80" w:type="dxa"/>
            </w:tcMar>
            <w:shd w:fill="F9FAF8"/>
          </w:tcPr>
          <w:p>
            <w:pPr>
              <w:jc w:val="center"/>
            </w:pPr>
            <w:r>
              <w:rPr>
                <w:sz w:val="17"/>
              </w:rPr>
              <w:t>3127103906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William Ramirez gutierrez</w:t>
            </w:r>
          </w:p>
        </w:tc>
        <w:tc>
          <w:tcPr>
            <w:tcW w:type="dxa" w:w="1728"/>
            <w:tcMar>
              <w:top w:w="100" w:type="dxa"/>
              <w:bottom w:w="100" w:type="dxa"/>
              <w:left w:w="80" w:type="dxa"/>
              <w:right w:w="80" w:type="dxa"/>
            </w:tcMar>
            <w:shd w:fill="F9FAF8"/>
          </w:tcPr>
          <w:p>
            <w:pPr>
              <w:jc w:val="center"/>
            </w:pPr>
            <w:r>
              <w:rPr>
                <w:sz w:val="17"/>
              </w:rPr>
              <w:t>11309380</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25</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26</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27</w:t>
            </w:r>
          </w:p>
        </w:tc>
        <w:tc>
          <w:tcPr>
            <w:tcW w:type="dxa" w:w="3312"/>
            <w:tcMar>
              <w:top w:w="100" w:type="dxa"/>
              <w:bottom w:w="100" w:type="dxa"/>
              <w:left w:w="80" w:type="dxa"/>
              <w:right w:w="80" w:type="dxa"/>
            </w:tcMar>
            <w:shd w:fill="FFFFFF"/>
          </w:tcPr>
          <w:p>
            <w:r>
              <w:rPr>
                <w:b/>
                <w:sz w:val="17"/>
              </w:rPr>
              <w:t>JADER ANDRES CHIMUNJA JIMÉNEZ</w:t>
            </w:r>
          </w:p>
        </w:tc>
        <w:tc>
          <w:tcPr>
            <w:tcW w:type="dxa" w:w="1728"/>
            <w:tcMar>
              <w:top w:w="100" w:type="dxa"/>
              <w:bottom w:w="100" w:type="dxa"/>
              <w:left w:w="80" w:type="dxa"/>
              <w:right w:w="80" w:type="dxa"/>
            </w:tcMar>
            <w:shd w:fill="FFFFFF"/>
          </w:tcPr>
          <w:p>
            <w:pPr>
              <w:jc w:val="center"/>
            </w:pPr>
            <w:r>
              <w:rPr>
                <w:sz w:val="17"/>
              </w:rPr>
              <w:t>ELE120241062</w:t>
            </w:r>
          </w:p>
        </w:tc>
        <w:tc>
          <w:tcPr>
            <w:tcW w:type="dxa" w:w="1584"/>
            <w:tcMar>
              <w:top w:w="100" w:type="dxa"/>
              <w:bottom w:w="100" w:type="dxa"/>
              <w:left w:w="80" w:type="dxa"/>
              <w:right w:w="80" w:type="dxa"/>
            </w:tcMar>
            <w:shd w:fill="FFFFFF"/>
          </w:tcPr>
          <w:p>
            <w:pPr>
              <w:jc w:val="center"/>
            </w:pPr>
            <w:r>
              <w:rPr>
                <w:sz w:val="17"/>
              </w:rPr>
              <w:t>3183956559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28</w:t>
            </w:r>
          </w:p>
        </w:tc>
        <w:tc>
          <w:tcPr>
            <w:tcW w:type="dxa" w:w="3312"/>
            <w:tcMar>
              <w:top w:w="100" w:type="dxa"/>
              <w:bottom w:w="100" w:type="dxa"/>
              <w:left w:w="80" w:type="dxa"/>
              <w:right w:w="80" w:type="dxa"/>
            </w:tcMar>
            <w:shd w:fill="F9FAF8"/>
          </w:tcPr>
          <w:p>
            <w:r>
              <w:rPr>
                <w:b/>
                <w:sz w:val="17"/>
              </w:rPr>
              <w:t>JHON FRANCISCO TASCO PEREZ</w:t>
            </w:r>
          </w:p>
        </w:tc>
        <w:tc>
          <w:tcPr>
            <w:tcW w:type="dxa" w:w="1728"/>
            <w:tcMar>
              <w:top w:w="100" w:type="dxa"/>
              <w:bottom w:w="100" w:type="dxa"/>
              <w:left w:w="80" w:type="dxa"/>
              <w:right w:w="80" w:type="dxa"/>
            </w:tcMar>
            <w:shd w:fill="F9FAF8"/>
          </w:tcPr>
          <w:p>
            <w:pPr>
              <w:jc w:val="center"/>
            </w:pPr>
            <w:r>
              <w:rPr>
                <w:sz w:val="17"/>
              </w:rPr>
              <w:t>ELE120342048</w:t>
            </w:r>
          </w:p>
        </w:tc>
        <w:tc>
          <w:tcPr>
            <w:tcW w:type="dxa" w:w="1584"/>
            <w:tcMar>
              <w:top w:w="100" w:type="dxa"/>
              <w:bottom w:w="100" w:type="dxa"/>
              <w:left w:w="80" w:type="dxa"/>
              <w:right w:w="80" w:type="dxa"/>
            </w:tcMar>
            <w:shd w:fill="F9FAF8"/>
          </w:tcPr>
          <w:p>
            <w:pPr>
              <w:jc w:val="center"/>
            </w:pPr>
            <w:r>
              <w:rPr>
                <w:sz w:val="17"/>
              </w:rPr>
              <w:t>3246809834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29</w:t>
            </w:r>
          </w:p>
        </w:tc>
        <w:tc>
          <w:tcPr>
            <w:tcW w:type="dxa" w:w="3312"/>
            <w:tcMar>
              <w:top w:w="100" w:type="dxa"/>
              <w:bottom w:w="100" w:type="dxa"/>
              <w:left w:w="80" w:type="dxa"/>
              <w:right w:w="80" w:type="dxa"/>
            </w:tcMar>
            <w:shd w:fill="FFFFFF"/>
          </w:tcPr>
          <w:p>
            <w:r>
              <w:rPr>
                <w:b/>
                <w:sz w:val="17"/>
              </w:rPr>
              <w:t>cristian andres barreiro vivas</w:t>
            </w:r>
          </w:p>
        </w:tc>
        <w:tc>
          <w:tcPr>
            <w:tcW w:type="dxa" w:w="1728"/>
            <w:tcMar>
              <w:top w:w="100" w:type="dxa"/>
              <w:bottom w:w="100" w:type="dxa"/>
              <w:left w:w="80" w:type="dxa"/>
              <w:right w:w="80" w:type="dxa"/>
            </w:tcMar>
            <w:shd w:fill="FFFFFF"/>
          </w:tcPr>
          <w:p>
            <w:pPr>
              <w:jc w:val="center"/>
            </w:pPr>
            <w:r>
              <w:rPr>
                <w:sz w:val="17"/>
              </w:rPr>
              <w:t>1080293311</w:t>
            </w:r>
          </w:p>
        </w:tc>
        <w:tc>
          <w:tcPr>
            <w:tcW w:type="dxa" w:w="1584"/>
            <w:tcMar>
              <w:top w:w="100" w:type="dxa"/>
              <w:bottom w:w="100" w:type="dxa"/>
              <w:left w:w="80" w:type="dxa"/>
              <w:right w:w="80" w:type="dxa"/>
            </w:tcMar>
            <w:shd w:fill="FFFFFF"/>
          </w:tcPr>
          <w:p>
            <w:pPr>
              <w:jc w:val="center"/>
            </w:pPr>
            <w:r>
              <w:rPr>
                <w:sz w:val="17"/>
              </w:rPr>
              <w:t>3124940945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2889" cy="292608"/>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1288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30</w:t>
            </w:r>
          </w:p>
        </w:tc>
        <w:tc>
          <w:tcPr>
            <w:tcW w:type="dxa" w:w="3312"/>
            <w:tcMar>
              <w:top w:w="100" w:type="dxa"/>
              <w:bottom w:w="100" w:type="dxa"/>
              <w:left w:w="80" w:type="dxa"/>
              <w:right w:w="80" w:type="dxa"/>
            </w:tcMar>
            <w:shd w:fill="F9FAF8"/>
          </w:tcPr>
          <w:p>
            <w:r>
              <w:rPr>
                <w:b/>
                <w:sz w:val="17"/>
              </w:rPr>
              <w:t>Luis Enrique Quevedo Rojas</w:t>
            </w:r>
          </w:p>
        </w:tc>
        <w:tc>
          <w:tcPr>
            <w:tcW w:type="dxa" w:w="1728"/>
            <w:tcMar>
              <w:top w:w="100" w:type="dxa"/>
              <w:bottom w:w="100" w:type="dxa"/>
              <w:left w:w="80" w:type="dxa"/>
              <w:right w:w="80" w:type="dxa"/>
            </w:tcMar>
            <w:shd w:fill="F9FAF8"/>
          </w:tcPr>
          <w:p>
            <w:pPr>
              <w:jc w:val="center"/>
            </w:pPr>
            <w:r>
              <w:rPr>
                <w:sz w:val="17"/>
              </w:rPr>
              <w:t>1075208119</w:t>
            </w:r>
          </w:p>
        </w:tc>
        <w:tc>
          <w:tcPr>
            <w:tcW w:type="dxa" w:w="1584"/>
            <w:tcMar>
              <w:top w:w="100" w:type="dxa"/>
              <w:bottom w:w="100" w:type="dxa"/>
              <w:left w:w="80" w:type="dxa"/>
              <w:right w:w="80" w:type="dxa"/>
            </w:tcMar>
            <w:shd w:fill="F9FAF8"/>
          </w:tcPr>
          <w:p>
            <w:pPr>
              <w:jc w:val="center"/>
            </w:pPr>
            <w:r>
              <w:rPr>
                <w:sz w:val="17"/>
              </w:rPr>
              <w:t>3157056179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32</w:t>
            </w:r>
          </w:p>
        </w:tc>
        <w:tc>
          <w:tcPr>
            <w:tcW w:type="dxa" w:w="3312"/>
            <w:tcMar>
              <w:top w:w="100" w:type="dxa"/>
              <w:bottom w:w="100" w:type="dxa"/>
              <w:left w:w="80" w:type="dxa"/>
              <w:right w:w="80" w:type="dxa"/>
            </w:tcMar>
            <w:shd w:fill="F9FAF8"/>
          </w:tcPr>
          <w:p>
            <w:r>
              <w:rPr>
                <w:b/>
                <w:sz w:val="17"/>
              </w:rPr>
              <w:t>William ramirezgutierrez</w:t>
            </w:r>
          </w:p>
        </w:tc>
        <w:tc>
          <w:tcPr>
            <w:tcW w:type="dxa" w:w="1728"/>
            <w:tcMar>
              <w:top w:w="100" w:type="dxa"/>
              <w:bottom w:w="100" w:type="dxa"/>
              <w:left w:w="80" w:type="dxa"/>
              <w:right w:w="80" w:type="dxa"/>
            </w:tcMar>
            <w:shd w:fill="F9FAF8"/>
          </w:tcPr>
          <w:p>
            <w:pPr>
              <w:jc w:val="center"/>
            </w:pPr>
            <w:r>
              <w:rPr>
                <w:sz w:val="17"/>
              </w:rPr>
              <w:t>ELE120251081</w:t>
            </w:r>
          </w:p>
        </w:tc>
        <w:tc>
          <w:tcPr>
            <w:tcW w:type="dxa" w:w="1584"/>
            <w:tcMar>
              <w:top w:w="100" w:type="dxa"/>
              <w:bottom w:w="100" w:type="dxa"/>
              <w:left w:w="80" w:type="dxa"/>
              <w:right w:w="80" w:type="dxa"/>
            </w:tcMar>
            <w:shd w:fill="F9FAF8"/>
          </w:tcPr>
          <w:p>
            <w:pPr>
              <w:jc w:val="center"/>
            </w:pPr>
            <w:r>
              <w:rPr>
                <w:sz w:val="17"/>
              </w:rPr>
              <w:t>3108181836</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33</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34</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35</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36</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37</w:t>
            </w:r>
          </w:p>
        </w:tc>
        <w:tc>
          <w:tcPr>
            <w:tcW w:type="dxa" w:w="3312"/>
            <w:tcMar>
              <w:top w:w="100" w:type="dxa"/>
              <w:bottom w:w="100" w:type="dxa"/>
              <w:left w:w="80" w:type="dxa"/>
              <w:right w:w="80" w:type="dxa"/>
            </w:tcMar>
            <w:shd w:fill="FFFFFF"/>
          </w:tcPr>
          <w:p>
            <w:r>
              <w:rPr>
                <w:b/>
                <w:sz w:val="17"/>
              </w:rPr>
              <w:t>Rodrigo Roa Lugo</w:t>
            </w:r>
          </w:p>
        </w:tc>
        <w:tc>
          <w:tcPr>
            <w:tcW w:type="dxa" w:w="1728"/>
            <w:tcMar>
              <w:top w:w="100" w:type="dxa"/>
              <w:bottom w:w="100" w:type="dxa"/>
              <w:left w:w="80" w:type="dxa"/>
              <w:right w:w="80" w:type="dxa"/>
            </w:tcMar>
            <w:shd w:fill="FFFFFF"/>
          </w:tcPr>
          <w:p>
            <w:pPr>
              <w:jc w:val="center"/>
            </w:pPr>
            <w:r>
              <w:rPr>
                <w:sz w:val="17"/>
              </w:rPr>
              <w:t>1075545434</w:t>
            </w:r>
          </w:p>
        </w:tc>
        <w:tc>
          <w:tcPr>
            <w:tcW w:type="dxa" w:w="1584"/>
            <w:tcMar>
              <w:top w:w="100" w:type="dxa"/>
              <w:bottom w:w="100" w:type="dxa"/>
              <w:left w:w="80" w:type="dxa"/>
              <w:right w:w="80" w:type="dxa"/>
            </w:tcMar>
            <w:shd w:fill="FFFFFF"/>
          </w:tcPr>
          <w:p>
            <w:pPr>
              <w:jc w:val="center"/>
            </w:pPr>
            <w:r>
              <w:rPr>
                <w:sz w:val="17"/>
              </w:rPr>
              <w:t>3156290775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