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20"/>
        </w:rPr>
        <w:t>Neiva, Huila,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ANÁLISIS DE SISTEMAS DE POTENCIA (Código: ELE0300742, Semestre 9°).</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ANÁLISIS DE SISTEMAS DE POTENCIA</w:t>
        <w:br/>
        <w:t>• Código Académico: ELE0300742</w:t>
        <w:br/>
        <w:t>• Semestre del Plan de Estudios: Semestre 9°</w:t>
        <w:br/>
        <w:t>• Total de Estudiantes Solicitantes Preinscritos: 28 estudiantes</w:t>
      </w:r>
    </w:p>
    <w:p>
      <w:pPr>
        <w:spacing w:after="240" w:line="276" w:lineRule="auto"/>
        <w:jc w:val="both"/>
      </w:pPr>
      <w:r>
        <w:t>Manifestamos nuestro compromiso formal de matricula y cumplimiento con los requerimientos académicos y arancelarios correspondientes al curso vacacional. Dado que contamos con un grupo sólido de 28 estudiantes interesados (superando ampliamente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Joselito Medina Chindo</w:t>
            </w:r>
          </w:p>
        </w:tc>
        <w:tc>
          <w:tcPr>
            <w:tcW w:type="dxa" w:w="1728"/>
            <w:tcMar>
              <w:top w:w="100" w:type="dxa"/>
              <w:bottom w:w="100" w:type="dxa"/>
              <w:left w:w="80" w:type="dxa"/>
              <w:right w:w="80" w:type="dxa"/>
            </w:tcMar>
            <w:shd w:fill="FFFFFF"/>
          </w:tcPr>
          <w:p>
            <w:pPr>
              <w:jc w:val="center"/>
            </w:pPr>
            <w:r>
              <w:rPr>
                <w:sz w:val="17"/>
              </w:rPr>
              <w:t>ELE120251114</w:t>
            </w:r>
          </w:p>
        </w:tc>
        <w:tc>
          <w:tcPr>
            <w:tcW w:type="dxa" w:w="1584"/>
            <w:tcMar>
              <w:top w:w="100" w:type="dxa"/>
              <w:bottom w:w="100" w:type="dxa"/>
              <w:left w:w="80" w:type="dxa"/>
              <w:right w:w="80" w:type="dxa"/>
            </w:tcMar>
            <w:shd w:fill="FFFFFF"/>
          </w:tcPr>
          <w:p>
            <w:pPr>
              <w:jc w:val="center"/>
            </w:pPr>
            <w:r>
              <w:rPr>
                <w:sz w:val="17"/>
              </w:rPr>
              <w:t>3186082334</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Géider René Bonilla Motta</w:t>
            </w:r>
          </w:p>
        </w:tc>
        <w:tc>
          <w:tcPr>
            <w:tcW w:type="dxa" w:w="1728"/>
            <w:tcMar>
              <w:top w:w="100" w:type="dxa"/>
              <w:bottom w:w="100" w:type="dxa"/>
              <w:left w:w="80" w:type="dxa"/>
              <w:right w:w="80" w:type="dxa"/>
            </w:tcMar>
            <w:shd w:fill="F9FAF8"/>
          </w:tcPr>
          <w:p>
            <w:pPr>
              <w:jc w:val="center"/>
            </w:pPr>
            <w:r>
              <w:rPr>
                <w:sz w:val="17"/>
              </w:rPr>
              <w:t>ELE1075241505</w:t>
            </w:r>
          </w:p>
        </w:tc>
        <w:tc>
          <w:tcPr>
            <w:tcW w:type="dxa" w:w="1584"/>
            <w:tcMar>
              <w:top w:w="100" w:type="dxa"/>
              <w:bottom w:w="100" w:type="dxa"/>
              <w:left w:w="80" w:type="dxa"/>
              <w:right w:w="80" w:type="dxa"/>
            </w:tcMar>
            <w:shd w:fill="F9FAF8"/>
          </w:tcPr>
          <w:p>
            <w:pPr>
              <w:jc w:val="center"/>
            </w:pPr>
            <w:r>
              <w:rPr>
                <w:sz w:val="17"/>
              </w:rPr>
              <w:t>3172171412</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Jhon Francisco Tasco Pérez</w:t>
            </w:r>
          </w:p>
        </w:tc>
        <w:tc>
          <w:tcPr>
            <w:tcW w:type="dxa" w:w="1728"/>
            <w:tcMar>
              <w:top w:w="100" w:type="dxa"/>
              <w:bottom w:w="100" w:type="dxa"/>
              <w:left w:w="80" w:type="dxa"/>
              <w:right w:w="80" w:type="dxa"/>
            </w:tcMar>
            <w:shd w:fill="FFFFFF"/>
          </w:tcPr>
          <w:p>
            <w:pPr>
              <w:jc w:val="center"/>
            </w:pPr>
            <w:r>
              <w:rPr>
                <w:sz w:val="17"/>
              </w:rPr>
              <w:t>72345178</w:t>
            </w:r>
          </w:p>
        </w:tc>
        <w:tc>
          <w:tcPr>
            <w:tcW w:type="dxa" w:w="1584"/>
            <w:tcMar>
              <w:top w:w="100" w:type="dxa"/>
              <w:bottom w:w="100" w:type="dxa"/>
              <w:left w:w="80" w:type="dxa"/>
              <w:right w:w="80" w:type="dxa"/>
            </w:tcMar>
            <w:shd w:fill="FFFFFF"/>
          </w:tcPr>
          <w:p>
            <w:pPr>
              <w:jc w:val="center"/>
            </w:pPr>
            <w:r>
              <w:rPr>
                <w:sz w:val="17"/>
              </w:rPr>
              <w:t>3246809834</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Mariano Silva</w:t>
            </w:r>
          </w:p>
        </w:tc>
        <w:tc>
          <w:tcPr>
            <w:tcW w:type="dxa" w:w="1728"/>
            <w:tcMar>
              <w:top w:w="100" w:type="dxa"/>
              <w:bottom w:w="100" w:type="dxa"/>
              <w:left w:w="80" w:type="dxa"/>
              <w:right w:w="80" w:type="dxa"/>
            </w:tcMar>
            <w:shd w:fill="F9FAF8"/>
          </w:tcPr>
          <w:p>
            <w:pPr>
              <w:jc w:val="center"/>
            </w:pPr>
            <w:r>
              <w:rPr>
                <w:sz w:val="17"/>
              </w:rPr>
              <w:t>1006557999</w:t>
            </w:r>
          </w:p>
        </w:tc>
        <w:tc>
          <w:tcPr>
            <w:tcW w:type="dxa" w:w="1584"/>
            <w:tcMar>
              <w:top w:w="100" w:type="dxa"/>
              <w:bottom w:w="100" w:type="dxa"/>
              <w:left w:w="80" w:type="dxa"/>
              <w:right w:w="80" w:type="dxa"/>
            </w:tcMar>
            <w:shd w:fill="F9FAF8"/>
          </w:tcPr>
          <w:p>
            <w:pPr>
              <w:jc w:val="center"/>
            </w:pPr>
            <w:r>
              <w:rPr>
                <w:sz w:val="17"/>
              </w:rPr>
              <w:t>3157863943</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Ivan Mauricio Aguirre</w:t>
            </w:r>
          </w:p>
        </w:tc>
        <w:tc>
          <w:tcPr>
            <w:tcW w:type="dxa" w:w="1728"/>
            <w:tcMar>
              <w:top w:w="100" w:type="dxa"/>
              <w:bottom w:w="100" w:type="dxa"/>
              <w:left w:w="80" w:type="dxa"/>
              <w:right w:w="80" w:type="dxa"/>
            </w:tcMar>
            <w:shd w:fill="FFFFFF"/>
          </w:tcPr>
          <w:p>
            <w:pPr>
              <w:jc w:val="center"/>
            </w:pPr>
            <w:r>
              <w:rPr>
                <w:sz w:val="17"/>
              </w:rPr>
              <w:t>10296571</w:t>
            </w:r>
          </w:p>
        </w:tc>
        <w:tc>
          <w:tcPr>
            <w:tcW w:type="dxa" w:w="1584"/>
            <w:tcMar>
              <w:top w:w="100" w:type="dxa"/>
              <w:bottom w:w="100" w:type="dxa"/>
              <w:left w:w="80" w:type="dxa"/>
              <w:right w:w="80" w:type="dxa"/>
            </w:tcMar>
            <w:shd w:fill="FFFFFF"/>
          </w:tcPr>
          <w:p>
            <w:pPr>
              <w:jc w:val="center"/>
            </w:pPr>
            <w:r>
              <w:rPr>
                <w:sz w:val="17"/>
              </w:rPr>
              <w:t>3176472761</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Ronald Mosquera</w:t>
            </w:r>
          </w:p>
        </w:tc>
        <w:tc>
          <w:tcPr>
            <w:tcW w:type="dxa" w:w="1728"/>
            <w:tcMar>
              <w:top w:w="100" w:type="dxa"/>
              <w:bottom w:w="100" w:type="dxa"/>
              <w:left w:w="80" w:type="dxa"/>
              <w:right w:w="80" w:type="dxa"/>
            </w:tcMar>
            <w:shd w:fill="F9FAF8"/>
          </w:tcPr>
          <w:p>
            <w:pPr>
              <w:jc w:val="center"/>
            </w:pPr>
            <w:r>
              <w:rPr>
                <w:sz w:val="17"/>
              </w:rPr>
              <w:t>ELE1-20251124</w:t>
            </w:r>
          </w:p>
        </w:tc>
        <w:tc>
          <w:tcPr>
            <w:tcW w:type="dxa" w:w="1584"/>
            <w:tcMar>
              <w:top w:w="100" w:type="dxa"/>
              <w:bottom w:w="100" w:type="dxa"/>
              <w:left w:w="80" w:type="dxa"/>
              <w:right w:w="80" w:type="dxa"/>
            </w:tcMar>
            <w:shd w:fill="F9FAF8"/>
          </w:tcPr>
          <w:p>
            <w:pPr>
              <w:jc w:val="center"/>
            </w:pPr>
            <w:r>
              <w:rPr>
                <w:sz w:val="17"/>
              </w:rPr>
              <w:t>3206368341</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arangel tierradentro mosquera</w:t>
            </w:r>
          </w:p>
        </w:tc>
        <w:tc>
          <w:tcPr>
            <w:tcW w:type="dxa" w:w="1728"/>
            <w:tcMar>
              <w:top w:w="100" w:type="dxa"/>
              <w:bottom w:w="100" w:type="dxa"/>
              <w:left w:w="80" w:type="dxa"/>
              <w:right w:w="80" w:type="dxa"/>
            </w:tcMar>
            <w:shd w:fill="FFFFFF"/>
          </w:tcPr>
          <w:p>
            <w:pPr>
              <w:jc w:val="center"/>
            </w:pPr>
            <w:r>
              <w:rPr>
                <w:sz w:val="17"/>
              </w:rPr>
              <w:t>7696096</w:t>
            </w:r>
          </w:p>
        </w:tc>
        <w:tc>
          <w:tcPr>
            <w:tcW w:type="dxa" w:w="1584"/>
            <w:tcMar>
              <w:top w:w="100" w:type="dxa"/>
              <w:bottom w:w="100" w:type="dxa"/>
              <w:left w:w="80" w:type="dxa"/>
              <w:right w:w="80" w:type="dxa"/>
            </w:tcMar>
            <w:shd w:fill="FFFFFF"/>
          </w:tcPr>
          <w:p>
            <w:pPr>
              <w:jc w:val="center"/>
            </w:pPr>
            <w:r>
              <w:rPr>
                <w:sz w:val="17"/>
              </w:rPr>
              <w:t>3115400168</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Deiver Yesid Mantilla Vergara</w:t>
            </w:r>
          </w:p>
        </w:tc>
        <w:tc>
          <w:tcPr>
            <w:tcW w:type="dxa" w:w="1728"/>
            <w:tcMar>
              <w:top w:w="100" w:type="dxa"/>
              <w:bottom w:w="100" w:type="dxa"/>
              <w:left w:w="80" w:type="dxa"/>
              <w:right w:w="80" w:type="dxa"/>
            </w:tcMar>
            <w:shd w:fill="F9FAF8"/>
          </w:tcPr>
          <w:p>
            <w:pPr>
              <w:jc w:val="center"/>
            </w:pPr>
            <w:r>
              <w:rPr>
                <w:sz w:val="17"/>
              </w:rPr>
              <w:t>ELE120251027</w:t>
            </w:r>
          </w:p>
        </w:tc>
        <w:tc>
          <w:tcPr>
            <w:tcW w:type="dxa" w:w="1584"/>
            <w:tcMar>
              <w:top w:w="100" w:type="dxa"/>
              <w:bottom w:w="100" w:type="dxa"/>
              <w:left w:w="80" w:type="dxa"/>
              <w:right w:w="80" w:type="dxa"/>
            </w:tcMar>
            <w:shd w:fill="F9FAF8"/>
          </w:tcPr>
          <w:p>
            <w:pPr>
              <w:jc w:val="center"/>
            </w:pPr>
            <w:r>
              <w:rPr>
                <w:sz w:val="17"/>
              </w:rPr>
              <w:t>3125970130</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Luis Quevedo</w:t>
            </w:r>
          </w:p>
        </w:tc>
        <w:tc>
          <w:tcPr>
            <w:tcW w:type="dxa" w:w="1728"/>
            <w:tcMar>
              <w:top w:w="100" w:type="dxa"/>
              <w:bottom w:w="100" w:type="dxa"/>
              <w:left w:w="80" w:type="dxa"/>
              <w:right w:w="80" w:type="dxa"/>
            </w:tcMar>
            <w:shd w:fill="FFFFFF"/>
          </w:tcPr>
          <w:p>
            <w:pPr>
              <w:jc w:val="center"/>
            </w:pPr>
            <w:r>
              <w:rPr>
                <w:sz w:val="17"/>
              </w:rPr>
              <w:t>1075208119</w:t>
            </w:r>
          </w:p>
        </w:tc>
        <w:tc>
          <w:tcPr>
            <w:tcW w:type="dxa" w:w="1584"/>
            <w:tcMar>
              <w:top w:w="100" w:type="dxa"/>
              <w:bottom w:w="100" w:type="dxa"/>
              <w:left w:w="80" w:type="dxa"/>
              <w:right w:w="80" w:type="dxa"/>
            </w:tcMar>
            <w:shd w:fill="FFFFFF"/>
          </w:tcPr>
          <w:p>
            <w:pPr>
              <w:jc w:val="center"/>
            </w:pPr>
            <w:r>
              <w:rPr>
                <w:sz w:val="17"/>
              </w:rPr>
              <w:t>3157056179</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Hector Enrique Marrugo Monterrosa</w:t>
            </w:r>
          </w:p>
        </w:tc>
        <w:tc>
          <w:tcPr>
            <w:tcW w:type="dxa" w:w="1728"/>
            <w:tcMar>
              <w:top w:w="100" w:type="dxa"/>
              <w:bottom w:w="100" w:type="dxa"/>
              <w:left w:w="80" w:type="dxa"/>
              <w:right w:w="80" w:type="dxa"/>
            </w:tcMar>
            <w:shd w:fill="F9FAF8"/>
          </w:tcPr>
          <w:p>
            <w:pPr>
              <w:jc w:val="center"/>
            </w:pPr>
            <w:r>
              <w:rPr>
                <w:sz w:val="17"/>
              </w:rPr>
              <w:t>0</w:t>
            </w:r>
          </w:p>
        </w:tc>
        <w:tc>
          <w:tcPr>
            <w:tcW w:type="dxa" w:w="1584"/>
            <w:tcMar>
              <w:top w:w="100" w:type="dxa"/>
              <w:bottom w:w="100" w:type="dxa"/>
              <w:left w:w="80" w:type="dxa"/>
              <w:right w:w="80" w:type="dxa"/>
            </w:tcMar>
            <w:shd w:fill="F9FAF8"/>
          </w:tcPr>
          <w:p>
            <w:pPr>
              <w:jc w:val="center"/>
            </w:pPr>
            <w:r>
              <w:rPr>
                <w:sz w:val="17"/>
              </w:rPr>
              <w:t>3013844718</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Felipe Oliveros</w:t>
            </w:r>
          </w:p>
        </w:tc>
        <w:tc>
          <w:tcPr>
            <w:tcW w:type="dxa" w:w="1728"/>
            <w:tcMar>
              <w:top w:w="100" w:type="dxa"/>
              <w:bottom w:w="100" w:type="dxa"/>
              <w:left w:w="80" w:type="dxa"/>
              <w:right w:w="80" w:type="dxa"/>
            </w:tcMar>
            <w:shd w:fill="FFFFFF"/>
          </w:tcPr>
          <w:p>
            <w:pPr>
              <w:jc w:val="center"/>
            </w:pPr>
            <w:r>
              <w:rPr>
                <w:sz w:val="17"/>
              </w:rPr>
              <w:t>1081154403</w:t>
            </w:r>
          </w:p>
        </w:tc>
        <w:tc>
          <w:tcPr>
            <w:tcW w:type="dxa" w:w="1584"/>
            <w:tcMar>
              <w:top w:w="100" w:type="dxa"/>
              <w:bottom w:w="100" w:type="dxa"/>
              <w:left w:w="80" w:type="dxa"/>
              <w:right w:w="80" w:type="dxa"/>
            </w:tcMar>
            <w:shd w:fill="FFFFFF"/>
          </w:tcPr>
          <w:p>
            <w:pPr>
              <w:jc w:val="center"/>
            </w:pPr>
            <w:r>
              <w:rPr>
                <w:sz w:val="17"/>
              </w:rPr>
              <w:t>3108084096</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12</w:t>
            </w:r>
          </w:p>
        </w:tc>
        <w:tc>
          <w:tcPr>
            <w:tcW w:type="dxa" w:w="3312"/>
            <w:tcMar>
              <w:top w:w="100" w:type="dxa"/>
              <w:bottom w:w="100" w:type="dxa"/>
              <w:left w:w="80" w:type="dxa"/>
              <w:right w:w="80" w:type="dxa"/>
            </w:tcMar>
            <w:shd w:fill="F9FAF8"/>
          </w:tcPr>
          <w:p>
            <w:r>
              <w:rPr>
                <w:b/>
                <w:sz w:val="17"/>
              </w:rPr>
              <w:t>Andrés Felipe Muñoz</w:t>
            </w:r>
          </w:p>
        </w:tc>
        <w:tc>
          <w:tcPr>
            <w:tcW w:type="dxa" w:w="1728"/>
            <w:tcMar>
              <w:top w:w="100" w:type="dxa"/>
              <w:bottom w:w="100" w:type="dxa"/>
              <w:left w:w="80" w:type="dxa"/>
              <w:right w:w="80" w:type="dxa"/>
            </w:tcMar>
            <w:shd w:fill="F9FAF8"/>
          </w:tcPr>
          <w:p>
            <w:pPr>
              <w:jc w:val="center"/>
            </w:pPr>
            <w:r>
              <w:rPr>
                <w:sz w:val="17"/>
              </w:rPr>
              <w:t>1061690977</w:t>
            </w:r>
          </w:p>
        </w:tc>
        <w:tc>
          <w:tcPr>
            <w:tcW w:type="dxa" w:w="1584"/>
            <w:tcMar>
              <w:top w:w="100" w:type="dxa"/>
              <w:bottom w:w="100" w:type="dxa"/>
              <w:left w:w="80" w:type="dxa"/>
              <w:right w:w="80" w:type="dxa"/>
            </w:tcMar>
            <w:shd w:fill="F9FAF8"/>
          </w:tcPr>
          <w:p>
            <w:pPr>
              <w:jc w:val="center"/>
            </w:pPr>
            <w:r>
              <w:rPr>
                <w:sz w:val="17"/>
              </w:rPr>
              <w:t>3108840329</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13</w:t>
            </w:r>
          </w:p>
        </w:tc>
        <w:tc>
          <w:tcPr>
            <w:tcW w:type="dxa" w:w="3312"/>
            <w:tcMar>
              <w:top w:w="100" w:type="dxa"/>
              <w:bottom w:w="100" w:type="dxa"/>
              <w:left w:w="80" w:type="dxa"/>
              <w:right w:w="80" w:type="dxa"/>
            </w:tcMar>
            <w:shd w:fill="FFFFFF"/>
          </w:tcPr>
          <w:p>
            <w:r>
              <w:rPr>
                <w:b/>
                <w:sz w:val="17"/>
              </w:rPr>
              <w:t>Jorge Mario Carballo Galindo</w:t>
            </w:r>
          </w:p>
        </w:tc>
        <w:tc>
          <w:tcPr>
            <w:tcW w:type="dxa" w:w="1728"/>
            <w:tcMar>
              <w:top w:w="100" w:type="dxa"/>
              <w:bottom w:w="100" w:type="dxa"/>
              <w:left w:w="80" w:type="dxa"/>
              <w:right w:w="80" w:type="dxa"/>
            </w:tcMar>
            <w:shd w:fill="FFFFFF"/>
          </w:tcPr>
          <w:p>
            <w:pPr>
              <w:jc w:val="center"/>
            </w:pPr>
            <w:r>
              <w:rPr>
                <w:sz w:val="17"/>
              </w:rPr>
              <w:t>1075265343</w:t>
            </w:r>
          </w:p>
        </w:tc>
        <w:tc>
          <w:tcPr>
            <w:tcW w:type="dxa" w:w="1584"/>
            <w:tcMar>
              <w:top w:w="100" w:type="dxa"/>
              <w:bottom w:w="100" w:type="dxa"/>
              <w:left w:w="80" w:type="dxa"/>
              <w:right w:w="80" w:type="dxa"/>
            </w:tcMar>
            <w:shd w:fill="FFFFFF"/>
          </w:tcPr>
          <w:p>
            <w:pPr>
              <w:jc w:val="center"/>
            </w:pPr>
            <w:r>
              <w:rPr>
                <w:sz w:val="17"/>
              </w:rPr>
              <w:t>3167563385</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14</w:t>
            </w:r>
          </w:p>
        </w:tc>
        <w:tc>
          <w:tcPr>
            <w:tcW w:type="dxa" w:w="3312"/>
            <w:tcMar>
              <w:top w:w="100" w:type="dxa"/>
              <w:bottom w:w="100" w:type="dxa"/>
              <w:left w:w="80" w:type="dxa"/>
              <w:right w:w="80" w:type="dxa"/>
            </w:tcMar>
            <w:shd w:fill="F9FAF8"/>
          </w:tcPr>
          <w:p>
            <w:r>
              <w:rPr>
                <w:b/>
                <w:sz w:val="17"/>
              </w:rPr>
              <w:t>Holman Diego Fernández Ramírez</w:t>
            </w:r>
          </w:p>
        </w:tc>
        <w:tc>
          <w:tcPr>
            <w:tcW w:type="dxa" w:w="1728"/>
            <w:tcMar>
              <w:top w:w="100" w:type="dxa"/>
              <w:bottom w:w="100" w:type="dxa"/>
              <w:left w:w="80" w:type="dxa"/>
              <w:right w:w="80" w:type="dxa"/>
            </w:tcMar>
            <w:shd w:fill="F9FAF8"/>
          </w:tcPr>
          <w:p>
            <w:pPr>
              <w:jc w:val="center"/>
            </w:pPr>
            <w:r>
              <w:rPr>
                <w:sz w:val="17"/>
              </w:rPr>
              <w:t>1061694993</w:t>
            </w:r>
          </w:p>
        </w:tc>
        <w:tc>
          <w:tcPr>
            <w:tcW w:type="dxa" w:w="1584"/>
            <w:tcMar>
              <w:top w:w="100" w:type="dxa"/>
              <w:bottom w:w="100" w:type="dxa"/>
              <w:left w:w="80" w:type="dxa"/>
              <w:right w:w="80" w:type="dxa"/>
            </w:tcMar>
            <w:shd w:fill="F9FAF8"/>
          </w:tcPr>
          <w:p>
            <w:pPr>
              <w:jc w:val="center"/>
            </w:pPr>
            <w:r>
              <w:rPr>
                <w:sz w:val="17"/>
              </w:rPr>
              <w:t>3012113817</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15</w:t>
            </w:r>
          </w:p>
        </w:tc>
        <w:tc>
          <w:tcPr>
            <w:tcW w:type="dxa" w:w="3312"/>
            <w:tcMar>
              <w:top w:w="100" w:type="dxa"/>
              <w:bottom w:w="100" w:type="dxa"/>
              <w:left w:w="80" w:type="dxa"/>
              <w:right w:w="80" w:type="dxa"/>
            </w:tcMar>
            <w:shd w:fill="FFFFFF"/>
          </w:tcPr>
          <w:p>
            <w:r>
              <w:rPr>
                <w:b/>
                <w:sz w:val="17"/>
              </w:rPr>
              <w:t>Michael Mauricio Rojas Plaza</w:t>
            </w:r>
          </w:p>
        </w:tc>
        <w:tc>
          <w:tcPr>
            <w:tcW w:type="dxa" w:w="1728"/>
            <w:tcMar>
              <w:top w:w="100" w:type="dxa"/>
              <w:bottom w:w="100" w:type="dxa"/>
              <w:left w:w="80" w:type="dxa"/>
              <w:right w:w="80" w:type="dxa"/>
            </w:tcMar>
            <w:shd w:fill="FFFFFF"/>
          </w:tcPr>
          <w:p>
            <w:pPr>
              <w:jc w:val="center"/>
            </w:pPr>
            <w:r>
              <w:rPr>
                <w:sz w:val="17"/>
              </w:rPr>
              <w:t>ELE120212040</w:t>
            </w:r>
          </w:p>
        </w:tc>
        <w:tc>
          <w:tcPr>
            <w:tcW w:type="dxa" w:w="1584"/>
            <w:tcMar>
              <w:top w:w="100" w:type="dxa"/>
              <w:bottom w:w="100" w:type="dxa"/>
              <w:left w:w="80" w:type="dxa"/>
              <w:right w:w="80" w:type="dxa"/>
            </w:tcMar>
            <w:shd w:fill="FFFFFF"/>
          </w:tcPr>
          <w:p>
            <w:pPr>
              <w:jc w:val="center"/>
            </w:pPr>
            <w:r>
              <w:rPr>
                <w:sz w:val="17"/>
              </w:rPr>
              <w:t>3123751445</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16</w:t>
            </w:r>
          </w:p>
        </w:tc>
        <w:tc>
          <w:tcPr>
            <w:tcW w:type="dxa" w:w="3312"/>
            <w:tcMar>
              <w:top w:w="100" w:type="dxa"/>
              <w:bottom w:w="100" w:type="dxa"/>
              <w:left w:w="80" w:type="dxa"/>
              <w:right w:w="80" w:type="dxa"/>
            </w:tcMar>
            <w:shd w:fill="F9FAF8"/>
          </w:tcPr>
          <w:p>
            <w:r>
              <w:rPr>
                <w:b/>
                <w:sz w:val="17"/>
              </w:rPr>
              <w:t>Farid jaramillo</w:t>
            </w:r>
          </w:p>
        </w:tc>
        <w:tc>
          <w:tcPr>
            <w:tcW w:type="dxa" w:w="1728"/>
            <w:tcMar>
              <w:top w:w="100" w:type="dxa"/>
              <w:bottom w:w="100" w:type="dxa"/>
              <w:left w:w="80" w:type="dxa"/>
              <w:right w:w="80" w:type="dxa"/>
            </w:tcMar>
            <w:shd w:fill="F9FAF8"/>
          </w:tcPr>
          <w:p>
            <w:pPr>
              <w:jc w:val="center"/>
            </w:pPr>
            <w:r>
              <w:rPr>
                <w:sz w:val="17"/>
              </w:rPr>
              <w:t>ELE202232</w:t>
            </w:r>
          </w:p>
        </w:tc>
        <w:tc>
          <w:tcPr>
            <w:tcW w:type="dxa" w:w="1584"/>
            <w:tcMar>
              <w:top w:w="100" w:type="dxa"/>
              <w:bottom w:w="100" w:type="dxa"/>
              <w:left w:w="80" w:type="dxa"/>
              <w:right w:w="80" w:type="dxa"/>
            </w:tcMar>
            <w:shd w:fill="F9FAF8"/>
          </w:tcPr>
          <w:p>
            <w:pPr>
              <w:jc w:val="center"/>
            </w:pPr>
            <w:r>
              <w:rPr>
                <w:sz w:val="17"/>
              </w:rPr>
              <w:t>3233843904</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17</w:t>
            </w:r>
          </w:p>
        </w:tc>
        <w:tc>
          <w:tcPr>
            <w:tcW w:type="dxa" w:w="3312"/>
            <w:tcMar>
              <w:top w:w="100" w:type="dxa"/>
              <w:bottom w:w="100" w:type="dxa"/>
              <w:left w:w="80" w:type="dxa"/>
              <w:right w:w="80" w:type="dxa"/>
            </w:tcMar>
            <w:shd w:fill="FFFFFF"/>
          </w:tcPr>
          <w:p>
            <w:r>
              <w:rPr>
                <w:b/>
                <w:sz w:val="17"/>
              </w:rPr>
              <w:t>JULIAN ANDRES MARTINEZ VERGARA</w:t>
            </w:r>
          </w:p>
        </w:tc>
        <w:tc>
          <w:tcPr>
            <w:tcW w:type="dxa" w:w="1728"/>
            <w:tcMar>
              <w:top w:w="100" w:type="dxa"/>
              <w:bottom w:w="100" w:type="dxa"/>
              <w:left w:w="80" w:type="dxa"/>
              <w:right w:w="80" w:type="dxa"/>
            </w:tcMar>
            <w:shd w:fill="FFFFFF"/>
          </w:tcPr>
          <w:p>
            <w:pPr>
              <w:jc w:val="center"/>
            </w:pPr>
            <w:r>
              <w:rPr>
                <w:sz w:val="17"/>
              </w:rPr>
              <w:t>ELE120212085</w:t>
            </w:r>
          </w:p>
        </w:tc>
        <w:tc>
          <w:tcPr>
            <w:tcW w:type="dxa" w:w="1584"/>
            <w:tcMar>
              <w:top w:w="100" w:type="dxa"/>
              <w:bottom w:w="100" w:type="dxa"/>
              <w:left w:w="80" w:type="dxa"/>
              <w:right w:w="80" w:type="dxa"/>
            </w:tcMar>
            <w:shd w:fill="FFFFFF"/>
          </w:tcPr>
          <w:p>
            <w:pPr>
              <w:jc w:val="center"/>
            </w:pPr>
            <w:r>
              <w:rPr>
                <w:sz w:val="17"/>
              </w:rPr>
              <w:t>3102713176</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18</w:t>
            </w:r>
          </w:p>
        </w:tc>
        <w:tc>
          <w:tcPr>
            <w:tcW w:type="dxa" w:w="3312"/>
            <w:tcMar>
              <w:top w:w="100" w:type="dxa"/>
              <w:bottom w:w="100" w:type="dxa"/>
              <w:left w:w="80" w:type="dxa"/>
              <w:right w:w="80" w:type="dxa"/>
            </w:tcMar>
            <w:shd w:fill="F9FAF8"/>
          </w:tcPr>
          <w:p>
            <w:r>
              <w:rPr>
                <w:b/>
                <w:sz w:val="17"/>
              </w:rPr>
              <w:t>Ricardo Rodriguez</w:t>
            </w:r>
          </w:p>
        </w:tc>
        <w:tc>
          <w:tcPr>
            <w:tcW w:type="dxa" w:w="1728"/>
            <w:tcMar>
              <w:top w:w="100" w:type="dxa"/>
              <w:bottom w:w="100" w:type="dxa"/>
              <w:left w:w="80" w:type="dxa"/>
              <w:right w:w="80" w:type="dxa"/>
            </w:tcMar>
            <w:shd w:fill="F9FAF8"/>
          </w:tcPr>
          <w:p>
            <w:pPr>
              <w:jc w:val="center"/>
            </w:pPr>
            <w:r>
              <w:rPr>
                <w:sz w:val="17"/>
              </w:rPr>
              <w:t>1108937084</w:t>
            </w:r>
          </w:p>
        </w:tc>
        <w:tc>
          <w:tcPr>
            <w:tcW w:type="dxa" w:w="1584"/>
            <w:tcMar>
              <w:top w:w="100" w:type="dxa"/>
              <w:bottom w:w="100" w:type="dxa"/>
              <w:left w:w="80" w:type="dxa"/>
              <w:right w:w="80" w:type="dxa"/>
            </w:tcMar>
            <w:shd w:fill="F9FAF8"/>
          </w:tcPr>
          <w:p>
            <w:pPr>
              <w:jc w:val="center"/>
            </w:pPr>
            <w:r>
              <w:rPr>
                <w:sz w:val="17"/>
              </w:rPr>
              <w:t>3229849503</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19</w:t>
            </w:r>
          </w:p>
        </w:tc>
        <w:tc>
          <w:tcPr>
            <w:tcW w:type="dxa" w:w="3312"/>
            <w:tcMar>
              <w:top w:w="100" w:type="dxa"/>
              <w:bottom w:w="100" w:type="dxa"/>
              <w:left w:w="80" w:type="dxa"/>
              <w:right w:w="80" w:type="dxa"/>
            </w:tcMar>
            <w:shd w:fill="FFFFFF"/>
          </w:tcPr>
          <w:p>
            <w:r>
              <w:rPr>
                <w:b/>
                <w:sz w:val="17"/>
              </w:rPr>
              <w:t>Astrid Carolina Becerra Cordoba</w:t>
            </w:r>
          </w:p>
        </w:tc>
        <w:tc>
          <w:tcPr>
            <w:tcW w:type="dxa" w:w="1728"/>
            <w:tcMar>
              <w:top w:w="100" w:type="dxa"/>
              <w:bottom w:w="100" w:type="dxa"/>
              <w:left w:w="80" w:type="dxa"/>
              <w:right w:w="80" w:type="dxa"/>
            </w:tcMar>
            <w:shd w:fill="FFFFFF"/>
          </w:tcPr>
          <w:p>
            <w:pPr>
              <w:jc w:val="center"/>
            </w:pPr>
            <w:r>
              <w:rPr>
                <w:sz w:val="17"/>
              </w:rPr>
              <w:t>1124862386</w:t>
            </w:r>
          </w:p>
        </w:tc>
        <w:tc>
          <w:tcPr>
            <w:tcW w:type="dxa" w:w="1584"/>
            <w:tcMar>
              <w:top w:w="100" w:type="dxa"/>
              <w:bottom w:w="100" w:type="dxa"/>
              <w:left w:w="80" w:type="dxa"/>
              <w:right w:w="80" w:type="dxa"/>
            </w:tcMar>
            <w:shd w:fill="FFFFFF"/>
          </w:tcPr>
          <w:p>
            <w:pPr>
              <w:jc w:val="center"/>
            </w:pPr>
            <w:r>
              <w:rPr>
                <w:sz w:val="17"/>
              </w:rPr>
              <w:t>3209437670</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20</w:t>
            </w:r>
          </w:p>
        </w:tc>
        <w:tc>
          <w:tcPr>
            <w:tcW w:type="dxa" w:w="3312"/>
            <w:tcMar>
              <w:top w:w="100" w:type="dxa"/>
              <w:bottom w:w="100" w:type="dxa"/>
              <w:left w:w="80" w:type="dxa"/>
              <w:right w:w="80" w:type="dxa"/>
            </w:tcMar>
            <w:shd w:fill="F9FAF8"/>
          </w:tcPr>
          <w:p>
            <w:r>
              <w:rPr>
                <w:b/>
                <w:sz w:val="17"/>
              </w:rPr>
              <w:t>Gladys Hernández</w:t>
            </w:r>
          </w:p>
        </w:tc>
        <w:tc>
          <w:tcPr>
            <w:tcW w:type="dxa" w:w="1728"/>
            <w:tcMar>
              <w:top w:w="100" w:type="dxa"/>
              <w:bottom w:w="100" w:type="dxa"/>
              <w:left w:w="80" w:type="dxa"/>
              <w:right w:w="80" w:type="dxa"/>
            </w:tcMar>
            <w:shd w:fill="F9FAF8"/>
          </w:tcPr>
          <w:p>
            <w:pPr>
              <w:jc w:val="center"/>
            </w:pPr>
            <w:r>
              <w:rPr>
                <w:sz w:val="17"/>
              </w:rPr>
              <w:t>28733362</w:t>
            </w:r>
          </w:p>
        </w:tc>
        <w:tc>
          <w:tcPr>
            <w:tcW w:type="dxa" w:w="1584"/>
            <w:tcMar>
              <w:top w:w="100" w:type="dxa"/>
              <w:bottom w:w="100" w:type="dxa"/>
              <w:left w:w="80" w:type="dxa"/>
              <w:right w:w="80" w:type="dxa"/>
            </w:tcMar>
            <w:shd w:fill="F9FAF8"/>
          </w:tcPr>
          <w:p>
            <w:pPr>
              <w:jc w:val="center"/>
            </w:pPr>
            <w:r>
              <w:rPr>
                <w:sz w:val="17"/>
              </w:rPr>
              <w:t>3232935781</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21</w:t>
            </w:r>
          </w:p>
        </w:tc>
        <w:tc>
          <w:tcPr>
            <w:tcW w:type="dxa" w:w="3312"/>
            <w:tcMar>
              <w:top w:w="100" w:type="dxa"/>
              <w:bottom w:w="100" w:type="dxa"/>
              <w:left w:w="80" w:type="dxa"/>
              <w:right w:w="80" w:type="dxa"/>
            </w:tcMar>
            <w:shd w:fill="FFFFFF"/>
          </w:tcPr>
          <w:p>
            <w:r>
              <w:rPr>
                <w:b/>
                <w:sz w:val="17"/>
              </w:rPr>
              <w:t>Hermes Morales</w:t>
            </w:r>
          </w:p>
        </w:tc>
        <w:tc>
          <w:tcPr>
            <w:tcW w:type="dxa" w:w="1728"/>
            <w:tcMar>
              <w:top w:w="100" w:type="dxa"/>
              <w:bottom w:w="100" w:type="dxa"/>
              <w:left w:w="80" w:type="dxa"/>
              <w:right w:w="80" w:type="dxa"/>
            </w:tcMar>
            <w:shd w:fill="FFFFFF"/>
          </w:tcPr>
          <w:p>
            <w:pPr>
              <w:jc w:val="center"/>
            </w:pPr>
            <w:r>
              <w:rPr>
                <w:sz w:val="17"/>
              </w:rPr>
              <w:t>1006003970</w:t>
            </w:r>
          </w:p>
        </w:tc>
        <w:tc>
          <w:tcPr>
            <w:tcW w:type="dxa" w:w="1584"/>
            <w:tcMar>
              <w:top w:w="100" w:type="dxa"/>
              <w:bottom w:w="100" w:type="dxa"/>
              <w:left w:w="80" w:type="dxa"/>
              <w:right w:w="80" w:type="dxa"/>
            </w:tcMar>
            <w:shd w:fill="FFFFFF"/>
          </w:tcPr>
          <w:p>
            <w:pPr>
              <w:jc w:val="center"/>
            </w:pPr>
            <w:r>
              <w:rPr>
                <w:sz w:val="17"/>
              </w:rPr>
              <w:t>3204731899</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22</w:t>
            </w:r>
          </w:p>
        </w:tc>
        <w:tc>
          <w:tcPr>
            <w:tcW w:type="dxa" w:w="3312"/>
            <w:tcMar>
              <w:top w:w="100" w:type="dxa"/>
              <w:bottom w:w="100" w:type="dxa"/>
              <w:left w:w="80" w:type="dxa"/>
              <w:right w:w="80" w:type="dxa"/>
            </w:tcMar>
            <w:shd w:fill="F9FAF8"/>
          </w:tcPr>
          <w:p>
            <w:r>
              <w:rPr>
                <w:b/>
                <w:sz w:val="17"/>
              </w:rPr>
              <w:t>solman rojas solarte</w:t>
            </w:r>
          </w:p>
        </w:tc>
        <w:tc>
          <w:tcPr>
            <w:tcW w:type="dxa" w:w="1728"/>
            <w:tcMar>
              <w:top w:w="100" w:type="dxa"/>
              <w:bottom w:w="100" w:type="dxa"/>
              <w:left w:w="80" w:type="dxa"/>
              <w:right w:w="80" w:type="dxa"/>
            </w:tcMar>
            <w:shd w:fill="F9FAF8"/>
          </w:tcPr>
          <w:p>
            <w:pPr>
              <w:jc w:val="center"/>
            </w:pPr>
            <w:r>
              <w:rPr>
                <w:sz w:val="17"/>
              </w:rPr>
              <w:t>ELE120201039</w:t>
            </w:r>
          </w:p>
        </w:tc>
        <w:tc>
          <w:tcPr>
            <w:tcW w:type="dxa" w:w="1584"/>
            <w:tcMar>
              <w:top w:w="100" w:type="dxa"/>
              <w:bottom w:w="100" w:type="dxa"/>
              <w:left w:w="80" w:type="dxa"/>
              <w:right w:w="80" w:type="dxa"/>
            </w:tcMar>
            <w:shd w:fill="F9FAF8"/>
          </w:tcPr>
          <w:p>
            <w:pPr>
              <w:jc w:val="center"/>
            </w:pPr>
            <w:r>
              <w:rPr>
                <w:sz w:val="17"/>
              </w:rPr>
              <w:t>3224823934</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23</w:t>
            </w:r>
          </w:p>
        </w:tc>
        <w:tc>
          <w:tcPr>
            <w:tcW w:type="dxa" w:w="3312"/>
            <w:tcMar>
              <w:top w:w="100" w:type="dxa"/>
              <w:bottom w:w="100" w:type="dxa"/>
              <w:left w:w="80" w:type="dxa"/>
              <w:right w:w="80" w:type="dxa"/>
            </w:tcMar>
            <w:shd w:fill="FFFFFF"/>
          </w:tcPr>
          <w:p>
            <w:r>
              <w:rPr>
                <w:b/>
                <w:sz w:val="17"/>
              </w:rPr>
              <w:t>JUAN ALEXANDER LUGO</w:t>
            </w:r>
          </w:p>
        </w:tc>
        <w:tc>
          <w:tcPr>
            <w:tcW w:type="dxa" w:w="1728"/>
            <w:tcMar>
              <w:top w:w="100" w:type="dxa"/>
              <w:bottom w:w="100" w:type="dxa"/>
              <w:left w:w="80" w:type="dxa"/>
              <w:right w:w="80" w:type="dxa"/>
            </w:tcMar>
            <w:shd w:fill="FFFFFF"/>
          </w:tcPr>
          <w:p>
            <w:pPr>
              <w:jc w:val="center"/>
            </w:pPr>
            <w:r>
              <w:rPr>
                <w:sz w:val="17"/>
              </w:rPr>
              <w:t>83090551</w:t>
            </w:r>
          </w:p>
        </w:tc>
        <w:tc>
          <w:tcPr>
            <w:tcW w:type="dxa" w:w="1584"/>
            <w:tcMar>
              <w:top w:w="100" w:type="dxa"/>
              <w:bottom w:w="100" w:type="dxa"/>
              <w:left w:w="80" w:type="dxa"/>
              <w:right w:w="80" w:type="dxa"/>
            </w:tcMar>
            <w:shd w:fill="FFFFFF"/>
          </w:tcPr>
          <w:p>
            <w:pPr>
              <w:jc w:val="center"/>
            </w:pPr>
            <w:r>
              <w:rPr>
                <w:sz w:val="17"/>
              </w:rPr>
              <w:t>3127103906</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24</w:t>
            </w:r>
          </w:p>
        </w:tc>
        <w:tc>
          <w:tcPr>
            <w:tcW w:type="dxa" w:w="3312"/>
            <w:tcMar>
              <w:top w:w="100" w:type="dxa"/>
              <w:bottom w:w="100" w:type="dxa"/>
              <w:left w:w="80" w:type="dxa"/>
              <w:right w:w="80" w:type="dxa"/>
            </w:tcMar>
            <w:shd w:fill="F9FAF8"/>
          </w:tcPr>
          <w:p>
            <w:r>
              <w:rPr>
                <w:b/>
                <w:sz w:val="17"/>
              </w:rPr>
              <w:t>Danny Cruz</w:t>
            </w:r>
          </w:p>
        </w:tc>
        <w:tc>
          <w:tcPr>
            <w:tcW w:type="dxa" w:w="1728"/>
            <w:tcMar>
              <w:top w:w="100" w:type="dxa"/>
              <w:bottom w:w="100" w:type="dxa"/>
              <w:left w:w="80" w:type="dxa"/>
              <w:right w:w="80" w:type="dxa"/>
            </w:tcMar>
            <w:shd w:fill="F9FAF8"/>
          </w:tcPr>
          <w:p>
            <w:pPr>
              <w:jc w:val="center"/>
            </w:pPr>
            <w:r>
              <w:rPr>
                <w:sz w:val="17"/>
              </w:rPr>
              <w:t>ELEC1234</w:t>
            </w:r>
          </w:p>
        </w:tc>
        <w:tc>
          <w:tcPr>
            <w:tcW w:type="dxa" w:w="1584"/>
            <w:tcMar>
              <w:top w:w="100" w:type="dxa"/>
              <w:bottom w:w="100" w:type="dxa"/>
              <w:left w:w="80" w:type="dxa"/>
              <w:right w:w="80" w:type="dxa"/>
            </w:tcMar>
            <w:shd w:fill="F9FAF8"/>
          </w:tcPr>
          <w:p>
            <w:pPr>
              <w:jc w:val="center"/>
            </w:pPr>
            <w:r>
              <w:rPr>
                <w:sz w:val="17"/>
              </w:rPr>
              <w:t>3225295378</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25</w:t>
            </w:r>
          </w:p>
        </w:tc>
        <w:tc>
          <w:tcPr>
            <w:tcW w:type="dxa" w:w="3312"/>
            <w:tcMar>
              <w:top w:w="100" w:type="dxa"/>
              <w:bottom w:w="100" w:type="dxa"/>
              <w:left w:w="80" w:type="dxa"/>
              <w:right w:w="80" w:type="dxa"/>
            </w:tcMar>
            <w:shd w:fill="FFFFFF"/>
          </w:tcPr>
          <w:p>
            <w:r>
              <w:rPr>
                <w:b/>
                <w:sz w:val="17"/>
              </w:rPr>
              <w:t>William Ramirez gutierrez</w:t>
            </w:r>
          </w:p>
        </w:tc>
        <w:tc>
          <w:tcPr>
            <w:tcW w:type="dxa" w:w="1728"/>
            <w:tcMar>
              <w:top w:w="100" w:type="dxa"/>
              <w:bottom w:w="100" w:type="dxa"/>
              <w:left w:w="80" w:type="dxa"/>
              <w:right w:w="80" w:type="dxa"/>
            </w:tcMar>
            <w:shd w:fill="FFFFFF"/>
          </w:tcPr>
          <w:p>
            <w:pPr>
              <w:jc w:val="center"/>
            </w:pPr>
            <w:r>
              <w:rPr>
                <w:sz w:val="17"/>
              </w:rPr>
              <w:t>11309380</w:t>
            </w:r>
          </w:p>
        </w:tc>
        <w:tc>
          <w:tcPr>
            <w:tcW w:type="dxa" w:w="1584"/>
            <w:tcMar>
              <w:top w:w="100" w:type="dxa"/>
              <w:bottom w:w="100" w:type="dxa"/>
              <w:left w:w="80" w:type="dxa"/>
              <w:right w:w="80" w:type="dxa"/>
            </w:tcMar>
            <w:shd w:fill="FFFFFF"/>
          </w:tcPr>
          <w:p>
            <w:pPr>
              <w:jc w:val="center"/>
            </w:pPr>
            <w:r>
              <w:rPr>
                <w:sz w:val="17"/>
              </w:rPr>
              <w:t>3108181836</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26</w:t>
            </w:r>
          </w:p>
        </w:tc>
        <w:tc>
          <w:tcPr>
            <w:tcW w:type="dxa" w:w="3312"/>
            <w:tcMar>
              <w:top w:w="100" w:type="dxa"/>
              <w:bottom w:w="100" w:type="dxa"/>
              <w:left w:w="80" w:type="dxa"/>
              <w:right w:w="80" w:type="dxa"/>
            </w:tcMar>
            <w:shd w:fill="F9FAF8"/>
          </w:tcPr>
          <w:p>
            <w:r>
              <w:rPr>
                <w:b/>
                <w:sz w:val="17"/>
              </w:rPr>
              <w:t>cristian david adamez ceballes</w:t>
            </w:r>
          </w:p>
        </w:tc>
        <w:tc>
          <w:tcPr>
            <w:tcW w:type="dxa" w:w="1728"/>
            <w:tcMar>
              <w:top w:w="100" w:type="dxa"/>
              <w:bottom w:w="100" w:type="dxa"/>
              <w:left w:w="80" w:type="dxa"/>
              <w:right w:w="80" w:type="dxa"/>
            </w:tcMar>
            <w:shd w:fill="F9FAF8"/>
          </w:tcPr>
          <w:p>
            <w:pPr>
              <w:jc w:val="center"/>
            </w:pPr>
            <w:r>
              <w:rPr>
                <w:sz w:val="17"/>
              </w:rPr>
              <w:t>1007163619</w:t>
            </w:r>
          </w:p>
        </w:tc>
        <w:tc>
          <w:tcPr>
            <w:tcW w:type="dxa" w:w="1584"/>
            <w:tcMar>
              <w:top w:w="100" w:type="dxa"/>
              <w:bottom w:w="100" w:type="dxa"/>
              <w:left w:w="80" w:type="dxa"/>
              <w:right w:w="80" w:type="dxa"/>
            </w:tcMar>
            <w:shd w:fill="F9FAF8"/>
          </w:tcPr>
          <w:p>
            <w:pPr>
              <w:jc w:val="center"/>
            </w:pPr>
            <w:r>
              <w:rPr>
                <w:sz w:val="17"/>
              </w:rPr>
              <w:t>3116307784</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27</w:t>
            </w:r>
          </w:p>
        </w:tc>
        <w:tc>
          <w:tcPr>
            <w:tcW w:type="dxa" w:w="3312"/>
            <w:tcMar>
              <w:top w:w="100" w:type="dxa"/>
              <w:bottom w:w="100" w:type="dxa"/>
              <w:left w:w="80" w:type="dxa"/>
              <w:right w:w="80" w:type="dxa"/>
            </w:tcMar>
            <w:shd w:fill="FFFFFF"/>
          </w:tcPr>
          <w:p>
            <w:r>
              <w:rPr>
                <w:b/>
                <w:sz w:val="17"/>
              </w:rPr>
              <w:t>Karen viviana Gaona Vargas</w:t>
            </w:r>
          </w:p>
        </w:tc>
        <w:tc>
          <w:tcPr>
            <w:tcW w:type="dxa" w:w="1728"/>
            <w:tcMar>
              <w:top w:w="100" w:type="dxa"/>
              <w:bottom w:w="100" w:type="dxa"/>
              <w:left w:w="80" w:type="dxa"/>
              <w:right w:w="80" w:type="dxa"/>
            </w:tcMar>
            <w:shd w:fill="FFFFFF"/>
          </w:tcPr>
          <w:p>
            <w:pPr>
              <w:jc w:val="center"/>
            </w:pPr>
            <w:r>
              <w:rPr>
                <w:sz w:val="17"/>
              </w:rPr>
              <w:t>1077866338</w:t>
            </w:r>
          </w:p>
        </w:tc>
        <w:tc>
          <w:tcPr>
            <w:tcW w:type="dxa" w:w="1584"/>
            <w:tcMar>
              <w:top w:w="100" w:type="dxa"/>
              <w:bottom w:w="100" w:type="dxa"/>
              <w:left w:w="80" w:type="dxa"/>
              <w:right w:w="80" w:type="dxa"/>
            </w:tcMar>
            <w:shd w:fill="FFFFFF"/>
          </w:tcPr>
          <w:p>
            <w:pPr>
              <w:jc w:val="center"/>
            </w:pPr>
            <w:r>
              <w:rPr>
                <w:sz w:val="17"/>
              </w:rPr>
              <w:t>3202555302</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28</w:t>
            </w:r>
          </w:p>
        </w:tc>
        <w:tc>
          <w:tcPr>
            <w:tcW w:type="dxa" w:w="3312"/>
            <w:tcMar>
              <w:top w:w="100" w:type="dxa"/>
              <w:bottom w:w="100" w:type="dxa"/>
              <w:left w:w="80" w:type="dxa"/>
              <w:right w:w="80" w:type="dxa"/>
            </w:tcMar>
            <w:shd w:fill="F9FAF8"/>
          </w:tcPr>
          <w:p>
            <w:r>
              <w:rPr>
                <w:b/>
                <w:sz w:val="17"/>
              </w:rPr>
              <w:t>Alvaro Andrés González albañil</w:t>
            </w:r>
          </w:p>
        </w:tc>
        <w:tc>
          <w:tcPr>
            <w:tcW w:type="dxa" w:w="1728"/>
            <w:tcMar>
              <w:top w:w="100" w:type="dxa"/>
              <w:bottom w:w="100" w:type="dxa"/>
              <w:left w:w="80" w:type="dxa"/>
              <w:right w:w="80" w:type="dxa"/>
            </w:tcMar>
            <w:shd w:fill="F9FAF8"/>
          </w:tcPr>
          <w:p>
            <w:pPr>
              <w:jc w:val="center"/>
            </w:pPr>
            <w:r>
              <w:rPr>
                <w:sz w:val="17"/>
              </w:rPr>
              <w:t>ELE0120242022</w:t>
            </w:r>
          </w:p>
        </w:tc>
        <w:tc>
          <w:tcPr>
            <w:tcW w:type="dxa" w:w="1584"/>
            <w:tcMar>
              <w:top w:w="100" w:type="dxa"/>
              <w:bottom w:w="100" w:type="dxa"/>
              <w:left w:w="80" w:type="dxa"/>
              <w:right w:w="80" w:type="dxa"/>
            </w:tcMar>
            <w:shd w:fill="F9FAF8"/>
          </w:tcPr>
          <w:p>
            <w:pPr>
              <w:jc w:val="center"/>
            </w:pPr>
            <w:r>
              <w:rPr>
                <w:sz w:val="17"/>
              </w:rPr>
              <w:t>3176543168</w:t>
            </w:r>
          </w:p>
        </w:tc>
        <w:tc>
          <w:tcPr>
            <w:tcW w:type="dxa" w:w="2592"/>
            <w:tcMar>
              <w:top w:w="100" w:type="dxa"/>
              <w:bottom w:w="100" w:type="dxa"/>
              <w:left w:w="80" w:type="dxa"/>
              <w:right w:w="80" w:type="dxa"/>
            </w:tcMar>
            <w:shd w:fill="F9FAF8"/>
          </w:tcPr>
          <w:p>
            <w:pPr>
              <w:jc w:val="center"/>
            </w:pPr>
            <w:r>
              <w:rPr>
                <w:color w:val="A0A0A0"/>
                <w:sz w:val="15"/>
              </w:rPr>
              <w:t>____________________</w:t>
            </w:r>
          </w:p>
        </w:tc>
      </w:tr>
    </w:tbl>
    <w:p>
      <w:pPr>
        <w:spacing w:before="280" w:after="400" w:line="276" w:lineRule="auto"/>
      </w:pPr>
      <w:r>
        <w:t>Agradecemos su atención, valiosa colaboración y pronta respuesta para la apertura de esta asignatura.</w:t>
        <w:br/>
        <w:br/>
        <w:t>Atentamente,</w:t>
        <w:br/>
        <w:br/>
        <w:t>ESTUDIANTES SOLICITANTES DE INGENIERÍA ELÉCTRICA</w:t>
        <w:br/>
        <w:t>Fundación Escuela Tecnológica de Neiva "Jesús Oviedo Pérez" - FET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