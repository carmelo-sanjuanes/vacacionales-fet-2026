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OPTATIVA PROFESIONAL II (Código: ELE0300747, Semestre 9°).</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OPTATIVA PROFESIONAL II</w:t>
        <w:br/>
        <w:t>• Código Académico: ELE0300747</w:t>
        <w:br/>
        <w:t>• Semestre del Plan de Estudios: Semestre 9°</w:t>
        <w:br/>
        <w:t>• Total de Estudiantes Solicitantes Preinscritos: 13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Joselito Medina Chindo</w:t>
            </w:r>
          </w:p>
        </w:tc>
        <w:tc>
          <w:tcPr>
            <w:tcW w:type="dxa" w:w="1728"/>
            <w:tcMar>
              <w:top w:w="100" w:type="dxa"/>
              <w:bottom w:w="100" w:type="dxa"/>
              <w:left w:w="80" w:type="dxa"/>
              <w:right w:w="80" w:type="dxa"/>
            </w:tcMar>
            <w:shd w:fill="FFFFFF"/>
          </w:tcPr>
          <w:p>
            <w:pPr>
              <w:jc w:val="center"/>
            </w:pPr>
            <w:r>
              <w:rPr>
                <w:sz w:val="17"/>
              </w:rPr>
              <w:t>ELE120251114</w:t>
            </w:r>
          </w:p>
        </w:tc>
        <w:tc>
          <w:tcPr>
            <w:tcW w:type="dxa" w:w="1584"/>
            <w:tcMar>
              <w:top w:w="100" w:type="dxa"/>
              <w:bottom w:w="100" w:type="dxa"/>
              <w:left w:w="80" w:type="dxa"/>
              <w:right w:w="80" w:type="dxa"/>
            </w:tcMar>
            <w:shd w:fill="FFFFFF"/>
          </w:tcPr>
          <w:p>
            <w:pPr>
              <w:jc w:val="center"/>
            </w:pPr>
            <w:r>
              <w:rPr>
                <w:sz w:val="17"/>
              </w:rPr>
              <w:t>3186082334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77824"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Mauricio Armando Muñoz Gómez</w:t>
            </w:r>
          </w:p>
        </w:tc>
        <w:tc>
          <w:tcPr>
            <w:tcW w:type="dxa" w:w="1728"/>
            <w:tcMar>
              <w:top w:w="100" w:type="dxa"/>
              <w:bottom w:w="100" w:type="dxa"/>
              <w:left w:w="80" w:type="dxa"/>
              <w:right w:w="80" w:type="dxa"/>
            </w:tcMar>
            <w:shd w:fill="F9FAF8"/>
          </w:tcPr>
          <w:p>
            <w:pPr>
              <w:jc w:val="center"/>
            </w:pPr>
            <w:r>
              <w:rPr>
                <w:sz w:val="17"/>
              </w:rPr>
              <w:t>ELE220251011</w:t>
            </w:r>
          </w:p>
        </w:tc>
        <w:tc>
          <w:tcPr>
            <w:tcW w:type="dxa" w:w="1584"/>
            <w:tcMar>
              <w:top w:w="100" w:type="dxa"/>
              <w:bottom w:w="100" w:type="dxa"/>
              <w:left w:w="80" w:type="dxa"/>
              <w:right w:w="80" w:type="dxa"/>
            </w:tcMar>
            <w:shd w:fill="F9FAF8"/>
          </w:tcPr>
          <w:p>
            <w:pPr>
              <w:jc w:val="center"/>
            </w:pPr>
            <w:r>
              <w:rPr>
                <w:sz w:val="17"/>
              </w:rPr>
              <w:t>3137103823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Jhoan Sebastián Henao Moreno</w:t>
            </w:r>
          </w:p>
        </w:tc>
        <w:tc>
          <w:tcPr>
            <w:tcW w:type="dxa" w:w="1728"/>
            <w:tcMar>
              <w:top w:w="100" w:type="dxa"/>
              <w:bottom w:w="100" w:type="dxa"/>
              <w:left w:w="80" w:type="dxa"/>
              <w:right w:w="80" w:type="dxa"/>
            </w:tcMar>
            <w:shd w:fill="F9FAF8"/>
          </w:tcPr>
          <w:p>
            <w:pPr>
              <w:jc w:val="center"/>
            </w:pPr>
            <w:r>
              <w:rPr>
                <w:sz w:val="17"/>
              </w:rPr>
              <w:t>1075319089</w:t>
            </w:r>
          </w:p>
        </w:tc>
        <w:tc>
          <w:tcPr>
            <w:tcW w:type="dxa" w:w="1584"/>
            <w:tcMar>
              <w:top w:w="100" w:type="dxa"/>
              <w:bottom w:w="100" w:type="dxa"/>
              <w:left w:w="80" w:type="dxa"/>
              <w:right w:w="80" w:type="dxa"/>
            </w:tcMar>
            <w:shd w:fill="F9FAF8"/>
          </w:tcPr>
          <w:p>
            <w:pPr>
              <w:jc w:val="center"/>
            </w:pPr>
            <w:r>
              <w:rPr>
                <w:sz w:val="17"/>
              </w:rPr>
              <w:t>3112670775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84"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10684"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Pablo andres aviles</w:t>
            </w:r>
          </w:p>
        </w:tc>
        <w:tc>
          <w:tcPr>
            <w:tcW w:type="dxa" w:w="1728"/>
            <w:tcMar>
              <w:top w:w="100" w:type="dxa"/>
              <w:bottom w:w="100" w:type="dxa"/>
              <w:left w:w="80" w:type="dxa"/>
              <w:right w:w="80" w:type="dxa"/>
            </w:tcMar>
            <w:shd w:fill="FFFFFF"/>
          </w:tcPr>
          <w:p>
            <w:pPr>
              <w:jc w:val="center"/>
            </w:pPr>
            <w:r>
              <w:rPr>
                <w:sz w:val="17"/>
              </w:rPr>
              <w:t>7722839</w:t>
            </w:r>
          </w:p>
        </w:tc>
        <w:tc>
          <w:tcPr>
            <w:tcW w:type="dxa" w:w="1584"/>
            <w:tcMar>
              <w:top w:w="100" w:type="dxa"/>
              <w:bottom w:w="100" w:type="dxa"/>
              <w:left w:w="80" w:type="dxa"/>
              <w:right w:w="80" w:type="dxa"/>
            </w:tcMar>
            <w:shd w:fill="FFFFFF"/>
          </w:tcPr>
          <w:p>
            <w:pPr>
              <w:jc w:val="center"/>
            </w:pPr>
            <w:r>
              <w:rPr>
                <w:sz w:val="17"/>
              </w:rPr>
              <w:t>3114617577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Ronald Mosquera</w:t>
            </w:r>
          </w:p>
        </w:tc>
        <w:tc>
          <w:tcPr>
            <w:tcW w:type="dxa" w:w="1728"/>
            <w:tcMar>
              <w:top w:w="100" w:type="dxa"/>
              <w:bottom w:w="100" w:type="dxa"/>
              <w:left w:w="80" w:type="dxa"/>
              <w:right w:w="80" w:type="dxa"/>
            </w:tcMar>
            <w:shd w:fill="F9FAF8"/>
          </w:tcPr>
          <w:p>
            <w:pPr>
              <w:jc w:val="center"/>
            </w:pPr>
            <w:r>
              <w:rPr>
                <w:sz w:val="17"/>
              </w:rPr>
              <w:t>ELE1-20251124</w:t>
            </w:r>
          </w:p>
        </w:tc>
        <w:tc>
          <w:tcPr>
            <w:tcW w:type="dxa" w:w="1584"/>
            <w:tcMar>
              <w:top w:w="100" w:type="dxa"/>
              <w:bottom w:w="100" w:type="dxa"/>
              <w:left w:w="80" w:type="dxa"/>
              <w:right w:w="80" w:type="dxa"/>
            </w:tcMar>
            <w:shd w:fill="F9FAF8"/>
          </w:tcPr>
          <w:p>
            <w:pPr>
              <w:jc w:val="center"/>
            </w:pPr>
            <w:r>
              <w:rPr>
                <w:sz w:val="17"/>
              </w:rPr>
              <w:t>3206368341</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Felipe Oliveros</w:t>
            </w:r>
          </w:p>
        </w:tc>
        <w:tc>
          <w:tcPr>
            <w:tcW w:type="dxa" w:w="1728"/>
            <w:tcMar>
              <w:top w:w="100" w:type="dxa"/>
              <w:bottom w:w="100" w:type="dxa"/>
              <w:left w:w="80" w:type="dxa"/>
              <w:right w:w="80" w:type="dxa"/>
            </w:tcMar>
            <w:shd w:fill="FFFFFF"/>
          </w:tcPr>
          <w:p>
            <w:pPr>
              <w:jc w:val="center"/>
            </w:pPr>
            <w:r>
              <w:rPr>
                <w:sz w:val="17"/>
              </w:rPr>
              <w:t>1081154403</w:t>
            </w:r>
          </w:p>
        </w:tc>
        <w:tc>
          <w:tcPr>
            <w:tcW w:type="dxa" w:w="1584"/>
            <w:tcMar>
              <w:top w:w="100" w:type="dxa"/>
              <w:bottom w:w="100" w:type="dxa"/>
              <w:left w:w="80" w:type="dxa"/>
              <w:right w:w="80" w:type="dxa"/>
            </w:tcMar>
            <w:shd w:fill="FFFFFF"/>
          </w:tcPr>
          <w:p>
            <w:pPr>
              <w:jc w:val="center"/>
            </w:pPr>
            <w:r>
              <w:rPr>
                <w:sz w:val="17"/>
              </w:rPr>
              <w:t>3108084096</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Andrés Felipe Muñoz</w:t>
            </w:r>
          </w:p>
        </w:tc>
        <w:tc>
          <w:tcPr>
            <w:tcW w:type="dxa" w:w="1728"/>
            <w:tcMar>
              <w:top w:w="100" w:type="dxa"/>
              <w:bottom w:w="100" w:type="dxa"/>
              <w:left w:w="80" w:type="dxa"/>
              <w:right w:w="80" w:type="dxa"/>
            </w:tcMar>
            <w:shd w:fill="F9FAF8"/>
          </w:tcPr>
          <w:p>
            <w:pPr>
              <w:jc w:val="center"/>
            </w:pPr>
            <w:r>
              <w:rPr>
                <w:sz w:val="17"/>
              </w:rPr>
              <w:t>1061690977</w:t>
            </w:r>
          </w:p>
        </w:tc>
        <w:tc>
          <w:tcPr>
            <w:tcW w:type="dxa" w:w="1584"/>
            <w:tcMar>
              <w:top w:w="100" w:type="dxa"/>
              <w:bottom w:w="100" w:type="dxa"/>
              <w:left w:w="80" w:type="dxa"/>
              <w:right w:w="80" w:type="dxa"/>
            </w:tcMar>
            <w:shd w:fill="F9FAF8"/>
          </w:tcPr>
          <w:p>
            <w:pPr>
              <w:jc w:val="center"/>
            </w:pPr>
            <w:r>
              <w:rPr>
                <w:sz w:val="17"/>
              </w:rPr>
              <w:t>3108840329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Jorge Mario Carballo Galindo</w:t>
            </w:r>
          </w:p>
        </w:tc>
        <w:tc>
          <w:tcPr>
            <w:tcW w:type="dxa" w:w="1728"/>
            <w:tcMar>
              <w:top w:w="100" w:type="dxa"/>
              <w:bottom w:w="100" w:type="dxa"/>
              <w:left w:w="80" w:type="dxa"/>
              <w:right w:w="80" w:type="dxa"/>
            </w:tcMar>
            <w:shd w:fill="FFFFFF"/>
          </w:tcPr>
          <w:p>
            <w:pPr>
              <w:jc w:val="center"/>
            </w:pPr>
            <w:r>
              <w:rPr>
                <w:sz w:val="17"/>
              </w:rPr>
              <w:t>1075265343</w:t>
            </w:r>
          </w:p>
        </w:tc>
        <w:tc>
          <w:tcPr>
            <w:tcW w:type="dxa" w:w="1584"/>
            <w:tcMar>
              <w:top w:w="100" w:type="dxa"/>
              <w:bottom w:w="100" w:type="dxa"/>
              <w:left w:w="80" w:type="dxa"/>
              <w:right w:w="80" w:type="dxa"/>
            </w:tcMar>
            <w:shd w:fill="FFFFFF"/>
          </w:tcPr>
          <w:p>
            <w:pPr>
              <w:jc w:val="center"/>
            </w:pPr>
            <w:r>
              <w:rPr>
                <w:sz w:val="17"/>
              </w:rPr>
              <w:t>3167563385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Danny Cruz</w:t>
            </w:r>
          </w:p>
        </w:tc>
        <w:tc>
          <w:tcPr>
            <w:tcW w:type="dxa" w:w="1728"/>
            <w:tcMar>
              <w:top w:w="100" w:type="dxa"/>
              <w:bottom w:w="100" w:type="dxa"/>
              <w:left w:w="80" w:type="dxa"/>
              <w:right w:w="80" w:type="dxa"/>
            </w:tcMar>
            <w:shd w:fill="F9FAF8"/>
          </w:tcPr>
          <w:p>
            <w:pPr>
              <w:jc w:val="center"/>
            </w:pPr>
            <w:r>
              <w:rPr>
                <w:sz w:val="17"/>
              </w:rPr>
              <w:t>ELEC1234</w:t>
            </w:r>
          </w:p>
        </w:tc>
        <w:tc>
          <w:tcPr>
            <w:tcW w:type="dxa" w:w="1584"/>
            <w:tcMar>
              <w:top w:w="100" w:type="dxa"/>
              <w:bottom w:w="100" w:type="dxa"/>
              <w:left w:w="80" w:type="dxa"/>
              <w:right w:w="80" w:type="dxa"/>
            </w:tcMar>
            <w:shd w:fill="F9FAF8"/>
          </w:tcPr>
          <w:p>
            <w:pPr>
              <w:jc w:val="center"/>
            </w:pPr>
            <w:r>
              <w:rPr>
                <w:sz w:val="17"/>
              </w:rPr>
              <w:t>3225295378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cristian david adamez ceballes</w:t>
            </w:r>
          </w:p>
        </w:tc>
        <w:tc>
          <w:tcPr>
            <w:tcW w:type="dxa" w:w="1728"/>
            <w:tcMar>
              <w:top w:w="100" w:type="dxa"/>
              <w:bottom w:w="100" w:type="dxa"/>
              <w:left w:w="80" w:type="dxa"/>
              <w:right w:w="80" w:type="dxa"/>
            </w:tcMar>
            <w:shd w:fill="FFFFFF"/>
          </w:tcPr>
          <w:p>
            <w:pPr>
              <w:jc w:val="center"/>
            </w:pPr>
            <w:r>
              <w:rPr>
                <w:sz w:val="17"/>
              </w:rPr>
              <w:t>1007163619</w:t>
            </w:r>
          </w:p>
        </w:tc>
        <w:tc>
          <w:tcPr>
            <w:tcW w:type="dxa" w:w="1584"/>
            <w:tcMar>
              <w:top w:w="100" w:type="dxa"/>
              <w:bottom w:w="100" w:type="dxa"/>
              <w:left w:w="80" w:type="dxa"/>
              <w:right w:w="80" w:type="dxa"/>
            </w:tcMar>
            <w:shd w:fill="FFFFFF"/>
          </w:tcPr>
          <w:p>
            <w:pPr>
              <w:jc w:val="center"/>
            </w:pPr>
            <w:r>
              <w:rPr>
                <w:sz w:val="17"/>
              </w:rPr>
              <w:t>3116307784</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