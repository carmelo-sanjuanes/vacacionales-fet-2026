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25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FORMULACIÓN Y EVALUACIÓN DE PROYECTOS (Código: ELE0300741, Semestre 8°).</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FORMULACIÓN Y EVALUACIÓN DE PROYECTOS</w:t>
        <w:br/>
        <w:t>• Código Académico: ELE0300741</w:t>
        <w:br/>
        <w:t>• Semestre del Plan de Estudios: Semestre 8°</w:t>
        <w:br/>
        <w:t>• Total de Estudiantes Solicitantes Preinscritos: 14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14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Charlie jars Cardozo urrego</w:t>
            </w:r>
          </w:p>
        </w:tc>
        <w:tc>
          <w:tcPr>
            <w:tcW w:type="dxa" w:w="1728"/>
            <w:tcMar>
              <w:top w:w="100" w:type="dxa"/>
              <w:bottom w:w="100" w:type="dxa"/>
              <w:left w:w="80" w:type="dxa"/>
              <w:right w:w="80" w:type="dxa"/>
            </w:tcMar>
            <w:shd w:fill="FFFFFF"/>
          </w:tcPr>
          <w:p>
            <w:pPr>
              <w:jc w:val="center"/>
            </w:pPr>
            <w:r>
              <w:rPr>
                <w:sz w:val="17"/>
              </w:rPr>
              <w:t>1075224876</w:t>
            </w:r>
          </w:p>
        </w:tc>
        <w:tc>
          <w:tcPr>
            <w:tcW w:type="dxa" w:w="1584"/>
            <w:tcMar>
              <w:top w:w="100" w:type="dxa"/>
              <w:bottom w:w="100" w:type="dxa"/>
              <w:left w:w="80" w:type="dxa"/>
              <w:right w:w="80" w:type="dxa"/>
            </w:tcMar>
            <w:shd w:fill="FFFFFF"/>
          </w:tcPr>
          <w:p>
            <w:pPr>
              <w:jc w:val="center"/>
            </w:pPr>
            <w:r>
              <w:rPr>
                <w:sz w:val="17"/>
              </w:rPr>
              <w:t>3209454733</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Mariano Silva</w:t>
            </w:r>
          </w:p>
        </w:tc>
        <w:tc>
          <w:tcPr>
            <w:tcW w:type="dxa" w:w="1728"/>
            <w:tcMar>
              <w:top w:w="100" w:type="dxa"/>
              <w:bottom w:w="100" w:type="dxa"/>
              <w:left w:w="80" w:type="dxa"/>
              <w:right w:w="80" w:type="dxa"/>
            </w:tcMar>
            <w:shd w:fill="F9FAF8"/>
          </w:tcPr>
          <w:p>
            <w:pPr>
              <w:jc w:val="center"/>
            </w:pPr>
            <w:r>
              <w:rPr>
                <w:sz w:val="17"/>
              </w:rPr>
              <w:t>1006557999</w:t>
            </w:r>
          </w:p>
        </w:tc>
        <w:tc>
          <w:tcPr>
            <w:tcW w:type="dxa" w:w="1584"/>
            <w:tcMar>
              <w:top w:w="100" w:type="dxa"/>
              <w:bottom w:w="100" w:type="dxa"/>
              <w:left w:w="80" w:type="dxa"/>
              <w:right w:w="80" w:type="dxa"/>
            </w:tcMar>
            <w:shd w:fill="F9FAF8"/>
          </w:tcPr>
          <w:p>
            <w:pPr>
              <w:jc w:val="center"/>
            </w:pPr>
            <w:r>
              <w:rPr>
                <w:sz w:val="17"/>
              </w:rPr>
              <w:t>3157863943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0668"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Deiver Yesid Mantilla Vergara</w:t>
            </w:r>
          </w:p>
        </w:tc>
        <w:tc>
          <w:tcPr>
            <w:tcW w:type="dxa" w:w="1728"/>
            <w:tcMar>
              <w:top w:w="100" w:type="dxa"/>
              <w:bottom w:w="100" w:type="dxa"/>
              <w:left w:w="80" w:type="dxa"/>
              <w:right w:w="80" w:type="dxa"/>
            </w:tcMar>
            <w:shd w:fill="FFFFFF"/>
          </w:tcPr>
          <w:p>
            <w:pPr>
              <w:jc w:val="center"/>
            </w:pPr>
            <w:r>
              <w:rPr>
                <w:sz w:val="17"/>
              </w:rPr>
              <w:t>ELE120251027</w:t>
            </w:r>
          </w:p>
        </w:tc>
        <w:tc>
          <w:tcPr>
            <w:tcW w:type="dxa" w:w="1584"/>
            <w:tcMar>
              <w:top w:w="100" w:type="dxa"/>
              <w:bottom w:w="100" w:type="dxa"/>
              <w:left w:w="80" w:type="dxa"/>
              <w:right w:w="80" w:type="dxa"/>
            </w:tcMar>
            <w:shd w:fill="FFFFFF"/>
          </w:tcPr>
          <w:p>
            <w:pPr>
              <w:jc w:val="center"/>
            </w:pPr>
            <w:r>
              <w:rPr>
                <w:sz w:val="17"/>
              </w:rPr>
              <w:t>3125970130</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543415"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3415"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Hamilton Giraldo B</w:t>
            </w:r>
          </w:p>
        </w:tc>
        <w:tc>
          <w:tcPr>
            <w:tcW w:type="dxa" w:w="1728"/>
            <w:tcMar>
              <w:top w:w="100" w:type="dxa"/>
              <w:bottom w:w="100" w:type="dxa"/>
              <w:left w:w="80" w:type="dxa"/>
              <w:right w:w="80" w:type="dxa"/>
            </w:tcMar>
            <w:shd w:fill="F9FAF8"/>
          </w:tcPr>
          <w:p>
            <w:pPr>
              <w:jc w:val="center"/>
            </w:pPr>
            <w:r>
              <w:rPr>
                <w:sz w:val="17"/>
              </w:rPr>
              <w:t>80128546</w:t>
            </w:r>
          </w:p>
        </w:tc>
        <w:tc>
          <w:tcPr>
            <w:tcW w:type="dxa" w:w="1584"/>
            <w:tcMar>
              <w:top w:w="100" w:type="dxa"/>
              <w:bottom w:w="100" w:type="dxa"/>
              <w:left w:w="80" w:type="dxa"/>
              <w:right w:w="80" w:type="dxa"/>
            </w:tcMar>
            <w:shd w:fill="F9FAF8"/>
          </w:tcPr>
          <w:p>
            <w:pPr>
              <w:jc w:val="center"/>
            </w:pPr>
            <w:r>
              <w:rPr>
                <w:sz w:val="17"/>
              </w:rPr>
              <w:t>3158954262</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Johan Javier Oñate Núñez</w:t>
            </w:r>
          </w:p>
        </w:tc>
        <w:tc>
          <w:tcPr>
            <w:tcW w:type="dxa" w:w="1728"/>
            <w:tcMar>
              <w:top w:w="100" w:type="dxa"/>
              <w:bottom w:w="100" w:type="dxa"/>
              <w:left w:w="80" w:type="dxa"/>
              <w:right w:w="80" w:type="dxa"/>
            </w:tcMar>
            <w:shd w:fill="FFFFFF"/>
          </w:tcPr>
          <w:p>
            <w:pPr>
              <w:jc w:val="center"/>
            </w:pPr>
            <w:r>
              <w:rPr>
                <w:sz w:val="17"/>
              </w:rPr>
              <w:t>7722019</w:t>
            </w:r>
          </w:p>
        </w:tc>
        <w:tc>
          <w:tcPr>
            <w:tcW w:type="dxa" w:w="1584"/>
            <w:tcMar>
              <w:top w:w="100" w:type="dxa"/>
              <w:bottom w:w="100" w:type="dxa"/>
              <w:left w:w="80" w:type="dxa"/>
              <w:right w:w="80" w:type="dxa"/>
            </w:tcMar>
            <w:shd w:fill="FFFFFF"/>
          </w:tcPr>
          <w:p>
            <w:pPr>
              <w:jc w:val="center"/>
            </w:pPr>
            <w:r>
              <w:rPr>
                <w:sz w:val="17"/>
              </w:rPr>
              <w:t>3204961847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Hermes Morales</w:t>
            </w:r>
          </w:p>
        </w:tc>
        <w:tc>
          <w:tcPr>
            <w:tcW w:type="dxa" w:w="1728"/>
            <w:tcMar>
              <w:top w:w="100" w:type="dxa"/>
              <w:bottom w:w="100" w:type="dxa"/>
              <w:left w:w="80" w:type="dxa"/>
              <w:right w:w="80" w:type="dxa"/>
            </w:tcMar>
            <w:shd w:fill="F9FAF8"/>
          </w:tcPr>
          <w:p>
            <w:pPr>
              <w:jc w:val="center"/>
            </w:pPr>
            <w:r>
              <w:rPr>
                <w:sz w:val="17"/>
              </w:rPr>
              <w:t>1006003970</w:t>
            </w:r>
          </w:p>
        </w:tc>
        <w:tc>
          <w:tcPr>
            <w:tcW w:type="dxa" w:w="1584"/>
            <w:tcMar>
              <w:top w:w="100" w:type="dxa"/>
              <w:bottom w:w="100" w:type="dxa"/>
              <w:left w:w="80" w:type="dxa"/>
              <w:right w:w="80" w:type="dxa"/>
            </w:tcMar>
            <w:shd w:fill="F9FAF8"/>
          </w:tcPr>
          <w:p>
            <w:pPr>
              <w:jc w:val="center"/>
            </w:pPr>
            <w:r>
              <w:rPr>
                <w:sz w:val="17"/>
              </w:rPr>
              <w:t>3204731899</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77824" cy="29260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877824"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solman rojas solarte</w:t>
            </w:r>
          </w:p>
        </w:tc>
        <w:tc>
          <w:tcPr>
            <w:tcW w:type="dxa" w:w="1728"/>
            <w:tcMar>
              <w:top w:w="100" w:type="dxa"/>
              <w:bottom w:w="100" w:type="dxa"/>
              <w:left w:w="80" w:type="dxa"/>
              <w:right w:w="80" w:type="dxa"/>
            </w:tcMar>
            <w:shd w:fill="FFFFFF"/>
          </w:tcPr>
          <w:p>
            <w:pPr>
              <w:jc w:val="center"/>
            </w:pPr>
            <w:r>
              <w:rPr>
                <w:sz w:val="17"/>
              </w:rPr>
              <w:t>ELE120201039</w:t>
            </w:r>
          </w:p>
        </w:tc>
        <w:tc>
          <w:tcPr>
            <w:tcW w:type="dxa" w:w="1584"/>
            <w:tcMar>
              <w:top w:w="100" w:type="dxa"/>
              <w:bottom w:w="100" w:type="dxa"/>
              <w:left w:w="80" w:type="dxa"/>
              <w:right w:w="80" w:type="dxa"/>
            </w:tcMar>
            <w:shd w:fill="FFFFFF"/>
          </w:tcPr>
          <w:p>
            <w:pPr>
              <w:jc w:val="center"/>
            </w:pPr>
            <w:r>
              <w:rPr>
                <w:sz w:val="17"/>
              </w:rPr>
              <w:t>3224823934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Karen viviana Gaona vargas</w:t>
            </w:r>
          </w:p>
        </w:tc>
        <w:tc>
          <w:tcPr>
            <w:tcW w:type="dxa" w:w="1728"/>
            <w:tcMar>
              <w:top w:w="100" w:type="dxa"/>
              <w:bottom w:w="100" w:type="dxa"/>
              <w:left w:w="80" w:type="dxa"/>
              <w:right w:w="80" w:type="dxa"/>
            </w:tcMar>
            <w:shd w:fill="F9FAF8"/>
          </w:tcPr>
          <w:p>
            <w:pPr>
              <w:jc w:val="center"/>
            </w:pPr>
            <w:r>
              <w:rPr>
                <w:sz w:val="17"/>
              </w:rPr>
              <w:t>1077866338</w:t>
            </w:r>
          </w:p>
        </w:tc>
        <w:tc>
          <w:tcPr>
            <w:tcW w:type="dxa" w:w="1584"/>
            <w:tcMar>
              <w:top w:w="100" w:type="dxa"/>
              <w:bottom w:w="100" w:type="dxa"/>
              <w:left w:w="80" w:type="dxa"/>
              <w:right w:w="80" w:type="dxa"/>
            </w:tcMar>
            <w:shd w:fill="F9FAF8"/>
          </w:tcPr>
          <w:p>
            <w:pPr>
              <w:jc w:val="center"/>
            </w:pPr>
            <w:r>
              <w:rPr>
                <w:sz w:val="17"/>
              </w:rPr>
              <w:t>3202555302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Alvaro Andrés González albañil</w:t>
            </w:r>
          </w:p>
        </w:tc>
        <w:tc>
          <w:tcPr>
            <w:tcW w:type="dxa" w:w="1728"/>
            <w:tcMar>
              <w:top w:w="100" w:type="dxa"/>
              <w:bottom w:w="100" w:type="dxa"/>
              <w:left w:w="80" w:type="dxa"/>
              <w:right w:w="80" w:type="dxa"/>
            </w:tcMar>
            <w:shd w:fill="FFFFFF"/>
          </w:tcPr>
          <w:p>
            <w:pPr>
              <w:jc w:val="center"/>
            </w:pPr>
            <w:r>
              <w:rPr>
                <w:sz w:val="17"/>
              </w:rPr>
              <w:t>ELE0120242022</w:t>
            </w:r>
          </w:p>
        </w:tc>
        <w:tc>
          <w:tcPr>
            <w:tcW w:type="dxa" w:w="1584"/>
            <w:tcMar>
              <w:top w:w="100" w:type="dxa"/>
              <w:bottom w:w="100" w:type="dxa"/>
              <w:left w:w="80" w:type="dxa"/>
              <w:right w:w="80" w:type="dxa"/>
            </w:tcMar>
            <w:shd w:fill="FFFFFF"/>
          </w:tcPr>
          <w:p>
            <w:pPr>
              <w:jc w:val="center"/>
            </w:pPr>
            <w:r>
              <w:rPr>
                <w:sz w:val="17"/>
              </w:rPr>
              <w:t>3176543168</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Daniel Andres Quintero Sandoval</w:t>
            </w:r>
          </w:p>
        </w:tc>
        <w:tc>
          <w:tcPr>
            <w:tcW w:type="dxa" w:w="1728"/>
            <w:tcMar>
              <w:top w:w="100" w:type="dxa"/>
              <w:bottom w:w="100" w:type="dxa"/>
              <w:left w:w="80" w:type="dxa"/>
              <w:right w:w="80" w:type="dxa"/>
            </w:tcMar>
            <w:shd w:fill="F9FAF8"/>
          </w:tcPr>
          <w:p>
            <w:pPr>
              <w:jc w:val="center"/>
            </w:pPr>
            <w:r>
              <w:rPr>
                <w:sz w:val="17"/>
              </w:rPr>
              <w:t>1130657578</w:t>
            </w:r>
          </w:p>
        </w:tc>
        <w:tc>
          <w:tcPr>
            <w:tcW w:type="dxa" w:w="1584"/>
            <w:tcMar>
              <w:top w:w="100" w:type="dxa"/>
              <w:bottom w:w="100" w:type="dxa"/>
              <w:left w:w="80" w:type="dxa"/>
              <w:right w:w="80" w:type="dxa"/>
            </w:tcMar>
            <w:shd w:fill="F9FAF8"/>
          </w:tcPr>
          <w:p>
            <w:pPr>
              <w:jc w:val="center"/>
            </w:pPr>
            <w:r>
              <w:rPr>
                <w:sz w:val="17"/>
              </w:rPr>
              <w:t>3124805685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70333"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Yessica Andrea Triana Jaime</w:t>
            </w:r>
          </w:p>
        </w:tc>
        <w:tc>
          <w:tcPr>
            <w:tcW w:type="dxa" w:w="1728"/>
            <w:tcMar>
              <w:top w:w="100" w:type="dxa"/>
              <w:bottom w:w="100" w:type="dxa"/>
              <w:left w:w="80" w:type="dxa"/>
              <w:right w:w="80" w:type="dxa"/>
            </w:tcMar>
            <w:shd w:fill="F9FAF8"/>
          </w:tcPr>
          <w:p>
            <w:pPr>
              <w:jc w:val="center"/>
            </w:pPr>
            <w:r>
              <w:rPr>
                <w:sz w:val="17"/>
              </w:rPr>
              <w:t>1083903194</w:t>
            </w:r>
          </w:p>
        </w:tc>
        <w:tc>
          <w:tcPr>
            <w:tcW w:type="dxa" w:w="1584"/>
            <w:tcMar>
              <w:top w:w="100" w:type="dxa"/>
              <w:bottom w:w="100" w:type="dxa"/>
              <w:left w:w="80" w:type="dxa"/>
              <w:right w:w="80" w:type="dxa"/>
            </w:tcMar>
            <w:shd w:fill="F9FAF8"/>
          </w:tcPr>
          <w:p>
            <w:pPr>
              <w:jc w:val="center"/>
            </w:pPr>
            <w:r>
              <w:rPr>
                <w:sz w:val="17"/>
              </w:rPr>
              <w:t>3138468363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Yonier Castillo Mamian</w:t>
            </w:r>
          </w:p>
        </w:tc>
        <w:tc>
          <w:tcPr>
            <w:tcW w:type="dxa" w:w="1728"/>
            <w:tcMar>
              <w:top w:w="100" w:type="dxa"/>
              <w:bottom w:w="100" w:type="dxa"/>
              <w:left w:w="80" w:type="dxa"/>
              <w:right w:w="80" w:type="dxa"/>
            </w:tcMar>
            <w:shd w:fill="FFFFFF"/>
          </w:tcPr>
          <w:p>
            <w:pPr>
              <w:jc w:val="center"/>
            </w:pPr>
            <w:r>
              <w:rPr>
                <w:sz w:val="17"/>
              </w:rPr>
              <w:t>1007393163</w:t>
            </w:r>
          </w:p>
        </w:tc>
        <w:tc>
          <w:tcPr>
            <w:tcW w:type="dxa" w:w="1584"/>
            <w:tcMar>
              <w:top w:w="100" w:type="dxa"/>
              <w:bottom w:w="100" w:type="dxa"/>
              <w:left w:w="80" w:type="dxa"/>
              <w:right w:w="80" w:type="dxa"/>
            </w:tcMar>
            <w:shd w:fill="FFFFFF"/>
          </w:tcPr>
          <w:p>
            <w:pPr>
              <w:jc w:val="center"/>
            </w:pPr>
            <w:r>
              <w:rPr>
                <w:sz w:val="17"/>
              </w:rPr>
              <w:t>3146332975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Yamid René Potosí</w:t>
            </w:r>
          </w:p>
        </w:tc>
        <w:tc>
          <w:tcPr>
            <w:tcW w:type="dxa" w:w="1728"/>
            <w:tcMar>
              <w:top w:w="100" w:type="dxa"/>
              <w:bottom w:w="100" w:type="dxa"/>
              <w:left w:w="80" w:type="dxa"/>
              <w:right w:w="80" w:type="dxa"/>
            </w:tcMar>
            <w:shd w:fill="F9FAF8"/>
          </w:tcPr>
          <w:p>
            <w:pPr>
              <w:jc w:val="center"/>
            </w:pPr>
            <w:r>
              <w:rPr>
                <w:sz w:val="17"/>
              </w:rPr>
              <w:t>1063808522</w:t>
            </w:r>
          </w:p>
        </w:tc>
        <w:tc>
          <w:tcPr>
            <w:tcW w:type="dxa" w:w="1584"/>
            <w:tcMar>
              <w:top w:w="100" w:type="dxa"/>
              <w:bottom w:w="100" w:type="dxa"/>
              <w:left w:w="80" w:type="dxa"/>
              <w:right w:w="80" w:type="dxa"/>
            </w:tcMar>
            <w:shd w:fill="F9FAF8"/>
          </w:tcPr>
          <w:p>
            <w:pPr>
              <w:jc w:val="center"/>
            </w:pPr>
            <w:r>
              <w:rPr>
                <w:sz w:val="17"/>
              </w:rPr>
              <w:t>3042230424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31520"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