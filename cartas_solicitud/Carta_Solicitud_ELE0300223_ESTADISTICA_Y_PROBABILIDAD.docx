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ESTADÍSTICA Y PROBABILIDAD (Código: ELE0300223, Semestre 8°).</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ESTADÍSTICA Y PROBABILIDAD</w:t>
        <w:br/>
        <w:t>• Código Académico: ELE0300223</w:t>
        <w:br/>
        <w:t>• Semestre del Plan de Estudios: Semestre 8°</w:t>
        <w:br/>
        <w:t>• Total de Estudiantes Solicitantes Preinscritos: 11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11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Charlie jars Cardozo urrego</w:t>
            </w:r>
          </w:p>
        </w:tc>
        <w:tc>
          <w:tcPr>
            <w:tcW w:type="dxa" w:w="1728"/>
            <w:tcMar>
              <w:top w:w="100" w:type="dxa"/>
              <w:bottom w:w="100" w:type="dxa"/>
              <w:left w:w="80" w:type="dxa"/>
              <w:right w:w="80" w:type="dxa"/>
            </w:tcMar>
            <w:shd w:fill="FFFFFF"/>
          </w:tcPr>
          <w:p>
            <w:pPr>
              <w:jc w:val="center"/>
            </w:pPr>
            <w:r>
              <w:rPr>
                <w:sz w:val="17"/>
              </w:rPr>
              <w:t>1075224876</w:t>
            </w:r>
          </w:p>
        </w:tc>
        <w:tc>
          <w:tcPr>
            <w:tcW w:type="dxa" w:w="1584"/>
            <w:tcMar>
              <w:top w:w="100" w:type="dxa"/>
              <w:bottom w:w="100" w:type="dxa"/>
              <w:left w:w="80" w:type="dxa"/>
              <w:right w:w="80" w:type="dxa"/>
            </w:tcMar>
            <w:shd w:fill="FFFFFF"/>
          </w:tcPr>
          <w:p>
            <w:pPr>
              <w:jc w:val="center"/>
            </w:pPr>
            <w:r>
              <w:rPr>
                <w:sz w:val="17"/>
              </w:rPr>
              <w:t>3209454733</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Mariano Silva</w:t>
            </w:r>
          </w:p>
        </w:tc>
        <w:tc>
          <w:tcPr>
            <w:tcW w:type="dxa" w:w="1728"/>
            <w:tcMar>
              <w:top w:w="100" w:type="dxa"/>
              <w:bottom w:w="100" w:type="dxa"/>
              <w:left w:w="80" w:type="dxa"/>
              <w:right w:w="80" w:type="dxa"/>
            </w:tcMar>
            <w:shd w:fill="F9FAF8"/>
          </w:tcPr>
          <w:p>
            <w:pPr>
              <w:jc w:val="center"/>
            </w:pPr>
            <w:r>
              <w:rPr>
                <w:sz w:val="17"/>
              </w:rPr>
              <w:t>1006557999</w:t>
            </w:r>
          </w:p>
        </w:tc>
        <w:tc>
          <w:tcPr>
            <w:tcW w:type="dxa" w:w="1584"/>
            <w:tcMar>
              <w:top w:w="100" w:type="dxa"/>
              <w:bottom w:w="100" w:type="dxa"/>
              <w:left w:w="80" w:type="dxa"/>
              <w:right w:w="80" w:type="dxa"/>
            </w:tcMar>
            <w:shd w:fill="F9FAF8"/>
          </w:tcPr>
          <w:p>
            <w:pPr>
              <w:jc w:val="center"/>
            </w:pPr>
            <w:r>
              <w:rPr>
                <w:sz w:val="17"/>
              </w:rPr>
              <w:t>3157863943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0668"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Hamilton Giraldo B</w:t>
            </w:r>
          </w:p>
        </w:tc>
        <w:tc>
          <w:tcPr>
            <w:tcW w:type="dxa" w:w="1728"/>
            <w:tcMar>
              <w:top w:w="100" w:type="dxa"/>
              <w:bottom w:w="100" w:type="dxa"/>
              <w:left w:w="80" w:type="dxa"/>
              <w:right w:w="80" w:type="dxa"/>
            </w:tcMar>
            <w:shd w:fill="FFFFFF"/>
          </w:tcPr>
          <w:p>
            <w:pPr>
              <w:jc w:val="center"/>
            </w:pPr>
            <w:r>
              <w:rPr>
                <w:sz w:val="17"/>
              </w:rPr>
              <w:t>80128546</w:t>
            </w:r>
          </w:p>
        </w:tc>
        <w:tc>
          <w:tcPr>
            <w:tcW w:type="dxa" w:w="1584"/>
            <w:tcMar>
              <w:top w:w="100" w:type="dxa"/>
              <w:bottom w:w="100" w:type="dxa"/>
              <w:left w:w="80" w:type="dxa"/>
              <w:right w:w="80" w:type="dxa"/>
            </w:tcMar>
            <w:shd w:fill="FFFFFF"/>
          </w:tcPr>
          <w:p>
            <w:pPr>
              <w:jc w:val="center"/>
            </w:pPr>
            <w:r>
              <w:rPr>
                <w:sz w:val="17"/>
              </w:rPr>
              <w:t>3158954262</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Ricardo Rodriguez</w:t>
            </w:r>
          </w:p>
        </w:tc>
        <w:tc>
          <w:tcPr>
            <w:tcW w:type="dxa" w:w="1728"/>
            <w:tcMar>
              <w:top w:w="100" w:type="dxa"/>
              <w:bottom w:w="100" w:type="dxa"/>
              <w:left w:w="80" w:type="dxa"/>
              <w:right w:w="80" w:type="dxa"/>
            </w:tcMar>
            <w:shd w:fill="F9FAF8"/>
          </w:tcPr>
          <w:p>
            <w:pPr>
              <w:jc w:val="center"/>
            </w:pPr>
            <w:r>
              <w:rPr>
                <w:sz w:val="17"/>
              </w:rPr>
              <w:t>1108937084</w:t>
            </w:r>
          </w:p>
        </w:tc>
        <w:tc>
          <w:tcPr>
            <w:tcW w:type="dxa" w:w="1584"/>
            <w:tcMar>
              <w:top w:w="100" w:type="dxa"/>
              <w:bottom w:w="100" w:type="dxa"/>
              <w:left w:w="80" w:type="dxa"/>
              <w:right w:w="80" w:type="dxa"/>
            </w:tcMar>
            <w:shd w:fill="F9FAF8"/>
          </w:tcPr>
          <w:p>
            <w:pPr>
              <w:jc w:val="center"/>
            </w:pPr>
            <w:r>
              <w:rPr>
                <w:sz w:val="17"/>
              </w:rPr>
              <w:t>3229849503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75538"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75538"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Hermes Morales</w:t>
            </w:r>
          </w:p>
        </w:tc>
        <w:tc>
          <w:tcPr>
            <w:tcW w:type="dxa" w:w="1728"/>
            <w:tcMar>
              <w:top w:w="100" w:type="dxa"/>
              <w:bottom w:w="100" w:type="dxa"/>
              <w:left w:w="80" w:type="dxa"/>
              <w:right w:w="80" w:type="dxa"/>
            </w:tcMar>
            <w:shd w:fill="FFFFFF"/>
          </w:tcPr>
          <w:p>
            <w:pPr>
              <w:jc w:val="center"/>
            </w:pPr>
            <w:r>
              <w:rPr>
                <w:sz w:val="17"/>
              </w:rPr>
              <w:t>1006003970</w:t>
            </w:r>
          </w:p>
        </w:tc>
        <w:tc>
          <w:tcPr>
            <w:tcW w:type="dxa" w:w="1584"/>
            <w:tcMar>
              <w:top w:w="100" w:type="dxa"/>
              <w:bottom w:w="100" w:type="dxa"/>
              <w:left w:w="80" w:type="dxa"/>
              <w:right w:w="80" w:type="dxa"/>
            </w:tcMar>
            <w:shd w:fill="FFFFFF"/>
          </w:tcPr>
          <w:p>
            <w:pPr>
              <w:jc w:val="center"/>
            </w:pPr>
            <w:r>
              <w:rPr>
                <w:sz w:val="17"/>
              </w:rPr>
              <w:t>3204731899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7824"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77824"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JUAN ALEXANDER LUGO</w:t>
            </w:r>
          </w:p>
        </w:tc>
        <w:tc>
          <w:tcPr>
            <w:tcW w:type="dxa" w:w="1728"/>
            <w:tcMar>
              <w:top w:w="100" w:type="dxa"/>
              <w:bottom w:w="100" w:type="dxa"/>
              <w:left w:w="80" w:type="dxa"/>
              <w:right w:w="80" w:type="dxa"/>
            </w:tcMar>
            <w:shd w:fill="F9FAF8"/>
          </w:tcPr>
          <w:p>
            <w:pPr>
              <w:jc w:val="center"/>
            </w:pPr>
            <w:r>
              <w:rPr>
                <w:sz w:val="17"/>
              </w:rPr>
              <w:t>83090551</w:t>
            </w:r>
          </w:p>
        </w:tc>
        <w:tc>
          <w:tcPr>
            <w:tcW w:type="dxa" w:w="1584"/>
            <w:tcMar>
              <w:top w:w="100" w:type="dxa"/>
              <w:bottom w:w="100" w:type="dxa"/>
              <w:left w:w="80" w:type="dxa"/>
              <w:right w:w="80" w:type="dxa"/>
            </w:tcMar>
            <w:shd w:fill="F9FAF8"/>
          </w:tcPr>
          <w:p>
            <w:pPr>
              <w:jc w:val="center"/>
            </w:pPr>
            <w:r>
              <w:rPr>
                <w:sz w:val="17"/>
              </w:rPr>
              <w:t>3127103906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09682" cy="29260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809682"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William Ramirez gutierrez</w:t>
            </w:r>
          </w:p>
        </w:tc>
        <w:tc>
          <w:tcPr>
            <w:tcW w:type="dxa" w:w="1728"/>
            <w:tcMar>
              <w:top w:w="100" w:type="dxa"/>
              <w:bottom w:w="100" w:type="dxa"/>
              <w:left w:w="80" w:type="dxa"/>
              <w:right w:w="80" w:type="dxa"/>
            </w:tcMar>
            <w:shd w:fill="FFFFFF"/>
          </w:tcPr>
          <w:p>
            <w:pPr>
              <w:jc w:val="center"/>
            </w:pPr>
            <w:r>
              <w:rPr>
                <w:sz w:val="17"/>
              </w:rPr>
              <w:t>11309380</w:t>
            </w:r>
          </w:p>
        </w:tc>
        <w:tc>
          <w:tcPr>
            <w:tcW w:type="dxa" w:w="1584"/>
            <w:tcMar>
              <w:top w:w="100" w:type="dxa"/>
              <w:bottom w:w="100" w:type="dxa"/>
              <w:left w:w="80" w:type="dxa"/>
              <w:right w:w="80" w:type="dxa"/>
            </w:tcMar>
            <w:shd w:fill="FFFFFF"/>
          </w:tcPr>
          <w:p>
            <w:pPr>
              <w:jc w:val="center"/>
            </w:pPr>
            <w:r>
              <w:rPr>
                <w:sz w:val="17"/>
              </w:rPr>
              <w:t>3108181836</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cristian david adamez ceballes</w:t>
            </w:r>
          </w:p>
        </w:tc>
        <w:tc>
          <w:tcPr>
            <w:tcW w:type="dxa" w:w="1728"/>
            <w:tcMar>
              <w:top w:w="100" w:type="dxa"/>
              <w:bottom w:w="100" w:type="dxa"/>
              <w:left w:w="80" w:type="dxa"/>
              <w:right w:w="80" w:type="dxa"/>
            </w:tcMar>
            <w:shd w:fill="F9FAF8"/>
          </w:tcPr>
          <w:p>
            <w:pPr>
              <w:jc w:val="center"/>
            </w:pPr>
            <w:r>
              <w:rPr>
                <w:sz w:val="17"/>
              </w:rPr>
              <w:t>1007163619</w:t>
            </w:r>
          </w:p>
        </w:tc>
        <w:tc>
          <w:tcPr>
            <w:tcW w:type="dxa" w:w="1584"/>
            <w:tcMar>
              <w:top w:w="100" w:type="dxa"/>
              <w:bottom w:w="100" w:type="dxa"/>
              <w:left w:w="80" w:type="dxa"/>
              <w:right w:w="80" w:type="dxa"/>
            </w:tcMar>
            <w:shd w:fill="F9FAF8"/>
          </w:tcPr>
          <w:p>
            <w:pPr>
              <w:jc w:val="center"/>
            </w:pPr>
            <w:r>
              <w:rPr>
                <w:sz w:val="17"/>
              </w:rPr>
              <w:t>3116307784</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Hector enrique quevedo tovar</w:t>
            </w:r>
          </w:p>
        </w:tc>
        <w:tc>
          <w:tcPr>
            <w:tcW w:type="dxa" w:w="1728"/>
            <w:tcMar>
              <w:top w:w="100" w:type="dxa"/>
              <w:bottom w:w="100" w:type="dxa"/>
              <w:left w:w="80" w:type="dxa"/>
              <w:right w:w="80" w:type="dxa"/>
            </w:tcMar>
            <w:shd w:fill="FFFFFF"/>
          </w:tcPr>
          <w:p>
            <w:pPr>
              <w:jc w:val="center"/>
            </w:pPr>
            <w:r>
              <w:rPr>
                <w:sz w:val="17"/>
              </w:rPr>
              <w:t>ELE022242026</w:t>
            </w:r>
          </w:p>
        </w:tc>
        <w:tc>
          <w:tcPr>
            <w:tcW w:type="dxa" w:w="1584"/>
            <w:tcMar>
              <w:top w:w="100" w:type="dxa"/>
              <w:bottom w:w="100" w:type="dxa"/>
              <w:left w:w="80" w:type="dxa"/>
              <w:right w:w="80" w:type="dxa"/>
            </w:tcMar>
            <w:shd w:fill="FFFFFF"/>
          </w:tcPr>
          <w:p>
            <w:pPr>
              <w:jc w:val="center"/>
            </w:pPr>
            <w:r>
              <w:rPr>
                <w:sz w:val="17"/>
              </w:rPr>
              <w:t>3183507777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JADER ANDRES CHIMUNJA JIMÉNEZ</w:t>
            </w:r>
          </w:p>
        </w:tc>
        <w:tc>
          <w:tcPr>
            <w:tcW w:type="dxa" w:w="1728"/>
            <w:tcMar>
              <w:top w:w="100" w:type="dxa"/>
              <w:bottom w:w="100" w:type="dxa"/>
              <w:left w:w="80" w:type="dxa"/>
              <w:right w:w="80" w:type="dxa"/>
            </w:tcMar>
            <w:shd w:fill="F9FAF8"/>
          </w:tcPr>
          <w:p>
            <w:pPr>
              <w:jc w:val="center"/>
            </w:pPr>
            <w:r>
              <w:rPr>
                <w:sz w:val="17"/>
              </w:rPr>
              <w:t>ELE120241062</w:t>
            </w:r>
          </w:p>
        </w:tc>
        <w:tc>
          <w:tcPr>
            <w:tcW w:type="dxa" w:w="1584"/>
            <w:tcMar>
              <w:top w:w="100" w:type="dxa"/>
              <w:bottom w:w="100" w:type="dxa"/>
              <w:left w:w="80" w:type="dxa"/>
              <w:right w:w="80" w:type="dxa"/>
            </w:tcMar>
            <w:shd w:fill="F9FAF8"/>
          </w:tcPr>
          <w:p>
            <w:pPr>
              <w:jc w:val="center"/>
            </w:pPr>
            <w:r>
              <w:rPr>
                <w:sz w:val="17"/>
              </w:rPr>
              <w:t>3183956559</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