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25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ECUACIONES DIFERENCIALES (Código: ELE0300218, Semestre 7°).</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ECUACIONES DIFERENCIALES</w:t>
        <w:br/>
        <w:t>• Código Académico: ELE0300218</w:t>
        <w:br/>
        <w:t>• Semestre del Plan de Estudios: Semestre 7°</w:t>
        <w:br/>
        <w:t>• Total de Estudiantes Solicitantes Preinscritos: 15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15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Mariano Silva</w:t>
            </w:r>
          </w:p>
        </w:tc>
        <w:tc>
          <w:tcPr>
            <w:tcW w:type="dxa" w:w="1728"/>
            <w:tcMar>
              <w:top w:w="100" w:type="dxa"/>
              <w:bottom w:w="100" w:type="dxa"/>
              <w:left w:w="80" w:type="dxa"/>
              <w:right w:w="80" w:type="dxa"/>
            </w:tcMar>
            <w:shd w:fill="FFFFFF"/>
          </w:tcPr>
          <w:p>
            <w:pPr>
              <w:jc w:val="center"/>
            </w:pPr>
            <w:r>
              <w:rPr>
                <w:sz w:val="17"/>
              </w:rPr>
              <w:t>1006557999</w:t>
            </w:r>
          </w:p>
        </w:tc>
        <w:tc>
          <w:tcPr>
            <w:tcW w:type="dxa" w:w="1584"/>
            <w:tcMar>
              <w:top w:w="100" w:type="dxa"/>
              <w:bottom w:w="100" w:type="dxa"/>
              <w:left w:w="80" w:type="dxa"/>
              <w:right w:w="80" w:type="dxa"/>
            </w:tcMar>
            <w:shd w:fill="FFFFFF"/>
          </w:tcPr>
          <w:p>
            <w:pPr>
              <w:jc w:val="center"/>
            </w:pPr>
            <w:r>
              <w:rPr>
                <w:sz w:val="17"/>
              </w:rPr>
              <w:t>3157863943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Edwin Leandro Capera Romero</w:t>
            </w:r>
          </w:p>
        </w:tc>
        <w:tc>
          <w:tcPr>
            <w:tcW w:type="dxa" w:w="1728"/>
            <w:tcMar>
              <w:top w:w="100" w:type="dxa"/>
              <w:bottom w:w="100" w:type="dxa"/>
              <w:left w:w="80" w:type="dxa"/>
              <w:right w:w="80" w:type="dxa"/>
            </w:tcMar>
            <w:shd w:fill="F9FAF8"/>
          </w:tcPr>
          <w:p>
            <w:pPr>
              <w:jc w:val="center"/>
            </w:pPr>
            <w:r>
              <w:rPr>
                <w:sz w:val="17"/>
              </w:rPr>
              <w:t>1005703053</w:t>
            </w:r>
          </w:p>
        </w:tc>
        <w:tc>
          <w:tcPr>
            <w:tcW w:type="dxa" w:w="1584"/>
            <w:tcMar>
              <w:top w:w="100" w:type="dxa"/>
              <w:bottom w:w="100" w:type="dxa"/>
              <w:left w:w="80" w:type="dxa"/>
              <w:right w:w="80" w:type="dxa"/>
            </w:tcMar>
            <w:shd w:fill="F9FAF8"/>
          </w:tcPr>
          <w:p>
            <w:pPr>
              <w:jc w:val="center"/>
            </w:pPr>
            <w:r>
              <w:rPr>
                <w:sz w:val="17"/>
              </w:rPr>
              <w:t>3209155258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Viviana Acosta Piedrahita</w:t>
            </w:r>
          </w:p>
        </w:tc>
        <w:tc>
          <w:tcPr>
            <w:tcW w:type="dxa" w:w="1728"/>
            <w:tcMar>
              <w:top w:w="100" w:type="dxa"/>
              <w:bottom w:w="100" w:type="dxa"/>
              <w:left w:w="80" w:type="dxa"/>
              <w:right w:w="80" w:type="dxa"/>
            </w:tcMar>
            <w:shd w:fill="FFFFFF"/>
          </w:tcPr>
          <w:p>
            <w:pPr>
              <w:jc w:val="center"/>
            </w:pPr>
            <w:r>
              <w:rPr>
                <w:sz w:val="17"/>
              </w:rPr>
              <w:t>1115794209</w:t>
            </w:r>
          </w:p>
        </w:tc>
        <w:tc>
          <w:tcPr>
            <w:tcW w:type="dxa" w:w="1584"/>
            <w:tcMar>
              <w:top w:w="100" w:type="dxa"/>
              <w:bottom w:w="100" w:type="dxa"/>
              <w:left w:w="80" w:type="dxa"/>
              <w:right w:w="80" w:type="dxa"/>
            </w:tcMar>
            <w:shd w:fill="FFFFFF"/>
          </w:tcPr>
          <w:p>
            <w:pPr>
              <w:jc w:val="center"/>
            </w:pPr>
            <w:r>
              <w:rPr>
                <w:sz w:val="17"/>
              </w:rPr>
              <w:t>3185022275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Alvaro Andrés González albañil</w:t>
            </w:r>
          </w:p>
        </w:tc>
        <w:tc>
          <w:tcPr>
            <w:tcW w:type="dxa" w:w="1728"/>
            <w:tcMar>
              <w:top w:w="100" w:type="dxa"/>
              <w:bottom w:w="100" w:type="dxa"/>
              <w:left w:w="80" w:type="dxa"/>
              <w:right w:w="80" w:type="dxa"/>
            </w:tcMar>
            <w:shd w:fill="F9FAF8"/>
          </w:tcPr>
          <w:p>
            <w:pPr>
              <w:jc w:val="center"/>
            </w:pPr>
            <w:r>
              <w:rPr>
                <w:sz w:val="17"/>
              </w:rPr>
              <w:t>ELE0120242022</w:t>
            </w:r>
          </w:p>
        </w:tc>
        <w:tc>
          <w:tcPr>
            <w:tcW w:type="dxa" w:w="1584"/>
            <w:tcMar>
              <w:top w:w="100" w:type="dxa"/>
              <w:bottom w:w="100" w:type="dxa"/>
              <w:left w:w="80" w:type="dxa"/>
              <w:right w:w="80" w:type="dxa"/>
            </w:tcMar>
            <w:shd w:fill="F9FAF8"/>
          </w:tcPr>
          <w:p>
            <w:pPr>
              <w:jc w:val="center"/>
            </w:pPr>
            <w:r>
              <w:rPr>
                <w:sz w:val="17"/>
              </w:rPr>
              <w:t>3176543168</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Daniel Andres Quintero Sandoval</w:t>
            </w:r>
          </w:p>
        </w:tc>
        <w:tc>
          <w:tcPr>
            <w:tcW w:type="dxa" w:w="1728"/>
            <w:tcMar>
              <w:top w:w="100" w:type="dxa"/>
              <w:bottom w:w="100" w:type="dxa"/>
              <w:left w:w="80" w:type="dxa"/>
              <w:right w:w="80" w:type="dxa"/>
            </w:tcMar>
            <w:shd w:fill="FFFFFF"/>
          </w:tcPr>
          <w:p>
            <w:pPr>
              <w:jc w:val="center"/>
            </w:pPr>
            <w:r>
              <w:rPr>
                <w:sz w:val="17"/>
              </w:rPr>
              <w:t>1130657578</w:t>
            </w:r>
          </w:p>
        </w:tc>
        <w:tc>
          <w:tcPr>
            <w:tcW w:type="dxa" w:w="1584"/>
            <w:tcMar>
              <w:top w:w="100" w:type="dxa"/>
              <w:bottom w:w="100" w:type="dxa"/>
              <w:left w:w="80" w:type="dxa"/>
              <w:right w:w="80" w:type="dxa"/>
            </w:tcMar>
            <w:shd w:fill="FFFFFF"/>
          </w:tcPr>
          <w:p>
            <w:pPr>
              <w:jc w:val="center"/>
            </w:pPr>
            <w:r>
              <w:rPr>
                <w:sz w:val="17"/>
              </w:rPr>
              <w:t>3124805685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Rigoberto Alonso Peñaloza Criado</w:t>
            </w:r>
          </w:p>
        </w:tc>
        <w:tc>
          <w:tcPr>
            <w:tcW w:type="dxa" w:w="1728"/>
            <w:tcMar>
              <w:top w:w="100" w:type="dxa"/>
              <w:bottom w:w="100" w:type="dxa"/>
              <w:left w:w="80" w:type="dxa"/>
              <w:right w:w="80" w:type="dxa"/>
            </w:tcMar>
            <w:shd w:fill="F9FAF8"/>
          </w:tcPr>
          <w:p>
            <w:pPr>
              <w:jc w:val="center"/>
            </w:pPr>
            <w:r>
              <w:rPr>
                <w:sz w:val="17"/>
              </w:rPr>
              <w:t>1094244541</w:t>
            </w:r>
          </w:p>
        </w:tc>
        <w:tc>
          <w:tcPr>
            <w:tcW w:type="dxa" w:w="1584"/>
            <w:tcMar>
              <w:top w:w="100" w:type="dxa"/>
              <w:bottom w:w="100" w:type="dxa"/>
              <w:left w:w="80" w:type="dxa"/>
              <w:right w:w="80" w:type="dxa"/>
            </w:tcMar>
            <w:shd w:fill="F9FAF8"/>
          </w:tcPr>
          <w:p>
            <w:pPr>
              <w:jc w:val="center"/>
            </w:pPr>
            <w:r>
              <w:rPr>
                <w:sz w:val="17"/>
              </w:rPr>
              <w:t>3132657330</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Felipe Suare criollo</w:t>
            </w:r>
          </w:p>
        </w:tc>
        <w:tc>
          <w:tcPr>
            <w:tcW w:type="dxa" w:w="1728"/>
            <w:tcMar>
              <w:top w:w="100" w:type="dxa"/>
              <w:bottom w:w="100" w:type="dxa"/>
              <w:left w:w="80" w:type="dxa"/>
              <w:right w:w="80" w:type="dxa"/>
            </w:tcMar>
            <w:shd w:fill="FFFFFF"/>
          </w:tcPr>
          <w:p>
            <w:pPr>
              <w:jc w:val="center"/>
            </w:pPr>
            <w:r>
              <w:rPr>
                <w:sz w:val="17"/>
              </w:rPr>
              <w:t>ELE120251062</w:t>
            </w:r>
          </w:p>
        </w:tc>
        <w:tc>
          <w:tcPr>
            <w:tcW w:type="dxa" w:w="1584"/>
            <w:tcMar>
              <w:top w:w="100" w:type="dxa"/>
              <w:bottom w:w="100" w:type="dxa"/>
              <w:left w:w="80" w:type="dxa"/>
              <w:right w:w="80" w:type="dxa"/>
            </w:tcMar>
            <w:shd w:fill="FFFFFF"/>
          </w:tcPr>
          <w:p>
            <w:pPr>
              <w:jc w:val="center"/>
            </w:pPr>
            <w:r>
              <w:rPr>
                <w:sz w:val="17"/>
              </w:rPr>
              <w:t>3218755379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1299"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299"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0333"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Cristhian camilo Alvarez naranjo</w:t>
            </w:r>
          </w:p>
        </w:tc>
        <w:tc>
          <w:tcPr>
            <w:tcW w:type="dxa" w:w="1728"/>
            <w:tcMar>
              <w:top w:w="100" w:type="dxa"/>
              <w:bottom w:w="100" w:type="dxa"/>
              <w:left w:w="80" w:type="dxa"/>
              <w:right w:w="80" w:type="dxa"/>
            </w:tcMar>
            <w:shd w:fill="FFFFFF"/>
          </w:tcPr>
          <w:p>
            <w:pPr>
              <w:jc w:val="center"/>
            </w:pPr>
            <w:r>
              <w:rPr>
                <w:sz w:val="17"/>
              </w:rPr>
              <w:t>1110546856</w:t>
            </w:r>
          </w:p>
        </w:tc>
        <w:tc>
          <w:tcPr>
            <w:tcW w:type="dxa" w:w="1584"/>
            <w:tcMar>
              <w:top w:w="100" w:type="dxa"/>
              <w:bottom w:w="100" w:type="dxa"/>
              <w:left w:w="80" w:type="dxa"/>
              <w:right w:w="80" w:type="dxa"/>
            </w:tcMar>
            <w:shd w:fill="FFFFFF"/>
          </w:tcPr>
          <w:p>
            <w:pPr>
              <w:jc w:val="center"/>
            </w:pPr>
            <w:r>
              <w:rPr>
                <w:sz w:val="17"/>
              </w:rPr>
              <w:t>3214597005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1299"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299"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Yessica Andrea Triana Jaime</w:t>
            </w:r>
          </w:p>
        </w:tc>
        <w:tc>
          <w:tcPr>
            <w:tcW w:type="dxa" w:w="1728"/>
            <w:tcMar>
              <w:top w:w="100" w:type="dxa"/>
              <w:bottom w:w="100" w:type="dxa"/>
              <w:left w:w="80" w:type="dxa"/>
              <w:right w:w="80" w:type="dxa"/>
            </w:tcMar>
            <w:shd w:fill="F9FAF8"/>
          </w:tcPr>
          <w:p>
            <w:pPr>
              <w:jc w:val="center"/>
            </w:pPr>
            <w:r>
              <w:rPr>
                <w:sz w:val="17"/>
              </w:rPr>
              <w:t>1083903194</w:t>
            </w:r>
          </w:p>
        </w:tc>
        <w:tc>
          <w:tcPr>
            <w:tcW w:type="dxa" w:w="1584"/>
            <w:tcMar>
              <w:top w:w="100" w:type="dxa"/>
              <w:bottom w:w="100" w:type="dxa"/>
              <w:left w:w="80" w:type="dxa"/>
              <w:right w:w="80" w:type="dxa"/>
            </w:tcMar>
            <w:shd w:fill="F9FAF8"/>
          </w:tcPr>
          <w:p>
            <w:pPr>
              <w:jc w:val="center"/>
            </w:pPr>
            <w:r>
              <w:rPr>
                <w:sz w:val="17"/>
              </w:rPr>
              <w:t>3138468363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Yonier Castillo Mamian</w:t>
            </w:r>
          </w:p>
        </w:tc>
        <w:tc>
          <w:tcPr>
            <w:tcW w:type="dxa" w:w="1728"/>
            <w:tcMar>
              <w:top w:w="100" w:type="dxa"/>
              <w:bottom w:w="100" w:type="dxa"/>
              <w:left w:w="80" w:type="dxa"/>
              <w:right w:w="80" w:type="dxa"/>
            </w:tcMar>
            <w:shd w:fill="FFFFFF"/>
          </w:tcPr>
          <w:p>
            <w:pPr>
              <w:jc w:val="center"/>
            </w:pPr>
            <w:r>
              <w:rPr>
                <w:sz w:val="17"/>
              </w:rPr>
              <w:t>1007393163</w:t>
            </w:r>
          </w:p>
        </w:tc>
        <w:tc>
          <w:tcPr>
            <w:tcW w:type="dxa" w:w="1584"/>
            <w:tcMar>
              <w:top w:w="100" w:type="dxa"/>
              <w:bottom w:w="100" w:type="dxa"/>
              <w:left w:w="80" w:type="dxa"/>
              <w:right w:w="80" w:type="dxa"/>
            </w:tcMar>
            <w:shd w:fill="FFFFFF"/>
          </w:tcPr>
          <w:p>
            <w:pPr>
              <w:jc w:val="center"/>
            </w:pPr>
            <w:r>
              <w:rPr>
                <w:sz w:val="17"/>
              </w:rPr>
              <w:t>3146332975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Yamid René Potosí</w:t>
            </w:r>
          </w:p>
        </w:tc>
        <w:tc>
          <w:tcPr>
            <w:tcW w:type="dxa" w:w="1728"/>
            <w:tcMar>
              <w:top w:w="100" w:type="dxa"/>
              <w:bottom w:w="100" w:type="dxa"/>
              <w:left w:w="80" w:type="dxa"/>
              <w:right w:w="80" w:type="dxa"/>
            </w:tcMar>
            <w:shd w:fill="F9FAF8"/>
          </w:tcPr>
          <w:p>
            <w:pPr>
              <w:jc w:val="center"/>
            </w:pPr>
            <w:r>
              <w:rPr>
                <w:sz w:val="17"/>
              </w:rPr>
              <w:t>1063808522</w:t>
            </w:r>
          </w:p>
        </w:tc>
        <w:tc>
          <w:tcPr>
            <w:tcW w:type="dxa" w:w="1584"/>
            <w:tcMar>
              <w:top w:w="100" w:type="dxa"/>
              <w:bottom w:w="100" w:type="dxa"/>
              <w:left w:w="80" w:type="dxa"/>
              <w:right w:w="80" w:type="dxa"/>
            </w:tcMar>
            <w:shd w:fill="F9FAF8"/>
          </w:tcPr>
          <w:p>
            <w:pPr>
              <w:jc w:val="center"/>
            </w:pPr>
            <w:r>
              <w:rPr>
                <w:sz w:val="17"/>
              </w:rPr>
              <w:t>3042230424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José Daniel Suaza Suárez</w:t>
            </w:r>
          </w:p>
        </w:tc>
        <w:tc>
          <w:tcPr>
            <w:tcW w:type="dxa" w:w="1728"/>
            <w:tcMar>
              <w:top w:w="100" w:type="dxa"/>
              <w:bottom w:w="100" w:type="dxa"/>
              <w:left w:w="80" w:type="dxa"/>
              <w:right w:w="80" w:type="dxa"/>
            </w:tcMar>
            <w:shd w:fill="FFFFFF"/>
          </w:tcPr>
          <w:p>
            <w:pPr>
              <w:jc w:val="center"/>
            </w:pPr>
            <w:r>
              <w:rPr>
                <w:sz w:val="17"/>
              </w:rPr>
              <w:t>1077852211</w:t>
            </w:r>
          </w:p>
        </w:tc>
        <w:tc>
          <w:tcPr>
            <w:tcW w:type="dxa" w:w="1584"/>
            <w:tcMar>
              <w:top w:w="100" w:type="dxa"/>
              <w:bottom w:w="100" w:type="dxa"/>
              <w:left w:w="80" w:type="dxa"/>
              <w:right w:w="80" w:type="dxa"/>
            </w:tcMar>
            <w:shd w:fill="FFFFFF"/>
          </w:tcPr>
          <w:p>
            <w:pPr>
              <w:jc w:val="center"/>
            </w:pPr>
            <w:r>
              <w:rPr>
                <w:sz w:val="17"/>
              </w:rPr>
              <w:t>3104803980</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Yeison Cumbe Trujillo</w:t>
            </w:r>
          </w:p>
        </w:tc>
        <w:tc>
          <w:tcPr>
            <w:tcW w:type="dxa" w:w="1728"/>
            <w:tcMar>
              <w:top w:w="100" w:type="dxa"/>
              <w:bottom w:w="100" w:type="dxa"/>
              <w:left w:w="80" w:type="dxa"/>
              <w:right w:w="80" w:type="dxa"/>
            </w:tcMar>
            <w:shd w:fill="F9FAF8"/>
          </w:tcPr>
          <w:p>
            <w:pPr>
              <w:jc w:val="center"/>
            </w:pPr>
            <w:r>
              <w:rPr>
                <w:sz w:val="17"/>
              </w:rPr>
              <w:t>1007425122</w:t>
            </w:r>
          </w:p>
        </w:tc>
        <w:tc>
          <w:tcPr>
            <w:tcW w:type="dxa" w:w="1584"/>
            <w:tcMar>
              <w:top w:w="100" w:type="dxa"/>
              <w:bottom w:w="100" w:type="dxa"/>
              <w:left w:w="80" w:type="dxa"/>
              <w:right w:w="80" w:type="dxa"/>
            </w:tcMar>
            <w:shd w:fill="F9FAF8"/>
          </w:tcPr>
          <w:p>
            <w:pPr>
              <w:jc w:val="center"/>
            </w:pPr>
            <w:r>
              <w:rPr>
                <w:sz w:val="17"/>
              </w:rPr>
              <w:t>3134868610</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Alvaro Fernando Caviedes Rojas</w:t>
            </w:r>
          </w:p>
        </w:tc>
        <w:tc>
          <w:tcPr>
            <w:tcW w:type="dxa" w:w="1728"/>
            <w:tcMar>
              <w:top w:w="100" w:type="dxa"/>
              <w:bottom w:w="100" w:type="dxa"/>
              <w:left w:w="80" w:type="dxa"/>
              <w:right w:w="80" w:type="dxa"/>
            </w:tcMar>
            <w:shd w:fill="FFFFFF"/>
          </w:tcPr>
          <w:p>
            <w:pPr>
              <w:jc w:val="center"/>
            </w:pPr>
            <w:r>
              <w:rPr>
                <w:sz w:val="17"/>
              </w:rPr>
              <w:t>7698849</w:t>
            </w:r>
          </w:p>
        </w:tc>
        <w:tc>
          <w:tcPr>
            <w:tcW w:type="dxa" w:w="1584"/>
            <w:tcMar>
              <w:top w:w="100" w:type="dxa"/>
              <w:bottom w:w="100" w:type="dxa"/>
              <w:left w:w="80" w:type="dxa"/>
              <w:right w:w="80" w:type="dxa"/>
            </w:tcMar>
            <w:shd w:fill="FFFFFF"/>
          </w:tcPr>
          <w:p>
            <w:pPr>
              <w:jc w:val="center"/>
            </w:pPr>
            <w:r>
              <w:rPr>
                <w:sz w:val="17"/>
              </w:rPr>
              <w:t>3163793979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31520"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