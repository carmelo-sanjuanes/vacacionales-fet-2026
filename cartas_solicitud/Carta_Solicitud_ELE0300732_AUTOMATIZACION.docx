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AUTOMATIZACIÓN (Código: ELE0300732, Semestre 7°).</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AUTOMATIZACIÓN</w:t>
        <w:br/>
        <w:t>• Código Académico: ELE0300732</w:t>
        <w:br/>
        <w:t>• Semestre del Plan de Estudios: Semestre 7°</w:t>
        <w:br/>
        <w:t>• Total de Estudiantes Solicitantes Preinscritos: 12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12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Gladys Eliana Hernández</w:t>
            </w:r>
          </w:p>
        </w:tc>
        <w:tc>
          <w:tcPr>
            <w:tcW w:type="dxa" w:w="1728"/>
            <w:tcMar>
              <w:top w:w="100" w:type="dxa"/>
              <w:bottom w:w="100" w:type="dxa"/>
              <w:left w:w="80" w:type="dxa"/>
              <w:right w:w="80" w:type="dxa"/>
            </w:tcMar>
            <w:shd w:fill="FFFFFF"/>
          </w:tcPr>
          <w:p>
            <w:pPr>
              <w:jc w:val="center"/>
            </w:pPr>
            <w:r>
              <w:rPr>
                <w:sz w:val="17"/>
              </w:rPr>
              <w:t>20098</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Edwin Leandro Capera Romero</w:t>
            </w:r>
          </w:p>
        </w:tc>
        <w:tc>
          <w:tcPr>
            <w:tcW w:type="dxa" w:w="1728"/>
            <w:tcMar>
              <w:top w:w="100" w:type="dxa"/>
              <w:bottom w:w="100" w:type="dxa"/>
              <w:left w:w="80" w:type="dxa"/>
              <w:right w:w="80" w:type="dxa"/>
            </w:tcMar>
            <w:shd w:fill="F9FAF8"/>
          </w:tcPr>
          <w:p>
            <w:pPr>
              <w:jc w:val="center"/>
            </w:pPr>
            <w:r>
              <w:rPr>
                <w:sz w:val="17"/>
              </w:rPr>
              <w:t>1005703053</w:t>
            </w:r>
          </w:p>
        </w:tc>
        <w:tc>
          <w:tcPr>
            <w:tcW w:type="dxa" w:w="1584"/>
            <w:tcMar>
              <w:top w:w="100" w:type="dxa"/>
              <w:bottom w:w="100" w:type="dxa"/>
              <w:left w:w="80" w:type="dxa"/>
              <w:right w:w="80" w:type="dxa"/>
            </w:tcMar>
            <w:shd w:fill="F9FAF8"/>
          </w:tcPr>
          <w:p>
            <w:pPr>
              <w:jc w:val="center"/>
            </w:pPr>
            <w:r>
              <w:rPr>
                <w:sz w:val="17"/>
              </w:rPr>
              <w:t>3209155258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Deiver Yesid Mantilla Vergara</w:t>
            </w:r>
          </w:p>
        </w:tc>
        <w:tc>
          <w:tcPr>
            <w:tcW w:type="dxa" w:w="1728"/>
            <w:tcMar>
              <w:top w:w="100" w:type="dxa"/>
              <w:bottom w:w="100" w:type="dxa"/>
              <w:left w:w="80" w:type="dxa"/>
              <w:right w:w="80" w:type="dxa"/>
            </w:tcMar>
            <w:shd w:fill="FFFFFF"/>
          </w:tcPr>
          <w:p>
            <w:pPr>
              <w:jc w:val="center"/>
            </w:pPr>
            <w:r>
              <w:rPr>
                <w:sz w:val="17"/>
              </w:rPr>
              <w:t>ELE120251027</w:t>
            </w:r>
          </w:p>
        </w:tc>
        <w:tc>
          <w:tcPr>
            <w:tcW w:type="dxa" w:w="1584"/>
            <w:tcMar>
              <w:top w:w="100" w:type="dxa"/>
              <w:bottom w:w="100" w:type="dxa"/>
              <w:left w:w="80" w:type="dxa"/>
              <w:right w:w="80" w:type="dxa"/>
            </w:tcMar>
            <w:shd w:fill="FFFFFF"/>
          </w:tcPr>
          <w:p>
            <w:pPr>
              <w:jc w:val="center"/>
            </w:pPr>
            <w:r>
              <w:rPr>
                <w:sz w:val="17"/>
              </w:rPr>
              <w:t>3125970130</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yeison Camilo</w:t>
            </w:r>
          </w:p>
        </w:tc>
        <w:tc>
          <w:tcPr>
            <w:tcW w:type="dxa" w:w="1728"/>
            <w:tcMar>
              <w:top w:w="100" w:type="dxa"/>
              <w:bottom w:w="100" w:type="dxa"/>
              <w:left w:w="80" w:type="dxa"/>
              <w:right w:w="80" w:type="dxa"/>
            </w:tcMar>
            <w:shd w:fill="F9FAF8"/>
          </w:tcPr>
          <w:p>
            <w:pPr>
              <w:jc w:val="center"/>
            </w:pPr>
            <w:r>
              <w:rPr>
                <w:sz w:val="17"/>
              </w:rPr>
              <w:t>1075258644</w:t>
            </w:r>
          </w:p>
        </w:tc>
        <w:tc>
          <w:tcPr>
            <w:tcW w:type="dxa" w:w="1584"/>
            <w:tcMar>
              <w:top w:w="100" w:type="dxa"/>
              <w:bottom w:w="100" w:type="dxa"/>
              <w:left w:w="80" w:type="dxa"/>
              <w:right w:w="80" w:type="dxa"/>
            </w:tcMar>
            <w:shd w:fill="F9FAF8"/>
          </w:tcPr>
          <w:p>
            <w:pPr>
              <w:jc w:val="center"/>
            </w:pPr>
            <w:r>
              <w:rPr>
                <w:sz w:val="17"/>
              </w:rPr>
              <w:t>3209627691</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juan camilo murillo moreno</w:t>
            </w:r>
          </w:p>
        </w:tc>
        <w:tc>
          <w:tcPr>
            <w:tcW w:type="dxa" w:w="1728"/>
            <w:tcMar>
              <w:top w:w="100" w:type="dxa"/>
              <w:bottom w:w="100" w:type="dxa"/>
              <w:left w:w="80" w:type="dxa"/>
              <w:right w:w="80" w:type="dxa"/>
            </w:tcMar>
            <w:shd w:fill="FFFFFF"/>
          </w:tcPr>
          <w:p>
            <w:pPr>
              <w:jc w:val="center"/>
            </w:pPr>
            <w:r>
              <w:rPr>
                <w:sz w:val="17"/>
              </w:rPr>
              <w:t>1019072230</w:t>
            </w:r>
          </w:p>
        </w:tc>
        <w:tc>
          <w:tcPr>
            <w:tcW w:type="dxa" w:w="1584"/>
            <w:tcMar>
              <w:top w:w="100" w:type="dxa"/>
              <w:bottom w:w="100" w:type="dxa"/>
              <w:left w:w="80" w:type="dxa"/>
              <w:right w:w="80" w:type="dxa"/>
            </w:tcMar>
            <w:shd w:fill="FFFFFF"/>
          </w:tcPr>
          <w:p>
            <w:pPr>
              <w:jc w:val="center"/>
            </w:pPr>
            <w:r>
              <w:rPr>
                <w:sz w:val="17"/>
              </w:rPr>
              <w:t>3106013444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060"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7706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Astrid Carolina Becerra Cordoba</w:t>
            </w:r>
          </w:p>
        </w:tc>
        <w:tc>
          <w:tcPr>
            <w:tcW w:type="dxa" w:w="1728"/>
            <w:tcMar>
              <w:top w:w="100" w:type="dxa"/>
              <w:bottom w:w="100" w:type="dxa"/>
              <w:left w:w="80" w:type="dxa"/>
              <w:right w:w="80" w:type="dxa"/>
            </w:tcMar>
            <w:shd w:fill="F9FAF8"/>
          </w:tcPr>
          <w:p>
            <w:pPr>
              <w:jc w:val="center"/>
            </w:pPr>
            <w:r>
              <w:rPr>
                <w:sz w:val="17"/>
              </w:rPr>
              <w:t>1124862386</w:t>
            </w:r>
          </w:p>
        </w:tc>
        <w:tc>
          <w:tcPr>
            <w:tcW w:type="dxa" w:w="1584"/>
            <w:tcMar>
              <w:top w:w="100" w:type="dxa"/>
              <w:bottom w:w="100" w:type="dxa"/>
              <w:left w:w="80" w:type="dxa"/>
              <w:right w:w="80" w:type="dxa"/>
            </w:tcMar>
            <w:shd w:fill="F9FAF8"/>
          </w:tcPr>
          <w:p>
            <w:pPr>
              <w:jc w:val="center"/>
            </w:pPr>
            <w:r>
              <w:rPr>
                <w:sz w:val="17"/>
              </w:rPr>
              <w:t>3209437670</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Daniel Andres Quintero Sandoval</w:t>
            </w:r>
          </w:p>
        </w:tc>
        <w:tc>
          <w:tcPr>
            <w:tcW w:type="dxa" w:w="1728"/>
            <w:tcMar>
              <w:top w:w="100" w:type="dxa"/>
              <w:bottom w:w="100" w:type="dxa"/>
              <w:left w:w="80" w:type="dxa"/>
              <w:right w:w="80" w:type="dxa"/>
            </w:tcMar>
            <w:shd w:fill="FFFFFF"/>
          </w:tcPr>
          <w:p>
            <w:pPr>
              <w:jc w:val="center"/>
            </w:pPr>
            <w:r>
              <w:rPr>
                <w:sz w:val="17"/>
              </w:rPr>
              <w:t>1130657578</w:t>
            </w:r>
          </w:p>
        </w:tc>
        <w:tc>
          <w:tcPr>
            <w:tcW w:type="dxa" w:w="1584"/>
            <w:tcMar>
              <w:top w:w="100" w:type="dxa"/>
              <w:bottom w:w="100" w:type="dxa"/>
              <w:left w:w="80" w:type="dxa"/>
              <w:right w:w="80" w:type="dxa"/>
            </w:tcMar>
            <w:shd w:fill="FFFFFF"/>
          </w:tcPr>
          <w:p>
            <w:pPr>
              <w:jc w:val="center"/>
            </w:pPr>
            <w:r>
              <w:rPr>
                <w:sz w:val="17"/>
              </w:rPr>
              <w:t>3124805685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Jonathan perez</w:t>
            </w:r>
          </w:p>
        </w:tc>
        <w:tc>
          <w:tcPr>
            <w:tcW w:type="dxa" w:w="1728"/>
            <w:tcMar>
              <w:top w:w="100" w:type="dxa"/>
              <w:bottom w:w="100" w:type="dxa"/>
              <w:left w:w="80" w:type="dxa"/>
              <w:right w:w="80" w:type="dxa"/>
            </w:tcMar>
            <w:shd w:fill="F9FAF8"/>
          </w:tcPr>
          <w:p>
            <w:pPr>
              <w:jc w:val="center"/>
            </w:pPr>
            <w:r>
              <w:rPr>
                <w:sz w:val="17"/>
              </w:rPr>
              <w:t>6804620</w:t>
            </w:r>
          </w:p>
        </w:tc>
        <w:tc>
          <w:tcPr>
            <w:tcW w:type="dxa" w:w="1584"/>
            <w:tcMar>
              <w:top w:w="100" w:type="dxa"/>
              <w:bottom w:w="100" w:type="dxa"/>
              <w:left w:w="80" w:type="dxa"/>
              <w:right w:w="80" w:type="dxa"/>
            </w:tcMar>
            <w:shd w:fill="F9FAF8"/>
          </w:tcPr>
          <w:p>
            <w:pPr>
              <w:jc w:val="center"/>
            </w:pPr>
            <w:r>
              <w:rPr>
                <w:sz w:val="17"/>
              </w:rPr>
              <w:t>3142441213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JOSELITO MEDINA CHINDO</w:t>
            </w:r>
          </w:p>
        </w:tc>
        <w:tc>
          <w:tcPr>
            <w:tcW w:type="dxa" w:w="1728"/>
            <w:tcMar>
              <w:top w:w="100" w:type="dxa"/>
              <w:bottom w:w="100" w:type="dxa"/>
              <w:left w:w="80" w:type="dxa"/>
              <w:right w:w="80" w:type="dxa"/>
            </w:tcMar>
            <w:shd w:fill="FFFFFF"/>
          </w:tcPr>
          <w:p>
            <w:pPr>
              <w:jc w:val="center"/>
            </w:pPr>
            <w:r>
              <w:rPr>
                <w:sz w:val="17"/>
              </w:rPr>
              <w:t>ELE12025114</w:t>
            </w:r>
          </w:p>
        </w:tc>
        <w:tc>
          <w:tcPr>
            <w:tcW w:type="dxa" w:w="1584"/>
            <w:tcMar>
              <w:top w:w="100" w:type="dxa"/>
              <w:bottom w:w="100" w:type="dxa"/>
              <w:left w:w="80" w:type="dxa"/>
              <w:right w:w="80" w:type="dxa"/>
            </w:tcMar>
            <w:shd w:fill="FFFFFF"/>
          </w:tcPr>
          <w:p>
            <w:pPr>
              <w:jc w:val="center"/>
            </w:pPr>
            <w:r>
              <w:rPr>
                <w:sz w:val="17"/>
              </w:rPr>
              <w:t>3186082334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2006248"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0624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Michael Giovanni Rodriguez Reina</w:t>
            </w:r>
          </w:p>
        </w:tc>
        <w:tc>
          <w:tcPr>
            <w:tcW w:type="dxa" w:w="1728"/>
            <w:tcMar>
              <w:top w:w="100" w:type="dxa"/>
              <w:bottom w:w="100" w:type="dxa"/>
              <w:left w:w="80" w:type="dxa"/>
              <w:right w:w="80" w:type="dxa"/>
            </w:tcMar>
            <w:shd w:fill="F9FAF8"/>
          </w:tcPr>
          <w:p>
            <w:pPr>
              <w:jc w:val="center"/>
            </w:pPr>
            <w:r>
              <w:rPr>
                <w:sz w:val="17"/>
              </w:rPr>
              <w:t>ELE1105683176</w:t>
            </w:r>
          </w:p>
        </w:tc>
        <w:tc>
          <w:tcPr>
            <w:tcW w:type="dxa" w:w="1584"/>
            <w:tcMar>
              <w:top w:w="100" w:type="dxa"/>
              <w:bottom w:w="100" w:type="dxa"/>
              <w:left w:w="80" w:type="dxa"/>
              <w:right w:w="80" w:type="dxa"/>
            </w:tcMar>
            <w:shd w:fill="F9FAF8"/>
          </w:tcPr>
          <w:p>
            <w:pPr>
              <w:jc w:val="center"/>
            </w:pPr>
            <w:r>
              <w:rPr>
                <w:sz w:val="17"/>
              </w:rPr>
              <w:t>3213284646</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Felipe Suare criollo</w:t>
            </w:r>
          </w:p>
        </w:tc>
        <w:tc>
          <w:tcPr>
            <w:tcW w:type="dxa" w:w="1728"/>
            <w:tcMar>
              <w:top w:w="100" w:type="dxa"/>
              <w:bottom w:w="100" w:type="dxa"/>
              <w:left w:w="80" w:type="dxa"/>
              <w:right w:w="80" w:type="dxa"/>
            </w:tcMar>
            <w:shd w:fill="FFFFFF"/>
          </w:tcPr>
          <w:p>
            <w:pPr>
              <w:jc w:val="center"/>
            </w:pPr>
            <w:r>
              <w:rPr>
                <w:sz w:val="17"/>
              </w:rPr>
              <w:t>ELE120251062</w:t>
            </w:r>
          </w:p>
        </w:tc>
        <w:tc>
          <w:tcPr>
            <w:tcW w:type="dxa" w:w="1584"/>
            <w:tcMar>
              <w:top w:w="100" w:type="dxa"/>
              <w:bottom w:w="100" w:type="dxa"/>
              <w:left w:w="80" w:type="dxa"/>
              <w:right w:w="80" w:type="dxa"/>
            </w:tcMar>
            <w:shd w:fill="FFFFFF"/>
          </w:tcPr>
          <w:p>
            <w:pPr>
              <w:jc w:val="center"/>
            </w:pPr>
            <w:r>
              <w:rPr>
                <w:sz w:val="17"/>
              </w:rPr>
              <w:t>3218755379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1299"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299"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