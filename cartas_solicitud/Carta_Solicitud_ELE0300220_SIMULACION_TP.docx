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SIMULACIÓN TP (Código: ELE0300220,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SIMULACIÓN TP</w:t>
        <w:br/>
        <w:t>• Código Académico: ELE0300220</w:t>
        <w:br/>
        <w:t>• Semestre del Plan de Estudios: Semestre 8°</w:t>
        <w:br/>
        <w:t>• Total de Estudiantes Solicitantes Preinscritos: 19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19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Carmelo  Sanjuanés</w:t>
            </w:r>
          </w:p>
        </w:tc>
        <w:tc>
          <w:tcPr>
            <w:tcW w:type="dxa" w:w="1728"/>
            <w:tcMar>
              <w:top w:w="100" w:type="dxa"/>
              <w:bottom w:w="100" w:type="dxa"/>
              <w:left w:w="80" w:type="dxa"/>
              <w:right w:w="80" w:type="dxa"/>
            </w:tcMar>
            <w:shd w:fill="FFFFFF"/>
          </w:tcPr>
          <w:p>
            <w:pPr>
              <w:jc w:val="center"/>
            </w:pPr>
            <w:r>
              <w:rPr>
                <w:sz w:val="17"/>
              </w:rPr>
              <w:t>7697417</w:t>
            </w:r>
          </w:p>
        </w:tc>
        <w:tc>
          <w:tcPr>
            <w:tcW w:type="dxa" w:w="1584"/>
            <w:tcMar>
              <w:top w:w="100" w:type="dxa"/>
              <w:bottom w:w="100" w:type="dxa"/>
              <w:left w:w="80" w:type="dxa"/>
              <w:right w:w="80" w:type="dxa"/>
            </w:tcMar>
            <w:shd w:fill="FFFFFF"/>
          </w:tcPr>
          <w:p>
            <w:pPr>
              <w:jc w:val="center"/>
            </w:pPr>
            <w:r>
              <w:rPr>
                <w:sz w:val="17"/>
              </w:rPr>
              <w:t>3229497574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09682"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Jhon Francisco Tasco Pérez</w:t>
            </w:r>
          </w:p>
        </w:tc>
        <w:tc>
          <w:tcPr>
            <w:tcW w:type="dxa" w:w="1728"/>
            <w:tcMar>
              <w:top w:w="100" w:type="dxa"/>
              <w:bottom w:w="100" w:type="dxa"/>
              <w:left w:w="80" w:type="dxa"/>
              <w:right w:w="80" w:type="dxa"/>
            </w:tcMar>
            <w:shd w:fill="F9FAF8"/>
          </w:tcPr>
          <w:p>
            <w:pPr>
              <w:jc w:val="center"/>
            </w:pPr>
            <w:r>
              <w:rPr>
                <w:sz w:val="17"/>
              </w:rPr>
              <w:t>72345178</w:t>
            </w:r>
          </w:p>
        </w:tc>
        <w:tc>
          <w:tcPr>
            <w:tcW w:type="dxa" w:w="1584"/>
            <w:tcMar>
              <w:top w:w="100" w:type="dxa"/>
              <w:bottom w:w="100" w:type="dxa"/>
              <w:left w:w="80" w:type="dxa"/>
              <w:right w:w="80" w:type="dxa"/>
            </w:tcMar>
            <w:shd w:fill="F9FAF8"/>
          </w:tcPr>
          <w:p>
            <w:pPr>
              <w:jc w:val="center"/>
            </w:pPr>
            <w:r>
              <w:rPr>
                <w:sz w:val="17"/>
              </w:rPr>
              <w:t>3246809834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4402"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440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543415"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3415"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Holman Diego Fernández Ramírez</w:t>
            </w:r>
          </w:p>
        </w:tc>
        <w:tc>
          <w:tcPr>
            <w:tcW w:type="dxa" w:w="1728"/>
            <w:tcMar>
              <w:top w:w="100" w:type="dxa"/>
              <w:bottom w:w="100" w:type="dxa"/>
              <w:left w:w="80" w:type="dxa"/>
              <w:right w:w="80" w:type="dxa"/>
            </w:tcMar>
            <w:shd w:fill="FFFFFF"/>
          </w:tcPr>
          <w:p>
            <w:pPr>
              <w:jc w:val="center"/>
            </w:pPr>
            <w:r>
              <w:rPr>
                <w:sz w:val="17"/>
              </w:rPr>
              <w:t>1061694993</w:t>
            </w:r>
          </w:p>
        </w:tc>
        <w:tc>
          <w:tcPr>
            <w:tcW w:type="dxa" w:w="1584"/>
            <w:tcMar>
              <w:top w:w="100" w:type="dxa"/>
              <w:bottom w:w="100" w:type="dxa"/>
              <w:left w:w="80" w:type="dxa"/>
              <w:right w:w="80" w:type="dxa"/>
            </w:tcMar>
            <w:shd w:fill="FFFFFF"/>
          </w:tcPr>
          <w:p>
            <w:pPr>
              <w:jc w:val="center"/>
            </w:pPr>
            <w:r>
              <w:rPr>
                <w:sz w:val="17"/>
              </w:rPr>
              <w:t>3012113817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Michael Mauricio Rojas Plaza</w:t>
            </w:r>
          </w:p>
        </w:tc>
        <w:tc>
          <w:tcPr>
            <w:tcW w:type="dxa" w:w="1728"/>
            <w:tcMar>
              <w:top w:w="100" w:type="dxa"/>
              <w:bottom w:w="100" w:type="dxa"/>
              <w:left w:w="80" w:type="dxa"/>
              <w:right w:w="80" w:type="dxa"/>
            </w:tcMar>
            <w:shd w:fill="F9FAF8"/>
          </w:tcPr>
          <w:p>
            <w:pPr>
              <w:jc w:val="center"/>
            </w:pPr>
            <w:r>
              <w:rPr>
                <w:sz w:val="17"/>
              </w:rPr>
              <w:t>ELE120212040</w:t>
            </w:r>
          </w:p>
        </w:tc>
        <w:tc>
          <w:tcPr>
            <w:tcW w:type="dxa" w:w="1584"/>
            <w:tcMar>
              <w:top w:w="100" w:type="dxa"/>
              <w:bottom w:w="100" w:type="dxa"/>
              <w:left w:w="80" w:type="dxa"/>
              <w:right w:w="80" w:type="dxa"/>
            </w:tcMar>
            <w:shd w:fill="F9FAF8"/>
          </w:tcPr>
          <w:p>
            <w:pPr>
              <w:jc w:val="center"/>
            </w:pPr>
            <w:r>
              <w:rPr>
                <w:sz w:val="17"/>
              </w:rPr>
              <w:t>3123751445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Ricardo Rodriguez</w:t>
            </w:r>
          </w:p>
        </w:tc>
        <w:tc>
          <w:tcPr>
            <w:tcW w:type="dxa" w:w="1728"/>
            <w:tcMar>
              <w:top w:w="100" w:type="dxa"/>
              <w:bottom w:w="100" w:type="dxa"/>
              <w:left w:w="80" w:type="dxa"/>
              <w:right w:w="80" w:type="dxa"/>
            </w:tcMar>
            <w:shd w:fill="FFFFFF"/>
          </w:tcPr>
          <w:p>
            <w:pPr>
              <w:jc w:val="center"/>
            </w:pPr>
            <w:r>
              <w:rPr>
                <w:sz w:val="17"/>
              </w:rPr>
              <w:t>1108937084</w:t>
            </w:r>
          </w:p>
        </w:tc>
        <w:tc>
          <w:tcPr>
            <w:tcW w:type="dxa" w:w="1584"/>
            <w:tcMar>
              <w:top w:w="100" w:type="dxa"/>
              <w:bottom w:w="100" w:type="dxa"/>
              <w:left w:w="80" w:type="dxa"/>
              <w:right w:w="80" w:type="dxa"/>
            </w:tcMar>
            <w:shd w:fill="FFFFFF"/>
          </w:tcPr>
          <w:p>
            <w:pPr>
              <w:jc w:val="center"/>
            </w:pPr>
            <w:r>
              <w:rPr>
                <w:sz w:val="17"/>
              </w:rPr>
              <w:t>3229849503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5538"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RICARDO CUBILLOS</w:t>
            </w:r>
          </w:p>
        </w:tc>
        <w:tc>
          <w:tcPr>
            <w:tcW w:type="dxa" w:w="1728"/>
            <w:tcMar>
              <w:top w:w="100" w:type="dxa"/>
              <w:bottom w:w="100" w:type="dxa"/>
              <w:left w:w="80" w:type="dxa"/>
              <w:right w:w="80" w:type="dxa"/>
            </w:tcMar>
            <w:shd w:fill="F9FAF8"/>
          </w:tcPr>
          <w:p>
            <w:pPr>
              <w:jc w:val="center"/>
            </w:pPr>
            <w:r>
              <w:rPr>
                <w:sz w:val="17"/>
              </w:rPr>
              <w:t>1114399612</w:t>
            </w:r>
          </w:p>
        </w:tc>
        <w:tc>
          <w:tcPr>
            <w:tcW w:type="dxa" w:w="1584"/>
            <w:tcMar>
              <w:top w:w="100" w:type="dxa"/>
              <w:bottom w:w="100" w:type="dxa"/>
              <w:left w:w="80" w:type="dxa"/>
              <w:right w:w="80" w:type="dxa"/>
            </w:tcMar>
            <w:shd w:fill="F9FAF8"/>
          </w:tcPr>
          <w:p>
            <w:pPr>
              <w:jc w:val="center"/>
            </w:pPr>
            <w:r>
              <w:rPr>
                <w:sz w:val="17"/>
              </w:rPr>
              <w:t>3146588017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Felipe Fernandez</w:t>
            </w:r>
          </w:p>
        </w:tc>
        <w:tc>
          <w:tcPr>
            <w:tcW w:type="dxa" w:w="1728"/>
            <w:tcMar>
              <w:top w:w="100" w:type="dxa"/>
              <w:bottom w:w="100" w:type="dxa"/>
              <w:left w:w="80" w:type="dxa"/>
              <w:right w:w="80" w:type="dxa"/>
            </w:tcMar>
            <w:shd w:fill="FFFFFF"/>
          </w:tcPr>
          <w:p>
            <w:pPr>
              <w:jc w:val="center"/>
            </w:pPr>
            <w:r>
              <w:rPr>
                <w:sz w:val="17"/>
              </w:rPr>
              <w:t>1061698805</w:t>
            </w:r>
          </w:p>
        </w:tc>
        <w:tc>
          <w:tcPr>
            <w:tcW w:type="dxa" w:w="1584"/>
            <w:tcMar>
              <w:top w:w="100" w:type="dxa"/>
              <w:bottom w:w="100" w:type="dxa"/>
              <w:left w:w="80" w:type="dxa"/>
              <w:right w:w="80" w:type="dxa"/>
            </w:tcMar>
            <w:shd w:fill="FFFFFF"/>
          </w:tcPr>
          <w:p>
            <w:pPr>
              <w:jc w:val="center"/>
            </w:pPr>
            <w:r>
              <w:rPr>
                <w:sz w:val="17"/>
              </w:rPr>
              <w:t>3026481651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Gladys Hernández</w:t>
            </w:r>
          </w:p>
        </w:tc>
        <w:tc>
          <w:tcPr>
            <w:tcW w:type="dxa" w:w="1728"/>
            <w:tcMar>
              <w:top w:w="100" w:type="dxa"/>
              <w:bottom w:w="100" w:type="dxa"/>
              <w:left w:w="80" w:type="dxa"/>
              <w:right w:w="80" w:type="dxa"/>
            </w:tcMar>
            <w:shd w:fill="F9FAF8"/>
          </w:tcPr>
          <w:p>
            <w:pPr>
              <w:jc w:val="center"/>
            </w:pPr>
            <w:r>
              <w:rPr>
                <w:sz w:val="17"/>
              </w:rPr>
              <w:t>28733362</w:t>
            </w:r>
          </w:p>
        </w:tc>
        <w:tc>
          <w:tcPr>
            <w:tcW w:type="dxa" w:w="1584"/>
            <w:tcMar>
              <w:top w:w="100" w:type="dxa"/>
              <w:bottom w:w="100" w:type="dxa"/>
              <w:left w:w="80" w:type="dxa"/>
              <w:right w:w="80" w:type="dxa"/>
            </w:tcMar>
            <w:shd w:fill="F9FAF8"/>
          </w:tcPr>
          <w:p>
            <w:pPr>
              <w:jc w:val="center"/>
            </w:pPr>
            <w:r>
              <w:rPr>
                <w:sz w:val="17"/>
              </w:rPr>
              <w:t>3232935781</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JUAN ALEXANDER LUGO</w:t>
            </w:r>
          </w:p>
        </w:tc>
        <w:tc>
          <w:tcPr>
            <w:tcW w:type="dxa" w:w="1728"/>
            <w:tcMar>
              <w:top w:w="100" w:type="dxa"/>
              <w:bottom w:w="100" w:type="dxa"/>
              <w:left w:w="80" w:type="dxa"/>
              <w:right w:w="80" w:type="dxa"/>
            </w:tcMar>
            <w:shd w:fill="F9FAF8"/>
          </w:tcPr>
          <w:p>
            <w:pPr>
              <w:jc w:val="center"/>
            </w:pPr>
            <w:r>
              <w:rPr>
                <w:sz w:val="17"/>
              </w:rPr>
              <w:t>83090551</w:t>
            </w:r>
          </w:p>
        </w:tc>
        <w:tc>
          <w:tcPr>
            <w:tcW w:type="dxa" w:w="1584"/>
            <w:tcMar>
              <w:top w:w="100" w:type="dxa"/>
              <w:bottom w:w="100" w:type="dxa"/>
              <w:left w:w="80" w:type="dxa"/>
              <w:right w:w="80" w:type="dxa"/>
            </w:tcMar>
            <w:shd w:fill="F9FAF8"/>
          </w:tcPr>
          <w:p>
            <w:pPr>
              <w:jc w:val="center"/>
            </w:pPr>
            <w:r>
              <w:rPr>
                <w:sz w:val="17"/>
              </w:rPr>
              <w:t>3127103906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JADER ANDRES CHIMUNJA JIMÉNEZ</w:t>
            </w:r>
          </w:p>
        </w:tc>
        <w:tc>
          <w:tcPr>
            <w:tcW w:type="dxa" w:w="1728"/>
            <w:tcMar>
              <w:top w:w="100" w:type="dxa"/>
              <w:bottom w:w="100" w:type="dxa"/>
              <w:left w:w="80" w:type="dxa"/>
              <w:right w:w="80" w:type="dxa"/>
            </w:tcMar>
            <w:shd w:fill="FFFFFF"/>
          </w:tcPr>
          <w:p>
            <w:pPr>
              <w:jc w:val="center"/>
            </w:pPr>
            <w:r>
              <w:rPr>
                <w:sz w:val="17"/>
              </w:rPr>
              <w:t>ELE120241062</w:t>
            </w:r>
          </w:p>
        </w:tc>
        <w:tc>
          <w:tcPr>
            <w:tcW w:type="dxa" w:w="1584"/>
            <w:tcMar>
              <w:top w:w="100" w:type="dxa"/>
              <w:bottom w:w="100" w:type="dxa"/>
              <w:left w:w="80" w:type="dxa"/>
              <w:right w:w="80" w:type="dxa"/>
            </w:tcMar>
            <w:shd w:fill="FFFFFF"/>
          </w:tcPr>
          <w:p>
            <w:pPr>
              <w:jc w:val="center"/>
            </w:pPr>
            <w:r>
              <w:rPr>
                <w:sz w:val="17"/>
              </w:rPr>
              <w:t>3183956559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JHON FRANCISCO TASCO PEREZ</w:t>
            </w:r>
          </w:p>
        </w:tc>
        <w:tc>
          <w:tcPr>
            <w:tcW w:type="dxa" w:w="1728"/>
            <w:tcMar>
              <w:top w:w="100" w:type="dxa"/>
              <w:bottom w:w="100" w:type="dxa"/>
              <w:left w:w="80" w:type="dxa"/>
              <w:right w:w="80" w:type="dxa"/>
            </w:tcMar>
            <w:shd w:fill="F9FAF8"/>
          </w:tcPr>
          <w:p>
            <w:pPr>
              <w:jc w:val="center"/>
            </w:pPr>
            <w:r>
              <w:rPr>
                <w:sz w:val="17"/>
              </w:rPr>
              <w:t>ELE120342048</w:t>
            </w:r>
          </w:p>
        </w:tc>
        <w:tc>
          <w:tcPr>
            <w:tcW w:type="dxa" w:w="1584"/>
            <w:tcMar>
              <w:top w:w="100" w:type="dxa"/>
              <w:bottom w:w="100" w:type="dxa"/>
              <w:left w:w="80" w:type="dxa"/>
              <w:right w:w="80" w:type="dxa"/>
            </w:tcMar>
            <w:shd w:fill="F9FAF8"/>
          </w:tcPr>
          <w:p>
            <w:pPr>
              <w:jc w:val="center"/>
            </w:pPr>
            <w:r>
              <w:rPr>
                <w:sz w:val="17"/>
              </w:rPr>
              <w:t>3246809834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