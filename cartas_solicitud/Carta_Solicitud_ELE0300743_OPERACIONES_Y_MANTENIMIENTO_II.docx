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20"/>
        </w:rPr>
        <w:t>Neiva, Huila, 22 de octubre de 2026</w:t>
        <w:br/>
      </w:r>
    </w:p>
    <w:p>
      <w:pPr>
        <w:spacing w:after="280"/>
      </w:pPr>
      <w:r>
        <w:rPr>
          <w:b/>
          <w:color w:val="043D1A"/>
          <w:sz w:val="22"/>
        </w:rPr>
        <w:t>Señor:</w:t>
        <w:br/>
        <w:t>ARQUITECTO MIGUEL ÁNGEL CANCHALA DELGADO</w:t>
        <w:br/>
        <w:t>Director del Programa de Ingeniería Eléctrica</w:t>
        <w:br/>
        <w:t>Fundación Escuela Tecnológica de Neiva "Jesús Oviedo Pérez" - FET</w:t>
        <w:br/>
        <w:t>Ciudad.</w:t>
      </w:r>
    </w:p>
    <w:p>
      <w:pPr>
        <w:spacing w:after="240"/>
      </w:pPr>
      <w:r>
        <w:rPr>
          <w:b/>
          <w:sz w:val="21"/>
        </w:rPr>
        <w:t xml:space="preserve">ASUNTO: </w:t>
      </w:r>
      <w:r>
        <w:rPr>
          <w:b/>
          <w:sz w:val="21"/>
        </w:rPr>
        <w:t>Solicitud formal de apertura y programación de Curso Vacacional para la asignatura OPERACIONES Y MANTENIMIENTO II (Código: ELE0300743, Semestre 9°).</w:t>
      </w:r>
    </w:p>
    <w:p>
      <w:pPr>
        <w:spacing w:after="160" w:line="276" w:lineRule="auto"/>
      </w:pPr>
      <w:r>
        <w:t>Respetado Arquitecto Canchala:</w:t>
      </w:r>
    </w:p>
    <w:p>
      <w:pPr>
        <w:spacing w:after="200" w:line="276" w:lineRule="auto"/>
        <w:jc w:val="both"/>
      </w:pPr>
      <w:r>
        <w:t>Por medio de la presente, nosotros, los estudiantes abajo firmantes pertenecientes al programa de Ingeniería Eléctrica de la Fundación Escuela Tecnológica de Neiva "Jesús Oviedo Pérez" (FET), nos dirigimos a usted de manera cordial y respetuosa con el propósito de solicitar formalmente la apertura y oferta académica del CURSO VACACIONAL para la asignatura correspondiente al plan de estudios:</w:t>
      </w:r>
    </w:p>
    <w:p>
      <w:pPr>
        <w:spacing w:after="200" w:line="276" w:lineRule="auto"/>
        <w:ind w:left="432"/>
      </w:pPr>
      <w:r>
        <w:rPr>
          <w:b/>
          <w:color w:val="0C4A23"/>
        </w:rPr>
        <w:t>• Asignatura: OPERACIONES Y MANTENIMIENTO II</w:t>
        <w:br/>
        <w:t>• Código Académico: ELE0300743</w:t>
        <w:br/>
        <w:t>• Semestre del Plan de Estudios: Semestre 9°</w:t>
        <w:br/>
        <w:t>• Total de Estudiantes Solicitantes Preinscritos: 14 estudiantes</w:t>
      </w:r>
    </w:p>
    <w:p>
      <w:pPr>
        <w:spacing w:after="240" w:line="276" w:lineRule="auto"/>
        <w:jc w:val="both"/>
      </w:pPr>
      <w:r>
        <w:t>Manifestamos nuestro compromiso formal de matrícula y cumplimiento con los requerimientos académicos y arancelarios correspondientes al curso vacacional. Dado que contamos con un grupo sólido de 14 estudiantes interesados (superando el cupo mínimo requerido de 10 estudiantes), solicitamos su valiosa gestión ante la Coordinación Académica y la Dirección de Programa para su respectiva aprobación, asignación docente y programación de horarios.</w:t>
      </w:r>
    </w:p>
    <w:p>
      <w:pPr>
        <w:spacing w:after="160"/>
      </w:pPr>
      <w:r>
        <w:rPr>
          <w:b/>
        </w:rPr>
        <w:t>Relación de estudiantes solicitantes y firmas de respaldo:</w:t>
      </w:r>
    </w:p>
    <w:tbl>
      <w:tblPr>
        <w:tblW w:type="auto" w:w="0"/>
        <w:jc w:val="center"/>
        <w:tblLayout w:type="fixed"/>
        <w:tblLook w:firstColumn="1" w:firstRow="1" w:lastColumn="0" w:lastRow="0" w:noHBand="0" w:noVBand="1" w:val="04A0"/>
      </w:tblPr>
      <w:tblGrid>
        <w:gridCol w:w="576"/>
        <w:gridCol w:w="3312"/>
        <w:gridCol w:w="1728"/>
        <w:gridCol w:w="1584"/>
        <w:gridCol w:w="2592"/>
      </w:tblGrid>
      <w:tr>
        <w:tc>
          <w:tcPr>
            <w:tcW w:type="dxa" w:w="576"/>
            <w:shd w:fill="043D1A"/>
            <w:tcMar>
              <w:top w:w="120" w:type="dxa"/>
              <w:bottom w:w="120" w:type="dxa"/>
              <w:left w:w="100" w:type="dxa"/>
              <w:right w:w="100" w:type="dxa"/>
            </w:tcMar>
          </w:tcPr>
          <w:p>
            <w:pPr>
              <w:jc w:val="center"/>
            </w:pPr>
            <w:r>
              <w:rPr>
                <w:b/>
                <w:color w:val="FFFFFF"/>
                <w:sz w:val="18"/>
              </w:rPr>
              <w:t>N°</w:t>
            </w:r>
          </w:p>
        </w:tc>
        <w:tc>
          <w:tcPr>
            <w:tcW w:type="dxa" w:w="3312"/>
            <w:shd w:fill="043D1A"/>
            <w:tcMar>
              <w:top w:w="120" w:type="dxa"/>
              <w:bottom w:w="120" w:type="dxa"/>
              <w:left w:w="100" w:type="dxa"/>
              <w:right w:w="100" w:type="dxa"/>
            </w:tcMar>
          </w:tcPr>
          <w:p>
            <w:pPr>
              <w:jc w:val="center"/>
            </w:pPr>
            <w:r>
              <w:rPr>
                <w:b/>
                <w:color w:val="FFFFFF"/>
                <w:sz w:val="18"/>
              </w:rPr>
              <w:t>Nombre del Estudiante</w:t>
            </w:r>
          </w:p>
        </w:tc>
        <w:tc>
          <w:tcPr>
            <w:tcW w:type="dxa" w:w="1728"/>
            <w:shd w:fill="043D1A"/>
            <w:tcMar>
              <w:top w:w="120" w:type="dxa"/>
              <w:bottom w:w="120" w:type="dxa"/>
              <w:left w:w="100" w:type="dxa"/>
              <w:right w:w="100" w:type="dxa"/>
            </w:tcMar>
          </w:tcPr>
          <w:p>
            <w:pPr>
              <w:jc w:val="center"/>
            </w:pPr>
            <w:r>
              <w:rPr>
                <w:b/>
                <w:color w:val="FFFFFF"/>
                <w:sz w:val="18"/>
              </w:rPr>
              <w:t>Cód. Estudiantil</w:t>
            </w:r>
          </w:p>
        </w:tc>
        <w:tc>
          <w:tcPr>
            <w:tcW w:type="dxa" w:w="1584"/>
            <w:shd w:fill="043D1A"/>
            <w:tcMar>
              <w:top w:w="120" w:type="dxa"/>
              <w:bottom w:w="120" w:type="dxa"/>
              <w:left w:w="100" w:type="dxa"/>
              <w:right w:w="100" w:type="dxa"/>
            </w:tcMar>
          </w:tcPr>
          <w:p>
            <w:pPr>
              <w:jc w:val="center"/>
            </w:pPr>
            <w:r>
              <w:rPr>
                <w:b/>
                <w:color w:val="FFFFFF"/>
                <w:sz w:val="18"/>
              </w:rPr>
              <w:t>Teléfono</w:t>
            </w:r>
          </w:p>
        </w:tc>
        <w:tc>
          <w:tcPr>
            <w:tcW w:type="dxa" w:w="2592"/>
            <w:shd w:fill="043D1A"/>
            <w:tcMar>
              <w:top w:w="120" w:type="dxa"/>
              <w:bottom w:w="120" w:type="dxa"/>
              <w:left w:w="100" w:type="dxa"/>
              <w:right w:w="100" w:type="dxa"/>
            </w:tcMar>
          </w:tcPr>
          <w:p>
            <w:pPr>
              <w:jc w:val="center"/>
            </w:pPr>
            <w:r>
              <w:rPr>
                <w:b/>
                <w:color w:val="FFFFFF"/>
                <w:sz w:val="18"/>
              </w:rPr>
              <w:t>Firma del Estudiante</w:t>
            </w:r>
          </w:p>
        </w:tc>
      </w:tr>
      <w:tr>
        <w:tc>
          <w:tcPr>
            <w:tcW w:type="dxa" w:w="576"/>
            <w:tcMar>
              <w:top w:w="100" w:type="dxa"/>
              <w:bottom w:w="100" w:type="dxa"/>
              <w:left w:w="80" w:type="dxa"/>
              <w:right w:w="80" w:type="dxa"/>
            </w:tcMar>
            <w:shd w:fill="FFFFFF"/>
          </w:tcPr>
          <w:p>
            <w:pPr>
              <w:jc w:val="center"/>
            </w:pPr>
            <w:r>
              <w:rPr>
                <w:sz w:val="17"/>
              </w:rPr>
              <w:t>1</w:t>
            </w:r>
          </w:p>
        </w:tc>
        <w:tc>
          <w:tcPr>
            <w:tcW w:type="dxa" w:w="3312"/>
            <w:tcMar>
              <w:top w:w="100" w:type="dxa"/>
              <w:bottom w:w="100" w:type="dxa"/>
              <w:left w:w="80" w:type="dxa"/>
              <w:right w:w="80" w:type="dxa"/>
            </w:tcMar>
            <w:shd w:fill="FFFFFF"/>
          </w:tcPr>
          <w:p>
            <w:r>
              <w:rPr>
                <w:b/>
                <w:sz w:val="17"/>
              </w:rPr>
              <w:t>Charlie jars Cardozo urrego</w:t>
            </w:r>
          </w:p>
        </w:tc>
        <w:tc>
          <w:tcPr>
            <w:tcW w:type="dxa" w:w="1728"/>
            <w:tcMar>
              <w:top w:w="100" w:type="dxa"/>
              <w:bottom w:w="100" w:type="dxa"/>
              <w:left w:w="80" w:type="dxa"/>
              <w:right w:w="80" w:type="dxa"/>
            </w:tcMar>
            <w:shd w:fill="FFFFFF"/>
          </w:tcPr>
          <w:p>
            <w:pPr>
              <w:jc w:val="center"/>
            </w:pPr>
            <w:r>
              <w:rPr>
                <w:sz w:val="17"/>
              </w:rPr>
              <w:t>1075224876</w:t>
            </w:r>
          </w:p>
        </w:tc>
        <w:tc>
          <w:tcPr>
            <w:tcW w:type="dxa" w:w="1584"/>
            <w:tcMar>
              <w:top w:w="100" w:type="dxa"/>
              <w:bottom w:w="100" w:type="dxa"/>
              <w:left w:w="80" w:type="dxa"/>
              <w:right w:w="80" w:type="dxa"/>
            </w:tcMar>
            <w:shd w:fill="FFFFFF"/>
          </w:tcPr>
          <w:p>
            <w:pPr>
              <w:jc w:val="center"/>
            </w:pPr>
            <w:r>
              <w:rPr>
                <w:sz w:val="17"/>
              </w:rPr>
              <w:t>3209454733</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2</w:t>
            </w:r>
          </w:p>
        </w:tc>
        <w:tc>
          <w:tcPr>
            <w:tcW w:type="dxa" w:w="3312"/>
            <w:tcMar>
              <w:top w:w="100" w:type="dxa"/>
              <w:bottom w:w="100" w:type="dxa"/>
              <w:left w:w="80" w:type="dxa"/>
              <w:right w:w="80" w:type="dxa"/>
            </w:tcMar>
            <w:shd w:fill="F9FAF8"/>
          </w:tcPr>
          <w:p>
            <w:r>
              <w:rPr>
                <w:b/>
                <w:sz w:val="17"/>
              </w:rPr>
              <w:t>Jhoan Sebastián Henao Moreno</w:t>
            </w:r>
          </w:p>
        </w:tc>
        <w:tc>
          <w:tcPr>
            <w:tcW w:type="dxa" w:w="1728"/>
            <w:tcMar>
              <w:top w:w="100" w:type="dxa"/>
              <w:bottom w:w="100" w:type="dxa"/>
              <w:left w:w="80" w:type="dxa"/>
              <w:right w:w="80" w:type="dxa"/>
            </w:tcMar>
            <w:shd w:fill="F9FAF8"/>
          </w:tcPr>
          <w:p>
            <w:pPr>
              <w:jc w:val="center"/>
            </w:pPr>
            <w:r>
              <w:rPr>
                <w:sz w:val="17"/>
              </w:rPr>
              <w:t>1075319089</w:t>
            </w:r>
          </w:p>
        </w:tc>
        <w:tc>
          <w:tcPr>
            <w:tcW w:type="dxa" w:w="1584"/>
            <w:tcMar>
              <w:top w:w="100" w:type="dxa"/>
              <w:bottom w:w="100" w:type="dxa"/>
              <w:left w:w="80" w:type="dxa"/>
              <w:right w:w="80" w:type="dxa"/>
            </w:tcMar>
            <w:shd w:fill="F9FAF8"/>
          </w:tcPr>
          <w:p>
            <w:pPr>
              <w:jc w:val="center"/>
            </w:pPr>
            <w:r>
              <w:rPr>
                <w:sz w:val="17"/>
              </w:rPr>
              <w:t>3112670775</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10684" cy="29260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10684"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3</w:t>
            </w:r>
          </w:p>
        </w:tc>
        <w:tc>
          <w:tcPr>
            <w:tcW w:type="dxa" w:w="3312"/>
            <w:tcMar>
              <w:top w:w="100" w:type="dxa"/>
              <w:bottom w:w="100" w:type="dxa"/>
              <w:left w:w="80" w:type="dxa"/>
              <w:right w:w="80" w:type="dxa"/>
            </w:tcMar>
            <w:shd w:fill="FFFFFF"/>
          </w:tcPr>
          <w:p>
            <w:r>
              <w:rPr>
                <w:b/>
                <w:sz w:val="17"/>
              </w:rPr>
              <w:t>Ivan Mauricio Aguirre</w:t>
            </w:r>
          </w:p>
        </w:tc>
        <w:tc>
          <w:tcPr>
            <w:tcW w:type="dxa" w:w="1728"/>
            <w:tcMar>
              <w:top w:w="100" w:type="dxa"/>
              <w:bottom w:w="100" w:type="dxa"/>
              <w:left w:w="80" w:type="dxa"/>
              <w:right w:w="80" w:type="dxa"/>
            </w:tcMar>
            <w:shd w:fill="FFFFFF"/>
          </w:tcPr>
          <w:p>
            <w:pPr>
              <w:jc w:val="center"/>
            </w:pPr>
            <w:r>
              <w:rPr>
                <w:sz w:val="17"/>
              </w:rPr>
              <w:t>10296571</w:t>
            </w:r>
          </w:p>
        </w:tc>
        <w:tc>
          <w:tcPr>
            <w:tcW w:type="dxa" w:w="1584"/>
            <w:tcMar>
              <w:top w:w="100" w:type="dxa"/>
              <w:bottom w:w="100" w:type="dxa"/>
              <w:left w:w="80" w:type="dxa"/>
              <w:right w:w="80" w:type="dxa"/>
            </w:tcMar>
            <w:shd w:fill="FFFFFF"/>
          </w:tcPr>
          <w:p>
            <w:pPr>
              <w:jc w:val="center"/>
            </w:pPr>
            <w:r>
              <w:rPr>
                <w:sz w:val="17"/>
              </w:rPr>
              <w:t>3176472761</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4</w:t>
            </w:r>
          </w:p>
        </w:tc>
        <w:tc>
          <w:tcPr>
            <w:tcW w:type="dxa" w:w="3312"/>
            <w:tcMar>
              <w:top w:w="100" w:type="dxa"/>
              <w:bottom w:w="100" w:type="dxa"/>
              <w:left w:w="80" w:type="dxa"/>
              <w:right w:w="80" w:type="dxa"/>
            </w:tcMar>
            <w:shd w:fill="F9FAF8"/>
          </w:tcPr>
          <w:p>
            <w:r>
              <w:rPr>
                <w:b/>
                <w:sz w:val="17"/>
              </w:rPr>
              <w:t>Hector Enrique Marrugo Monterrosa</w:t>
            </w:r>
          </w:p>
        </w:tc>
        <w:tc>
          <w:tcPr>
            <w:tcW w:type="dxa" w:w="1728"/>
            <w:tcMar>
              <w:top w:w="100" w:type="dxa"/>
              <w:bottom w:w="100" w:type="dxa"/>
              <w:left w:w="80" w:type="dxa"/>
              <w:right w:w="80" w:type="dxa"/>
            </w:tcMar>
            <w:shd w:fill="F9FAF8"/>
          </w:tcPr>
          <w:p>
            <w:pPr>
              <w:jc w:val="center"/>
            </w:pPr>
            <w:r>
              <w:rPr>
                <w:sz w:val="17"/>
              </w:rPr>
              <w:t>0</w:t>
            </w:r>
          </w:p>
        </w:tc>
        <w:tc>
          <w:tcPr>
            <w:tcW w:type="dxa" w:w="1584"/>
            <w:tcMar>
              <w:top w:w="100" w:type="dxa"/>
              <w:bottom w:w="100" w:type="dxa"/>
              <w:left w:w="80" w:type="dxa"/>
              <w:right w:w="80" w:type="dxa"/>
            </w:tcMar>
            <w:shd w:fill="F9FAF8"/>
          </w:tcPr>
          <w:p>
            <w:pPr>
              <w:jc w:val="center"/>
            </w:pPr>
            <w:r>
              <w:rPr>
                <w:sz w:val="17"/>
              </w:rPr>
              <w:t>3013844718</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5</w:t>
            </w:r>
          </w:p>
        </w:tc>
        <w:tc>
          <w:tcPr>
            <w:tcW w:type="dxa" w:w="3312"/>
            <w:tcMar>
              <w:top w:w="100" w:type="dxa"/>
              <w:bottom w:w="100" w:type="dxa"/>
              <w:left w:w="80" w:type="dxa"/>
              <w:right w:w="80" w:type="dxa"/>
            </w:tcMar>
            <w:shd w:fill="FFFFFF"/>
          </w:tcPr>
          <w:p>
            <w:r>
              <w:rPr>
                <w:b/>
                <w:sz w:val="17"/>
              </w:rPr>
              <w:t>Felipe Oliveros</w:t>
            </w:r>
          </w:p>
        </w:tc>
        <w:tc>
          <w:tcPr>
            <w:tcW w:type="dxa" w:w="1728"/>
            <w:tcMar>
              <w:top w:w="100" w:type="dxa"/>
              <w:bottom w:w="100" w:type="dxa"/>
              <w:left w:w="80" w:type="dxa"/>
              <w:right w:w="80" w:type="dxa"/>
            </w:tcMar>
            <w:shd w:fill="FFFFFF"/>
          </w:tcPr>
          <w:p>
            <w:pPr>
              <w:jc w:val="center"/>
            </w:pPr>
            <w:r>
              <w:rPr>
                <w:sz w:val="17"/>
              </w:rPr>
              <w:t>1081154403</w:t>
            </w:r>
          </w:p>
        </w:tc>
        <w:tc>
          <w:tcPr>
            <w:tcW w:type="dxa" w:w="1584"/>
            <w:tcMar>
              <w:top w:w="100" w:type="dxa"/>
              <w:bottom w:w="100" w:type="dxa"/>
              <w:left w:w="80" w:type="dxa"/>
              <w:right w:w="80" w:type="dxa"/>
            </w:tcMar>
            <w:shd w:fill="FFFFFF"/>
          </w:tcPr>
          <w:p>
            <w:pPr>
              <w:jc w:val="center"/>
            </w:pPr>
            <w:r>
              <w:rPr>
                <w:sz w:val="17"/>
              </w:rPr>
              <w:t>3108084096</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6</w:t>
            </w:r>
          </w:p>
        </w:tc>
        <w:tc>
          <w:tcPr>
            <w:tcW w:type="dxa" w:w="3312"/>
            <w:tcMar>
              <w:top w:w="100" w:type="dxa"/>
              <w:bottom w:w="100" w:type="dxa"/>
              <w:left w:w="80" w:type="dxa"/>
              <w:right w:w="80" w:type="dxa"/>
            </w:tcMar>
            <w:shd w:fill="F9FAF8"/>
          </w:tcPr>
          <w:p>
            <w:r>
              <w:rPr>
                <w:b/>
                <w:sz w:val="17"/>
              </w:rPr>
              <w:t>Jorge Mario Carballo Galindo</w:t>
            </w:r>
          </w:p>
        </w:tc>
        <w:tc>
          <w:tcPr>
            <w:tcW w:type="dxa" w:w="1728"/>
            <w:tcMar>
              <w:top w:w="100" w:type="dxa"/>
              <w:bottom w:w="100" w:type="dxa"/>
              <w:left w:w="80" w:type="dxa"/>
              <w:right w:w="80" w:type="dxa"/>
            </w:tcMar>
            <w:shd w:fill="F9FAF8"/>
          </w:tcPr>
          <w:p>
            <w:pPr>
              <w:jc w:val="center"/>
            </w:pPr>
            <w:r>
              <w:rPr>
                <w:sz w:val="17"/>
              </w:rPr>
              <w:t>1075265343</w:t>
            </w:r>
          </w:p>
        </w:tc>
        <w:tc>
          <w:tcPr>
            <w:tcW w:type="dxa" w:w="1584"/>
            <w:tcMar>
              <w:top w:w="100" w:type="dxa"/>
              <w:bottom w:w="100" w:type="dxa"/>
              <w:left w:w="80" w:type="dxa"/>
              <w:right w:w="80" w:type="dxa"/>
            </w:tcMar>
            <w:shd w:fill="F9FAF8"/>
          </w:tcPr>
          <w:p>
            <w:pPr>
              <w:jc w:val="center"/>
            </w:pPr>
            <w:r>
              <w:rPr>
                <w:sz w:val="17"/>
              </w:rPr>
              <w:t>3167563385</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7</w:t>
            </w:r>
          </w:p>
        </w:tc>
        <w:tc>
          <w:tcPr>
            <w:tcW w:type="dxa" w:w="3312"/>
            <w:tcMar>
              <w:top w:w="100" w:type="dxa"/>
              <w:bottom w:w="100" w:type="dxa"/>
              <w:left w:w="80" w:type="dxa"/>
              <w:right w:w="80" w:type="dxa"/>
            </w:tcMar>
            <w:shd w:fill="FFFFFF"/>
          </w:tcPr>
          <w:p>
            <w:r>
              <w:rPr>
                <w:b/>
                <w:sz w:val="17"/>
              </w:rPr>
              <w:t>JULIAN ANDRES MARTINEZ VERGARA</w:t>
            </w:r>
          </w:p>
        </w:tc>
        <w:tc>
          <w:tcPr>
            <w:tcW w:type="dxa" w:w="1728"/>
            <w:tcMar>
              <w:top w:w="100" w:type="dxa"/>
              <w:bottom w:w="100" w:type="dxa"/>
              <w:left w:w="80" w:type="dxa"/>
              <w:right w:w="80" w:type="dxa"/>
            </w:tcMar>
            <w:shd w:fill="FFFFFF"/>
          </w:tcPr>
          <w:p>
            <w:pPr>
              <w:jc w:val="center"/>
            </w:pPr>
            <w:r>
              <w:rPr>
                <w:sz w:val="17"/>
              </w:rPr>
              <w:t>ELE120212085</w:t>
            </w:r>
          </w:p>
        </w:tc>
        <w:tc>
          <w:tcPr>
            <w:tcW w:type="dxa" w:w="1584"/>
            <w:tcMar>
              <w:top w:w="100" w:type="dxa"/>
              <w:bottom w:w="100" w:type="dxa"/>
              <w:left w:w="80" w:type="dxa"/>
              <w:right w:w="80" w:type="dxa"/>
            </w:tcMar>
            <w:shd w:fill="FFFFFF"/>
          </w:tcPr>
          <w:p>
            <w:pPr>
              <w:jc w:val="center"/>
            </w:pPr>
            <w:r>
              <w:rPr>
                <w:sz w:val="17"/>
              </w:rPr>
              <w:t>3102713176</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12874" cy="29260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812874"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8</w:t>
            </w:r>
          </w:p>
        </w:tc>
        <w:tc>
          <w:tcPr>
            <w:tcW w:type="dxa" w:w="3312"/>
            <w:tcMar>
              <w:top w:w="100" w:type="dxa"/>
              <w:bottom w:w="100" w:type="dxa"/>
              <w:left w:w="80" w:type="dxa"/>
              <w:right w:w="80" w:type="dxa"/>
            </w:tcMar>
            <w:shd w:fill="F9FAF8"/>
          </w:tcPr>
          <w:p>
            <w:r>
              <w:rPr>
                <w:b/>
                <w:sz w:val="17"/>
              </w:rPr>
              <w:t>Astrid Carolina Becerra Cordoba</w:t>
            </w:r>
          </w:p>
        </w:tc>
        <w:tc>
          <w:tcPr>
            <w:tcW w:type="dxa" w:w="1728"/>
            <w:tcMar>
              <w:top w:w="100" w:type="dxa"/>
              <w:bottom w:w="100" w:type="dxa"/>
              <w:left w:w="80" w:type="dxa"/>
              <w:right w:w="80" w:type="dxa"/>
            </w:tcMar>
            <w:shd w:fill="F9FAF8"/>
          </w:tcPr>
          <w:p>
            <w:pPr>
              <w:jc w:val="center"/>
            </w:pPr>
            <w:r>
              <w:rPr>
                <w:sz w:val="17"/>
              </w:rPr>
              <w:t>1124862386</w:t>
            </w:r>
          </w:p>
        </w:tc>
        <w:tc>
          <w:tcPr>
            <w:tcW w:type="dxa" w:w="1584"/>
            <w:tcMar>
              <w:top w:w="100" w:type="dxa"/>
              <w:bottom w:w="100" w:type="dxa"/>
              <w:left w:w="80" w:type="dxa"/>
              <w:right w:w="80" w:type="dxa"/>
            </w:tcMar>
            <w:shd w:fill="F9FAF8"/>
          </w:tcPr>
          <w:p>
            <w:pPr>
              <w:jc w:val="center"/>
            </w:pPr>
            <w:r>
              <w:rPr>
                <w:sz w:val="17"/>
              </w:rPr>
              <w:t>3209437670</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9</w:t>
            </w:r>
          </w:p>
        </w:tc>
        <w:tc>
          <w:tcPr>
            <w:tcW w:type="dxa" w:w="3312"/>
            <w:tcMar>
              <w:top w:w="100" w:type="dxa"/>
              <w:bottom w:w="100" w:type="dxa"/>
              <w:left w:w="80" w:type="dxa"/>
              <w:right w:w="80" w:type="dxa"/>
            </w:tcMar>
            <w:shd w:fill="FFFFFF"/>
          </w:tcPr>
          <w:p>
            <w:r>
              <w:rPr>
                <w:b/>
                <w:sz w:val="17"/>
              </w:rPr>
              <w:t>Gladys Hernández</w:t>
            </w:r>
          </w:p>
        </w:tc>
        <w:tc>
          <w:tcPr>
            <w:tcW w:type="dxa" w:w="1728"/>
            <w:tcMar>
              <w:top w:w="100" w:type="dxa"/>
              <w:bottom w:w="100" w:type="dxa"/>
              <w:left w:w="80" w:type="dxa"/>
              <w:right w:w="80" w:type="dxa"/>
            </w:tcMar>
            <w:shd w:fill="FFFFFF"/>
          </w:tcPr>
          <w:p>
            <w:pPr>
              <w:jc w:val="center"/>
            </w:pPr>
            <w:r>
              <w:rPr>
                <w:sz w:val="17"/>
              </w:rPr>
              <w:t>28733362</w:t>
            </w:r>
          </w:p>
        </w:tc>
        <w:tc>
          <w:tcPr>
            <w:tcW w:type="dxa" w:w="1584"/>
            <w:tcMar>
              <w:top w:w="100" w:type="dxa"/>
              <w:bottom w:w="100" w:type="dxa"/>
              <w:left w:w="80" w:type="dxa"/>
              <w:right w:w="80" w:type="dxa"/>
            </w:tcMar>
            <w:shd w:fill="FFFFFF"/>
          </w:tcPr>
          <w:p>
            <w:pPr>
              <w:jc w:val="center"/>
            </w:pPr>
            <w:r>
              <w:rPr>
                <w:sz w:val="17"/>
              </w:rPr>
              <w:t>3232935781</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10</w:t>
            </w:r>
          </w:p>
        </w:tc>
        <w:tc>
          <w:tcPr>
            <w:tcW w:type="dxa" w:w="3312"/>
            <w:tcMar>
              <w:top w:w="100" w:type="dxa"/>
              <w:bottom w:w="100" w:type="dxa"/>
              <w:left w:w="80" w:type="dxa"/>
              <w:right w:w="80" w:type="dxa"/>
            </w:tcMar>
            <w:shd w:fill="F9FAF8"/>
          </w:tcPr>
          <w:p>
            <w:r>
              <w:rPr>
                <w:b/>
                <w:sz w:val="17"/>
              </w:rPr>
              <w:t>Danny Cruz</w:t>
            </w:r>
          </w:p>
        </w:tc>
        <w:tc>
          <w:tcPr>
            <w:tcW w:type="dxa" w:w="1728"/>
            <w:tcMar>
              <w:top w:w="100" w:type="dxa"/>
              <w:bottom w:w="100" w:type="dxa"/>
              <w:left w:w="80" w:type="dxa"/>
              <w:right w:w="80" w:type="dxa"/>
            </w:tcMar>
            <w:shd w:fill="F9FAF8"/>
          </w:tcPr>
          <w:p>
            <w:pPr>
              <w:jc w:val="center"/>
            </w:pPr>
            <w:r>
              <w:rPr>
                <w:sz w:val="17"/>
              </w:rPr>
              <w:t>ELEC1234</w:t>
            </w:r>
          </w:p>
        </w:tc>
        <w:tc>
          <w:tcPr>
            <w:tcW w:type="dxa" w:w="1584"/>
            <w:tcMar>
              <w:top w:w="100" w:type="dxa"/>
              <w:bottom w:w="100" w:type="dxa"/>
              <w:left w:w="80" w:type="dxa"/>
              <w:right w:w="80" w:type="dxa"/>
            </w:tcMar>
            <w:shd w:fill="F9FAF8"/>
          </w:tcPr>
          <w:p>
            <w:pPr>
              <w:jc w:val="center"/>
            </w:pPr>
            <w:r>
              <w:rPr>
                <w:sz w:val="17"/>
              </w:rPr>
              <w:t>3225295378</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11</w:t>
            </w:r>
          </w:p>
        </w:tc>
        <w:tc>
          <w:tcPr>
            <w:tcW w:type="dxa" w:w="3312"/>
            <w:tcMar>
              <w:top w:w="100" w:type="dxa"/>
              <w:bottom w:w="100" w:type="dxa"/>
              <w:left w:w="80" w:type="dxa"/>
              <w:right w:w="80" w:type="dxa"/>
            </w:tcMar>
            <w:shd w:fill="FFFFFF"/>
          </w:tcPr>
          <w:p>
            <w:r>
              <w:rPr>
                <w:b/>
                <w:sz w:val="17"/>
              </w:rPr>
              <w:t>JADER ANDRES CHIMUNJA JIMÉNEZ</w:t>
            </w:r>
          </w:p>
        </w:tc>
        <w:tc>
          <w:tcPr>
            <w:tcW w:type="dxa" w:w="1728"/>
            <w:tcMar>
              <w:top w:w="100" w:type="dxa"/>
              <w:bottom w:w="100" w:type="dxa"/>
              <w:left w:w="80" w:type="dxa"/>
              <w:right w:w="80" w:type="dxa"/>
            </w:tcMar>
            <w:shd w:fill="FFFFFF"/>
          </w:tcPr>
          <w:p>
            <w:pPr>
              <w:jc w:val="center"/>
            </w:pPr>
            <w:r>
              <w:rPr>
                <w:sz w:val="17"/>
              </w:rPr>
              <w:t>ELE120241062</w:t>
            </w:r>
          </w:p>
        </w:tc>
        <w:tc>
          <w:tcPr>
            <w:tcW w:type="dxa" w:w="1584"/>
            <w:tcMar>
              <w:top w:w="100" w:type="dxa"/>
              <w:bottom w:w="100" w:type="dxa"/>
              <w:left w:w="80" w:type="dxa"/>
              <w:right w:w="80" w:type="dxa"/>
            </w:tcMar>
            <w:shd w:fill="FFFFFF"/>
          </w:tcPr>
          <w:p>
            <w:pPr>
              <w:jc w:val="center"/>
            </w:pPr>
            <w:r>
              <w:rPr>
                <w:sz w:val="17"/>
              </w:rPr>
              <w:t>3183956559</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12</w:t>
            </w:r>
          </w:p>
        </w:tc>
        <w:tc>
          <w:tcPr>
            <w:tcW w:type="dxa" w:w="3312"/>
            <w:tcMar>
              <w:top w:w="100" w:type="dxa"/>
              <w:bottom w:w="100" w:type="dxa"/>
              <w:left w:w="80" w:type="dxa"/>
              <w:right w:w="80" w:type="dxa"/>
            </w:tcMar>
            <w:shd w:fill="F9FAF8"/>
          </w:tcPr>
          <w:p>
            <w:r>
              <w:rPr>
                <w:b/>
                <w:sz w:val="17"/>
              </w:rPr>
              <w:t>Edwin Ramírez</w:t>
            </w:r>
          </w:p>
        </w:tc>
        <w:tc>
          <w:tcPr>
            <w:tcW w:type="dxa" w:w="1728"/>
            <w:tcMar>
              <w:top w:w="100" w:type="dxa"/>
              <w:bottom w:w="100" w:type="dxa"/>
              <w:left w:w="80" w:type="dxa"/>
              <w:right w:w="80" w:type="dxa"/>
            </w:tcMar>
            <w:shd w:fill="F9FAF8"/>
          </w:tcPr>
          <w:p>
            <w:pPr>
              <w:jc w:val="center"/>
            </w:pPr>
            <w:r>
              <w:rPr>
                <w:sz w:val="17"/>
              </w:rPr>
              <w:t>1079508255</w:t>
            </w:r>
          </w:p>
        </w:tc>
        <w:tc>
          <w:tcPr>
            <w:tcW w:type="dxa" w:w="1584"/>
            <w:tcMar>
              <w:top w:w="100" w:type="dxa"/>
              <w:bottom w:w="100" w:type="dxa"/>
              <w:left w:w="80" w:type="dxa"/>
              <w:right w:w="80" w:type="dxa"/>
            </w:tcMar>
            <w:shd w:fill="F9FAF8"/>
          </w:tcPr>
          <w:p>
            <w:pPr>
              <w:jc w:val="center"/>
            </w:pPr>
            <w:r>
              <w:rPr>
                <w:sz w:val="17"/>
              </w:rPr>
              <w:t>3135112412</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13</w:t>
            </w:r>
          </w:p>
        </w:tc>
        <w:tc>
          <w:tcPr>
            <w:tcW w:type="dxa" w:w="3312"/>
            <w:tcMar>
              <w:top w:w="100" w:type="dxa"/>
              <w:bottom w:w="100" w:type="dxa"/>
              <w:left w:w="80" w:type="dxa"/>
              <w:right w:w="80" w:type="dxa"/>
            </w:tcMar>
            <w:shd w:fill="FFFFFF"/>
          </w:tcPr>
          <w:p>
            <w:r>
              <w:rPr>
                <w:b/>
                <w:sz w:val="17"/>
              </w:rPr>
              <w:t>Alex Ricardo Perdomo Restrepo</w:t>
            </w:r>
          </w:p>
        </w:tc>
        <w:tc>
          <w:tcPr>
            <w:tcW w:type="dxa" w:w="1728"/>
            <w:tcMar>
              <w:top w:w="100" w:type="dxa"/>
              <w:bottom w:w="100" w:type="dxa"/>
              <w:left w:w="80" w:type="dxa"/>
              <w:right w:w="80" w:type="dxa"/>
            </w:tcMar>
            <w:shd w:fill="FFFFFF"/>
          </w:tcPr>
          <w:p>
            <w:pPr>
              <w:jc w:val="center"/>
            </w:pPr>
            <w:r>
              <w:rPr>
                <w:sz w:val="17"/>
              </w:rPr>
              <w:t>1234640185</w:t>
            </w:r>
          </w:p>
        </w:tc>
        <w:tc>
          <w:tcPr>
            <w:tcW w:type="dxa" w:w="1584"/>
            <w:tcMar>
              <w:top w:w="100" w:type="dxa"/>
              <w:bottom w:w="100" w:type="dxa"/>
              <w:left w:w="80" w:type="dxa"/>
              <w:right w:w="80" w:type="dxa"/>
            </w:tcMar>
            <w:shd w:fill="FFFFFF"/>
          </w:tcPr>
          <w:p>
            <w:pPr>
              <w:jc w:val="center"/>
            </w:pPr>
            <w:r>
              <w:rPr>
                <w:sz w:val="17"/>
              </w:rPr>
              <w:t>3153427115</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14</w:t>
            </w:r>
          </w:p>
        </w:tc>
        <w:tc>
          <w:tcPr>
            <w:tcW w:type="dxa" w:w="3312"/>
            <w:tcMar>
              <w:top w:w="100" w:type="dxa"/>
              <w:bottom w:w="100" w:type="dxa"/>
              <w:left w:w="80" w:type="dxa"/>
              <w:right w:w="80" w:type="dxa"/>
            </w:tcMar>
            <w:shd w:fill="F9FAF8"/>
          </w:tcPr>
          <w:p>
            <w:r>
              <w:rPr>
                <w:b/>
                <w:sz w:val="17"/>
              </w:rPr>
              <w:t>John jairo Sánchez garcia</w:t>
            </w:r>
          </w:p>
        </w:tc>
        <w:tc>
          <w:tcPr>
            <w:tcW w:type="dxa" w:w="1728"/>
            <w:tcMar>
              <w:top w:w="100" w:type="dxa"/>
              <w:bottom w:w="100" w:type="dxa"/>
              <w:left w:w="80" w:type="dxa"/>
              <w:right w:w="80" w:type="dxa"/>
            </w:tcMar>
            <w:shd w:fill="F9FAF8"/>
          </w:tcPr>
          <w:p>
            <w:pPr>
              <w:jc w:val="center"/>
            </w:pPr>
            <w:r>
              <w:rPr>
                <w:sz w:val="17"/>
              </w:rPr>
              <w:t>79843323</w:t>
            </w:r>
          </w:p>
        </w:tc>
        <w:tc>
          <w:tcPr>
            <w:tcW w:type="dxa" w:w="1584"/>
            <w:tcMar>
              <w:top w:w="100" w:type="dxa"/>
              <w:bottom w:w="100" w:type="dxa"/>
              <w:left w:w="80" w:type="dxa"/>
              <w:right w:w="80" w:type="dxa"/>
            </w:tcMar>
            <w:shd w:fill="F9FAF8"/>
          </w:tcPr>
          <w:p>
            <w:pPr>
              <w:jc w:val="center"/>
            </w:pPr>
            <w:r>
              <w:rPr>
                <w:sz w:val="17"/>
              </w:rPr>
              <w:t>3108505201</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1370333" cy="29260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0333" cy="292608"/>
                          </a:xfrm>
                          <a:prstGeom prst="rect"/>
                        </pic:spPr>
                      </pic:pic>
                    </a:graphicData>
                  </a:graphic>
                </wp:inline>
              </w:drawing>
            </w:r>
          </w:p>
        </w:tc>
      </w:tr>
    </w:tbl>
    <w:p>
      <w:pPr>
        <w:spacing w:before="280" w:after="400" w:line="276" w:lineRule="auto"/>
      </w:pPr>
      <w:r>
        <w:t>Agradecemos su atención, valiosa colaboración y pronta respuesta para la apertura de esta asignatura.</w:t>
        <w:br/>
        <w:br/>
        <w:t>Atentamente,</w:t>
        <w:br/>
        <w:br/>
        <w:t>ESTUDIANTES SOLICITANTES DE INGENIERÍA ELÉCTRICA</w:t>
        <w:br/>
        <w:t>Fundación Escuela Tecnológica de Neiva "Jesús Oviedo Pérez" - FET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