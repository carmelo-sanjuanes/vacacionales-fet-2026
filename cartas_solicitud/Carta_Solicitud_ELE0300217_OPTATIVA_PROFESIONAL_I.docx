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25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OPTATIVA PROFESIONAL I (Código: ELE0300217,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OPTATIVA PROFESIONAL I</w:t>
        <w:br/>
        <w:t>• Código Académico: ELE0300217</w:t>
        <w:br/>
        <w:t>• Semestre del Plan de Estudios: Semestre 8°</w:t>
        <w:br/>
        <w:t>• Total de Estudiantes Solicitantes Preinscritos: 25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25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Joselito Medina Chindo</w:t>
            </w:r>
          </w:p>
        </w:tc>
        <w:tc>
          <w:tcPr>
            <w:tcW w:type="dxa" w:w="1728"/>
            <w:tcMar>
              <w:top w:w="100" w:type="dxa"/>
              <w:bottom w:w="100" w:type="dxa"/>
              <w:left w:w="80" w:type="dxa"/>
              <w:right w:w="80" w:type="dxa"/>
            </w:tcMar>
            <w:shd w:fill="FFFFFF"/>
          </w:tcPr>
          <w:p>
            <w:pPr>
              <w:jc w:val="center"/>
            </w:pPr>
            <w:r>
              <w:rPr>
                <w:sz w:val="17"/>
              </w:rPr>
              <w:t>ELE120251114</w:t>
            </w:r>
          </w:p>
        </w:tc>
        <w:tc>
          <w:tcPr>
            <w:tcW w:type="dxa" w:w="1584"/>
            <w:tcMar>
              <w:top w:w="100" w:type="dxa"/>
              <w:bottom w:w="100" w:type="dxa"/>
              <w:left w:w="80" w:type="dxa"/>
              <w:right w:w="80" w:type="dxa"/>
            </w:tcMar>
            <w:shd w:fill="FFFFFF"/>
          </w:tcPr>
          <w:p>
            <w:pPr>
              <w:jc w:val="center"/>
            </w:pPr>
            <w:r>
              <w:rPr>
                <w:sz w:val="17"/>
              </w:rPr>
              <w:t>3186082334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Géider René Bonilla Motta</w:t>
            </w:r>
          </w:p>
        </w:tc>
        <w:tc>
          <w:tcPr>
            <w:tcW w:type="dxa" w:w="1728"/>
            <w:tcMar>
              <w:top w:w="100" w:type="dxa"/>
              <w:bottom w:w="100" w:type="dxa"/>
              <w:left w:w="80" w:type="dxa"/>
              <w:right w:w="80" w:type="dxa"/>
            </w:tcMar>
            <w:shd w:fill="F9FAF8"/>
          </w:tcPr>
          <w:p>
            <w:pPr>
              <w:jc w:val="center"/>
            </w:pPr>
            <w:r>
              <w:rPr>
                <w:sz w:val="17"/>
              </w:rPr>
              <w:t>ELE1075241505</w:t>
            </w:r>
          </w:p>
        </w:tc>
        <w:tc>
          <w:tcPr>
            <w:tcW w:type="dxa" w:w="1584"/>
            <w:tcMar>
              <w:top w:w="100" w:type="dxa"/>
              <w:bottom w:w="100" w:type="dxa"/>
              <w:left w:w="80" w:type="dxa"/>
              <w:right w:w="80" w:type="dxa"/>
            </w:tcMar>
            <w:shd w:fill="F9FAF8"/>
          </w:tcPr>
          <w:p>
            <w:pPr>
              <w:jc w:val="center"/>
            </w:pPr>
            <w:r>
              <w:rPr>
                <w:sz w:val="17"/>
              </w:rPr>
              <w:t>3172171412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Jhon Francisco Tasco Pérez</w:t>
            </w:r>
          </w:p>
        </w:tc>
        <w:tc>
          <w:tcPr>
            <w:tcW w:type="dxa" w:w="1728"/>
            <w:tcMar>
              <w:top w:w="100" w:type="dxa"/>
              <w:bottom w:w="100" w:type="dxa"/>
              <w:left w:w="80" w:type="dxa"/>
              <w:right w:w="80" w:type="dxa"/>
            </w:tcMar>
            <w:shd w:fill="FFFFFF"/>
          </w:tcPr>
          <w:p>
            <w:pPr>
              <w:jc w:val="center"/>
            </w:pPr>
            <w:r>
              <w:rPr>
                <w:sz w:val="17"/>
              </w:rPr>
              <w:t>72345178</w:t>
            </w:r>
          </w:p>
        </w:tc>
        <w:tc>
          <w:tcPr>
            <w:tcW w:type="dxa" w:w="1584"/>
            <w:tcMar>
              <w:top w:w="100" w:type="dxa"/>
              <w:bottom w:w="100" w:type="dxa"/>
              <w:left w:w="80" w:type="dxa"/>
              <w:right w:w="80" w:type="dxa"/>
            </w:tcMar>
            <w:shd w:fill="FFFFFF"/>
          </w:tcPr>
          <w:p>
            <w:pPr>
              <w:jc w:val="center"/>
            </w:pPr>
            <w:r>
              <w:rPr>
                <w:sz w:val="17"/>
              </w:rPr>
              <w:t>3246809834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4402"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74402"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Charlie jars Cardozo urrego</w:t>
            </w:r>
          </w:p>
        </w:tc>
        <w:tc>
          <w:tcPr>
            <w:tcW w:type="dxa" w:w="1728"/>
            <w:tcMar>
              <w:top w:w="100" w:type="dxa"/>
              <w:bottom w:w="100" w:type="dxa"/>
              <w:left w:w="80" w:type="dxa"/>
              <w:right w:w="80" w:type="dxa"/>
            </w:tcMar>
            <w:shd w:fill="F9FAF8"/>
          </w:tcPr>
          <w:p>
            <w:pPr>
              <w:jc w:val="center"/>
            </w:pPr>
            <w:r>
              <w:rPr>
                <w:sz w:val="17"/>
              </w:rPr>
              <w:t>1075224876</w:t>
            </w:r>
          </w:p>
        </w:tc>
        <w:tc>
          <w:tcPr>
            <w:tcW w:type="dxa" w:w="1584"/>
            <w:tcMar>
              <w:top w:w="100" w:type="dxa"/>
              <w:bottom w:w="100" w:type="dxa"/>
              <w:left w:w="80" w:type="dxa"/>
              <w:right w:w="80" w:type="dxa"/>
            </w:tcMar>
            <w:shd w:fill="F9FAF8"/>
          </w:tcPr>
          <w:p>
            <w:pPr>
              <w:jc w:val="center"/>
            </w:pPr>
            <w:r>
              <w:rPr>
                <w:sz w:val="17"/>
              </w:rPr>
              <w:t>3209454733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Jhoan Sebastián Henao Moreno</w:t>
            </w:r>
          </w:p>
        </w:tc>
        <w:tc>
          <w:tcPr>
            <w:tcW w:type="dxa" w:w="1728"/>
            <w:tcMar>
              <w:top w:w="100" w:type="dxa"/>
              <w:bottom w:w="100" w:type="dxa"/>
              <w:left w:w="80" w:type="dxa"/>
              <w:right w:w="80" w:type="dxa"/>
            </w:tcMar>
            <w:shd w:fill="F9FAF8"/>
          </w:tcPr>
          <w:p>
            <w:pPr>
              <w:jc w:val="center"/>
            </w:pPr>
            <w:r>
              <w:rPr>
                <w:sz w:val="17"/>
              </w:rPr>
              <w:t>1075319089</w:t>
            </w:r>
          </w:p>
        </w:tc>
        <w:tc>
          <w:tcPr>
            <w:tcW w:type="dxa" w:w="1584"/>
            <w:tcMar>
              <w:top w:w="100" w:type="dxa"/>
              <w:bottom w:w="100" w:type="dxa"/>
              <w:left w:w="80" w:type="dxa"/>
              <w:right w:w="80" w:type="dxa"/>
            </w:tcMar>
            <w:shd w:fill="F9FAF8"/>
          </w:tcPr>
          <w:p>
            <w:pPr>
              <w:jc w:val="center"/>
            </w:pPr>
            <w:r>
              <w:rPr>
                <w:sz w:val="17"/>
              </w:rPr>
              <w:t>3112670775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84"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1068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Pablo andres aviles</w:t>
            </w:r>
          </w:p>
        </w:tc>
        <w:tc>
          <w:tcPr>
            <w:tcW w:type="dxa" w:w="1728"/>
            <w:tcMar>
              <w:top w:w="100" w:type="dxa"/>
              <w:bottom w:w="100" w:type="dxa"/>
              <w:left w:w="80" w:type="dxa"/>
              <w:right w:w="80" w:type="dxa"/>
            </w:tcMar>
            <w:shd w:fill="FFFFFF"/>
          </w:tcPr>
          <w:p>
            <w:pPr>
              <w:jc w:val="center"/>
            </w:pPr>
            <w:r>
              <w:rPr>
                <w:sz w:val="17"/>
              </w:rPr>
              <w:t>7722839</w:t>
            </w:r>
          </w:p>
        </w:tc>
        <w:tc>
          <w:tcPr>
            <w:tcW w:type="dxa" w:w="1584"/>
            <w:tcMar>
              <w:top w:w="100" w:type="dxa"/>
              <w:bottom w:w="100" w:type="dxa"/>
              <w:left w:w="80" w:type="dxa"/>
              <w:right w:w="80" w:type="dxa"/>
            </w:tcMar>
            <w:shd w:fill="FFFFFF"/>
          </w:tcPr>
          <w:p>
            <w:pPr>
              <w:jc w:val="center"/>
            </w:pPr>
            <w:r>
              <w:rPr>
                <w:sz w:val="17"/>
              </w:rPr>
              <w:t>3114617577</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Deiver Yesid Mantilla Vergara</w:t>
            </w:r>
          </w:p>
        </w:tc>
        <w:tc>
          <w:tcPr>
            <w:tcW w:type="dxa" w:w="1728"/>
            <w:tcMar>
              <w:top w:w="100" w:type="dxa"/>
              <w:bottom w:w="100" w:type="dxa"/>
              <w:left w:w="80" w:type="dxa"/>
              <w:right w:w="80" w:type="dxa"/>
            </w:tcMar>
            <w:shd w:fill="F9FAF8"/>
          </w:tcPr>
          <w:p>
            <w:pPr>
              <w:jc w:val="center"/>
            </w:pPr>
            <w:r>
              <w:rPr>
                <w:sz w:val="17"/>
              </w:rPr>
              <w:t>ELE120251027</w:t>
            </w:r>
          </w:p>
        </w:tc>
        <w:tc>
          <w:tcPr>
            <w:tcW w:type="dxa" w:w="1584"/>
            <w:tcMar>
              <w:top w:w="100" w:type="dxa"/>
              <w:bottom w:w="100" w:type="dxa"/>
              <w:left w:w="80" w:type="dxa"/>
              <w:right w:w="80" w:type="dxa"/>
            </w:tcMar>
            <w:shd w:fill="F9FAF8"/>
          </w:tcPr>
          <w:p>
            <w:pPr>
              <w:jc w:val="center"/>
            </w:pPr>
            <w:r>
              <w:rPr>
                <w:sz w:val="17"/>
              </w:rPr>
              <w:t>3125970130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543415"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3415"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Andrés Felipe Muñoz</w:t>
            </w:r>
          </w:p>
        </w:tc>
        <w:tc>
          <w:tcPr>
            <w:tcW w:type="dxa" w:w="1728"/>
            <w:tcMar>
              <w:top w:w="100" w:type="dxa"/>
              <w:bottom w:w="100" w:type="dxa"/>
              <w:left w:w="80" w:type="dxa"/>
              <w:right w:w="80" w:type="dxa"/>
            </w:tcMar>
            <w:shd w:fill="FFFFFF"/>
          </w:tcPr>
          <w:p>
            <w:pPr>
              <w:jc w:val="center"/>
            </w:pPr>
            <w:r>
              <w:rPr>
                <w:sz w:val="17"/>
              </w:rPr>
              <w:t>1061690977</w:t>
            </w:r>
          </w:p>
        </w:tc>
        <w:tc>
          <w:tcPr>
            <w:tcW w:type="dxa" w:w="1584"/>
            <w:tcMar>
              <w:top w:w="100" w:type="dxa"/>
              <w:bottom w:w="100" w:type="dxa"/>
              <w:left w:w="80" w:type="dxa"/>
              <w:right w:w="80" w:type="dxa"/>
            </w:tcMar>
            <w:shd w:fill="FFFFFF"/>
          </w:tcPr>
          <w:p>
            <w:pPr>
              <w:jc w:val="center"/>
            </w:pPr>
            <w:r>
              <w:rPr>
                <w:sz w:val="17"/>
              </w:rPr>
              <w:t>3108840329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Ricardo Rodriguez</w:t>
            </w:r>
          </w:p>
        </w:tc>
        <w:tc>
          <w:tcPr>
            <w:tcW w:type="dxa" w:w="1728"/>
            <w:tcMar>
              <w:top w:w="100" w:type="dxa"/>
              <w:bottom w:w="100" w:type="dxa"/>
              <w:left w:w="80" w:type="dxa"/>
              <w:right w:w="80" w:type="dxa"/>
            </w:tcMar>
            <w:shd w:fill="F9FAF8"/>
          </w:tcPr>
          <w:p>
            <w:pPr>
              <w:jc w:val="center"/>
            </w:pPr>
            <w:r>
              <w:rPr>
                <w:sz w:val="17"/>
              </w:rPr>
              <w:t>1108937084</w:t>
            </w:r>
          </w:p>
        </w:tc>
        <w:tc>
          <w:tcPr>
            <w:tcW w:type="dxa" w:w="1584"/>
            <w:tcMar>
              <w:top w:w="100" w:type="dxa"/>
              <w:bottom w:w="100" w:type="dxa"/>
              <w:left w:w="80" w:type="dxa"/>
              <w:right w:w="80" w:type="dxa"/>
            </w:tcMar>
            <w:shd w:fill="F9FAF8"/>
          </w:tcPr>
          <w:p>
            <w:pPr>
              <w:jc w:val="center"/>
            </w:pPr>
            <w:r>
              <w:rPr>
                <w:sz w:val="17"/>
              </w:rPr>
              <w:t>3229849503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5538"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7553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Hermes Morales</w:t>
            </w:r>
          </w:p>
        </w:tc>
        <w:tc>
          <w:tcPr>
            <w:tcW w:type="dxa" w:w="1728"/>
            <w:tcMar>
              <w:top w:w="100" w:type="dxa"/>
              <w:bottom w:w="100" w:type="dxa"/>
              <w:left w:w="80" w:type="dxa"/>
              <w:right w:w="80" w:type="dxa"/>
            </w:tcMar>
            <w:shd w:fill="FFFFFF"/>
          </w:tcPr>
          <w:p>
            <w:pPr>
              <w:jc w:val="center"/>
            </w:pPr>
            <w:r>
              <w:rPr>
                <w:sz w:val="17"/>
              </w:rPr>
              <w:t>1006003970</w:t>
            </w:r>
          </w:p>
        </w:tc>
        <w:tc>
          <w:tcPr>
            <w:tcW w:type="dxa" w:w="1584"/>
            <w:tcMar>
              <w:top w:w="100" w:type="dxa"/>
              <w:bottom w:w="100" w:type="dxa"/>
              <w:left w:w="80" w:type="dxa"/>
              <w:right w:w="80" w:type="dxa"/>
            </w:tcMar>
            <w:shd w:fill="FFFFFF"/>
          </w:tcPr>
          <w:p>
            <w:pPr>
              <w:jc w:val="center"/>
            </w:pPr>
            <w:r>
              <w:rPr>
                <w:sz w:val="17"/>
              </w:rPr>
              <w:t>3204731899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solman rojas solarte</w:t>
            </w:r>
          </w:p>
        </w:tc>
        <w:tc>
          <w:tcPr>
            <w:tcW w:type="dxa" w:w="1728"/>
            <w:tcMar>
              <w:top w:w="100" w:type="dxa"/>
              <w:bottom w:w="100" w:type="dxa"/>
              <w:left w:w="80" w:type="dxa"/>
              <w:right w:w="80" w:type="dxa"/>
            </w:tcMar>
            <w:shd w:fill="F9FAF8"/>
          </w:tcPr>
          <w:p>
            <w:pPr>
              <w:jc w:val="center"/>
            </w:pPr>
            <w:r>
              <w:rPr>
                <w:sz w:val="17"/>
              </w:rPr>
              <w:t>ELE120201039</w:t>
            </w:r>
          </w:p>
        </w:tc>
        <w:tc>
          <w:tcPr>
            <w:tcW w:type="dxa" w:w="1584"/>
            <w:tcMar>
              <w:top w:w="100" w:type="dxa"/>
              <w:bottom w:w="100" w:type="dxa"/>
              <w:left w:w="80" w:type="dxa"/>
              <w:right w:w="80" w:type="dxa"/>
            </w:tcMar>
            <w:shd w:fill="F9FAF8"/>
          </w:tcPr>
          <w:p>
            <w:pPr>
              <w:jc w:val="center"/>
            </w:pPr>
            <w:r>
              <w:rPr>
                <w:sz w:val="17"/>
              </w:rPr>
              <w:t>3224823934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Danny Cruz</w:t>
            </w:r>
          </w:p>
        </w:tc>
        <w:tc>
          <w:tcPr>
            <w:tcW w:type="dxa" w:w="1728"/>
            <w:tcMar>
              <w:top w:w="100" w:type="dxa"/>
              <w:bottom w:w="100" w:type="dxa"/>
              <w:left w:w="80" w:type="dxa"/>
              <w:right w:w="80" w:type="dxa"/>
            </w:tcMar>
            <w:shd w:fill="FFFFFF"/>
          </w:tcPr>
          <w:p>
            <w:pPr>
              <w:jc w:val="center"/>
            </w:pPr>
            <w:r>
              <w:rPr>
                <w:sz w:val="17"/>
              </w:rPr>
              <w:t>ELEC1234</w:t>
            </w:r>
          </w:p>
        </w:tc>
        <w:tc>
          <w:tcPr>
            <w:tcW w:type="dxa" w:w="1584"/>
            <w:tcMar>
              <w:top w:w="100" w:type="dxa"/>
              <w:bottom w:w="100" w:type="dxa"/>
              <w:left w:w="80" w:type="dxa"/>
              <w:right w:w="80" w:type="dxa"/>
            </w:tcMar>
            <w:shd w:fill="FFFFFF"/>
          </w:tcPr>
          <w:p>
            <w:pPr>
              <w:jc w:val="center"/>
            </w:pPr>
            <w:r>
              <w:rPr>
                <w:sz w:val="17"/>
              </w:rPr>
              <w:t>3225295378</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William Ramirez gutierrez</w:t>
            </w:r>
          </w:p>
        </w:tc>
        <w:tc>
          <w:tcPr>
            <w:tcW w:type="dxa" w:w="1728"/>
            <w:tcMar>
              <w:top w:w="100" w:type="dxa"/>
              <w:bottom w:w="100" w:type="dxa"/>
              <w:left w:w="80" w:type="dxa"/>
              <w:right w:w="80" w:type="dxa"/>
            </w:tcMar>
            <w:shd w:fill="F9FAF8"/>
          </w:tcPr>
          <w:p>
            <w:pPr>
              <w:jc w:val="center"/>
            </w:pPr>
            <w:r>
              <w:rPr>
                <w:sz w:val="17"/>
              </w:rPr>
              <w:t>11309380</w:t>
            </w:r>
          </w:p>
        </w:tc>
        <w:tc>
          <w:tcPr>
            <w:tcW w:type="dxa" w:w="1584"/>
            <w:tcMar>
              <w:top w:w="100" w:type="dxa"/>
              <w:bottom w:w="100" w:type="dxa"/>
              <w:left w:w="80" w:type="dxa"/>
              <w:right w:w="80" w:type="dxa"/>
            </w:tcMar>
            <w:shd w:fill="F9FAF8"/>
          </w:tcPr>
          <w:p>
            <w:pPr>
              <w:jc w:val="center"/>
            </w:pPr>
            <w:r>
              <w:rPr>
                <w:sz w:val="17"/>
              </w:rPr>
              <w:t>3108181836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Karen viviana Gaona vargas</w:t>
            </w:r>
          </w:p>
        </w:tc>
        <w:tc>
          <w:tcPr>
            <w:tcW w:type="dxa" w:w="1728"/>
            <w:tcMar>
              <w:top w:w="100" w:type="dxa"/>
              <w:bottom w:w="100" w:type="dxa"/>
              <w:left w:w="80" w:type="dxa"/>
              <w:right w:w="80" w:type="dxa"/>
            </w:tcMar>
            <w:shd w:fill="FFFFFF"/>
          </w:tcPr>
          <w:p>
            <w:pPr>
              <w:jc w:val="center"/>
            </w:pPr>
            <w:r>
              <w:rPr>
                <w:sz w:val="17"/>
              </w:rPr>
              <w:t>1077866338</w:t>
            </w:r>
          </w:p>
        </w:tc>
        <w:tc>
          <w:tcPr>
            <w:tcW w:type="dxa" w:w="1584"/>
            <w:tcMar>
              <w:top w:w="100" w:type="dxa"/>
              <w:bottom w:w="100" w:type="dxa"/>
              <w:left w:w="80" w:type="dxa"/>
              <w:right w:w="80" w:type="dxa"/>
            </w:tcMar>
            <w:shd w:fill="FFFFFF"/>
          </w:tcPr>
          <w:p>
            <w:pPr>
              <w:jc w:val="center"/>
            </w:pPr>
            <w:r>
              <w:rPr>
                <w:sz w:val="17"/>
              </w:rPr>
              <w:t>3202555302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Jonathan perez</w:t>
            </w:r>
          </w:p>
        </w:tc>
        <w:tc>
          <w:tcPr>
            <w:tcW w:type="dxa" w:w="1728"/>
            <w:tcMar>
              <w:top w:w="100" w:type="dxa"/>
              <w:bottom w:w="100" w:type="dxa"/>
              <w:left w:w="80" w:type="dxa"/>
              <w:right w:w="80" w:type="dxa"/>
            </w:tcMar>
            <w:shd w:fill="F9FAF8"/>
          </w:tcPr>
          <w:p>
            <w:pPr>
              <w:jc w:val="center"/>
            </w:pPr>
            <w:r>
              <w:rPr>
                <w:sz w:val="17"/>
              </w:rPr>
              <w:t>6804620</w:t>
            </w:r>
          </w:p>
        </w:tc>
        <w:tc>
          <w:tcPr>
            <w:tcW w:type="dxa" w:w="1584"/>
            <w:tcMar>
              <w:top w:w="100" w:type="dxa"/>
              <w:bottom w:w="100" w:type="dxa"/>
              <w:left w:w="80" w:type="dxa"/>
              <w:right w:w="80" w:type="dxa"/>
            </w:tcMar>
            <w:shd w:fill="F9FAF8"/>
          </w:tcPr>
          <w:p>
            <w:pPr>
              <w:jc w:val="center"/>
            </w:pPr>
            <w:r>
              <w:rPr>
                <w:sz w:val="17"/>
              </w:rPr>
              <w:t>3142441213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19</w:t>
            </w:r>
          </w:p>
        </w:tc>
        <w:tc>
          <w:tcPr>
            <w:tcW w:type="dxa" w:w="3312"/>
            <w:tcMar>
              <w:top w:w="100" w:type="dxa"/>
              <w:bottom w:w="100" w:type="dxa"/>
              <w:left w:w="80" w:type="dxa"/>
              <w:right w:w="80" w:type="dxa"/>
            </w:tcMar>
            <w:shd w:fill="FFFFFF"/>
          </w:tcPr>
          <w:p>
            <w:r>
              <w:rPr>
                <w:b/>
                <w:sz w:val="17"/>
              </w:rPr>
              <w:t>JHON FRANCISCO TASCO PEREZ</w:t>
            </w:r>
          </w:p>
        </w:tc>
        <w:tc>
          <w:tcPr>
            <w:tcW w:type="dxa" w:w="1728"/>
            <w:tcMar>
              <w:top w:w="100" w:type="dxa"/>
              <w:bottom w:w="100" w:type="dxa"/>
              <w:left w:w="80" w:type="dxa"/>
              <w:right w:w="80" w:type="dxa"/>
            </w:tcMar>
            <w:shd w:fill="FFFFFF"/>
          </w:tcPr>
          <w:p>
            <w:pPr>
              <w:jc w:val="center"/>
            </w:pPr>
            <w:r>
              <w:rPr>
                <w:sz w:val="17"/>
              </w:rPr>
              <w:t>ELE120342048</w:t>
            </w:r>
          </w:p>
        </w:tc>
        <w:tc>
          <w:tcPr>
            <w:tcW w:type="dxa" w:w="1584"/>
            <w:tcMar>
              <w:top w:w="100" w:type="dxa"/>
              <w:bottom w:w="100" w:type="dxa"/>
              <w:left w:w="80" w:type="dxa"/>
              <w:right w:w="80" w:type="dxa"/>
            </w:tcMar>
            <w:shd w:fill="FFFFFF"/>
          </w:tcPr>
          <w:p>
            <w:pPr>
              <w:jc w:val="center"/>
            </w:pPr>
            <w:r>
              <w:rPr>
                <w:sz w:val="17"/>
              </w:rPr>
              <w:t>3246809834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20</w:t>
            </w:r>
          </w:p>
        </w:tc>
        <w:tc>
          <w:tcPr>
            <w:tcW w:type="dxa" w:w="3312"/>
            <w:tcMar>
              <w:top w:w="100" w:type="dxa"/>
              <w:bottom w:w="100" w:type="dxa"/>
              <w:left w:w="80" w:type="dxa"/>
              <w:right w:w="80" w:type="dxa"/>
            </w:tcMar>
            <w:shd w:fill="F9FAF8"/>
          </w:tcPr>
          <w:p>
            <w:r>
              <w:rPr>
                <w:b/>
                <w:sz w:val="17"/>
              </w:rPr>
              <w:t>Alex Ricardo Perdomo Restrepo</w:t>
            </w:r>
          </w:p>
        </w:tc>
        <w:tc>
          <w:tcPr>
            <w:tcW w:type="dxa" w:w="1728"/>
            <w:tcMar>
              <w:top w:w="100" w:type="dxa"/>
              <w:bottom w:w="100" w:type="dxa"/>
              <w:left w:w="80" w:type="dxa"/>
              <w:right w:w="80" w:type="dxa"/>
            </w:tcMar>
            <w:shd w:fill="F9FAF8"/>
          </w:tcPr>
          <w:p>
            <w:pPr>
              <w:jc w:val="center"/>
            </w:pPr>
            <w:r>
              <w:rPr>
                <w:sz w:val="17"/>
              </w:rPr>
              <w:t>1234640185</w:t>
            </w:r>
          </w:p>
        </w:tc>
        <w:tc>
          <w:tcPr>
            <w:tcW w:type="dxa" w:w="1584"/>
            <w:tcMar>
              <w:top w:w="100" w:type="dxa"/>
              <w:bottom w:w="100" w:type="dxa"/>
              <w:left w:w="80" w:type="dxa"/>
              <w:right w:w="80" w:type="dxa"/>
            </w:tcMar>
            <w:shd w:fill="F9FAF8"/>
          </w:tcPr>
          <w:p>
            <w:pPr>
              <w:jc w:val="center"/>
            </w:pPr>
            <w:r>
              <w:rPr>
                <w:sz w:val="17"/>
              </w:rPr>
              <w:t>3153427115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21</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22</w:t>
            </w:r>
          </w:p>
        </w:tc>
        <w:tc>
          <w:tcPr>
            <w:tcW w:type="dxa" w:w="3312"/>
            <w:tcMar>
              <w:top w:w="100" w:type="dxa"/>
              <w:bottom w:w="100" w:type="dxa"/>
              <w:left w:w="80" w:type="dxa"/>
              <w:right w:w="80" w:type="dxa"/>
            </w:tcMar>
            <w:shd w:fill="F9FAF8"/>
          </w:tcPr>
          <w:p>
            <w:r>
              <w:rPr>
                <w:b/>
                <w:sz w:val="17"/>
              </w:rPr>
              <w:t>William ramirezgutierrez</w:t>
            </w:r>
          </w:p>
        </w:tc>
        <w:tc>
          <w:tcPr>
            <w:tcW w:type="dxa" w:w="1728"/>
            <w:tcMar>
              <w:top w:w="100" w:type="dxa"/>
              <w:bottom w:w="100" w:type="dxa"/>
              <w:left w:w="80" w:type="dxa"/>
              <w:right w:w="80" w:type="dxa"/>
            </w:tcMar>
            <w:shd w:fill="F9FAF8"/>
          </w:tcPr>
          <w:p>
            <w:pPr>
              <w:jc w:val="center"/>
            </w:pPr>
            <w:r>
              <w:rPr>
                <w:sz w:val="17"/>
              </w:rPr>
              <w:t>ELE120251081</w:t>
            </w:r>
          </w:p>
        </w:tc>
        <w:tc>
          <w:tcPr>
            <w:tcW w:type="dxa" w:w="1584"/>
            <w:tcMar>
              <w:top w:w="100" w:type="dxa"/>
              <w:bottom w:w="100" w:type="dxa"/>
              <w:left w:w="80" w:type="dxa"/>
              <w:right w:w="80" w:type="dxa"/>
            </w:tcMar>
            <w:shd w:fill="F9FAF8"/>
          </w:tcPr>
          <w:p>
            <w:pPr>
              <w:jc w:val="center"/>
            </w:pPr>
            <w:r>
              <w:rPr>
                <w:sz w:val="17"/>
              </w:rPr>
              <w:t>3108181836</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23</w:t>
            </w:r>
          </w:p>
        </w:tc>
        <w:tc>
          <w:tcPr>
            <w:tcW w:type="dxa" w:w="3312"/>
            <w:tcMar>
              <w:top w:w="100" w:type="dxa"/>
              <w:bottom w:w="100" w:type="dxa"/>
              <w:left w:w="80" w:type="dxa"/>
              <w:right w:w="80" w:type="dxa"/>
            </w:tcMar>
            <w:shd w:fill="FFFFFF"/>
          </w:tcPr>
          <w:p>
            <w:r>
              <w:rPr>
                <w:b/>
                <w:sz w:val="17"/>
              </w:rPr>
              <w:t>Yessica Andrea Triana Jaime</w:t>
            </w:r>
          </w:p>
        </w:tc>
        <w:tc>
          <w:tcPr>
            <w:tcW w:type="dxa" w:w="1728"/>
            <w:tcMar>
              <w:top w:w="100" w:type="dxa"/>
              <w:bottom w:w="100" w:type="dxa"/>
              <w:left w:w="80" w:type="dxa"/>
              <w:right w:w="80" w:type="dxa"/>
            </w:tcMar>
            <w:shd w:fill="FFFFFF"/>
          </w:tcPr>
          <w:p>
            <w:pPr>
              <w:jc w:val="center"/>
            </w:pPr>
            <w:r>
              <w:rPr>
                <w:sz w:val="17"/>
              </w:rPr>
              <w:t>1083903194</w:t>
            </w:r>
          </w:p>
        </w:tc>
        <w:tc>
          <w:tcPr>
            <w:tcW w:type="dxa" w:w="1584"/>
            <w:tcMar>
              <w:top w:w="100" w:type="dxa"/>
              <w:bottom w:w="100" w:type="dxa"/>
              <w:left w:w="80" w:type="dxa"/>
              <w:right w:w="80" w:type="dxa"/>
            </w:tcMar>
            <w:shd w:fill="FFFFFF"/>
          </w:tcPr>
          <w:p>
            <w:pPr>
              <w:jc w:val="center"/>
            </w:pPr>
            <w:r>
              <w:rPr>
                <w:sz w:val="17"/>
              </w:rPr>
              <w:t>3138468363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24</w:t>
            </w:r>
          </w:p>
        </w:tc>
        <w:tc>
          <w:tcPr>
            <w:tcW w:type="dxa" w:w="3312"/>
            <w:tcMar>
              <w:top w:w="100" w:type="dxa"/>
              <w:bottom w:w="100" w:type="dxa"/>
              <w:left w:w="80" w:type="dxa"/>
              <w:right w:w="80" w:type="dxa"/>
            </w:tcMar>
            <w:shd w:fill="F9FAF8"/>
          </w:tcPr>
          <w:p>
            <w:r>
              <w:rPr>
                <w:b/>
                <w:sz w:val="17"/>
              </w:rPr>
              <w:t>Yonier Castillo Mamian</w:t>
            </w:r>
          </w:p>
        </w:tc>
        <w:tc>
          <w:tcPr>
            <w:tcW w:type="dxa" w:w="1728"/>
            <w:tcMar>
              <w:top w:w="100" w:type="dxa"/>
              <w:bottom w:w="100" w:type="dxa"/>
              <w:left w:w="80" w:type="dxa"/>
              <w:right w:w="80" w:type="dxa"/>
            </w:tcMar>
            <w:shd w:fill="F9FAF8"/>
          </w:tcPr>
          <w:p>
            <w:pPr>
              <w:jc w:val="center"/>
            </w:pPr>
            <w:r>
              <w:rPr>
                <w:sz w:val="17"/>
              </w:rPr>
              <w:t>1007393163</w:t>
            </w:r>
          </w:p>
        </w:tc>
        <w:tc>
          <w:tcPr>
            <w:tcW w:type="dxa" w:w="1584"/>
            <w:tcMar>
              <w:top w:w="100" w:type="dxa"/>
              <w:bottom w:w="100" w:type="dxa"/>
              <w:left w:w="80" w:type="dxa"/>
              <w:right w:w="80" w:type="dxa"/>
            </w:tcMar>
            <w:shd w:fill="F9FAF8"/>
          </w:tcPr>
          <w:p>
            <w:pPr>
              <w:jc w:val="center"/>
            </w:pPr>
            <w:r>
              <w:rPr>
                <w:sz w:val="17"/>
              </w:rPr>
              <w:t>3146332975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25</w:t>
            </w:r>
          </w:p>
        </w:tc>
        <w:tc>
          <w:tcPr>
            <w:tcW w:type="dxa" w:w="3312"/>
            <w:tcMar>
              <w:top w:w="100" w:type="dxa"/>
              <w:bottom w:w="100" w:type="dxa"/>
              <w:left w:w="80" w:type="dxa"/>
              <w:right w:w="80" w:type="dxa"/>
            </w:tcMar>
            <w:shd w:fill="FFFFFF"/>
          </w:tcPr>
          <w:p>
            <w:r>
              <w:rPr>
                <w:b/>
                <w:sz w:val="17"/>
              </w:rPr>
              <w:t>Yamid René Potosí</w:t>
            </w:r>
          </w:p>
        </w:tc>
        <w:tc>
          <w:tcPr>
            <w:tcW w:type="dxa" w:w="1728"/>
            <w:tcMar>
              <w:top w:w="100" w:type="dxa"/>
              <w:bottom w:w="100" w:type="dxa"/>
              <w:left w:w="80" w:type="dxa"/>
              <w:right w:w="80" w:type="dxa"/>
            </w:tcMar>
            <w:shd w:fill="FFFFFF"/>
          </w:tcPr>
          <w:p>
            <w:pPr>
              <w:jc w:val="center"/>
            </w:pPr>
            <w:r>
              <w:rPr>
                <w:sz w:val="17"/>
              </w:rPr>
              <w:t>1063808522</w:t>
            </w:r>
          </w:p>
        </w:tc>
        <w:tc>
          <w:tcPr>
            <w:tcW w:type="dxa" w:w="1584"/>
            <w:tcMar>
              <w:top w:w="100" w:type="dxa"/>
              <w:bottom w:w="100" w:type="dxa"/>
              <w:left w:w="80" w:type="dxa"/>
              <w:right w:w="80" w:type="dxa"/>
            </w:tcMar>
            <w:shd w:fill="FFFFFF"/>
          </w:tcPr>
          <w:p>
            <w:pPr>
              <w:jc w:val="center"/>
            </w:pPr>
            <w:r>
              <w:rPr>
                <w:sz w:val="17"/>
              </w:rPr>
              <w:t>3042230424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r>
      <w:r>
        <w:drawing>
          <wp:inline xmlns:a="http://schemas.openxmlformats.org/drawingml/2006/main" xmlns:pic="http://schemas.openxmlformats.org/drawingml/2006/picture">
            <wp:extent cx="1214524" cy="438912"/>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214524" cy="438912"/>
                    </a:xfrm>
                    <a:prstGeom prst="rect"/>
                  </pic:spPr>
                </pic:pic>
              </a:graphicData>
            </a:graphic>
          </wp:inline>
        </w:drawing>
      </w:r>
      <w:r>
        <w:br/>
      </w:r>
      <w:r>
        <w:rPr>
          <w:b/>
          <w:color w:val="043D1A"/>
          <w:sz w:val="20"/>
        </w:rPr>
        <w:t>CARMELO SANJUANES</w:t>
        <w:br/>
      </w:r>
      <w:r>
        <w:rPr>
          <w:color w:val="323232"/>
          <w:sz w:val="18"/>
        </w:rPr>
        <w:t>Representante Estudiantil - Ingeniería Eléctrica</w:t>
        <w:br/>
        <w:t>Fundación Escuela Tecnológica de Neiva "Jesús Oviedo Pérez" - FET</w:t>
        <w:br/>
      </w:r>
      <w:r>
        <w:rPr>
          <w:i/>
          <w:color w:val="065F46"/>
          <w:sz w:val="17"/>
        </w:rPr>
        <w:t>(Carta Oficialmente Respaldada con 21 firmas estudiantiles)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