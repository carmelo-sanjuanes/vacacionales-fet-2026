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20"/>
        </w:rPr>
        <w:t>Neiva, Huila, 26 de octubre de 2026</w:t>
        <w:br/>
      </w:r>
    </w:p>
    <w:p>
      <w:pPr>
        <w:spacing w:after="280"/>
      </w:pPr>
      <w:r>
        <w:rPr>
          <w:b/>
          <w:color w:val="043D1A"/>
          <w:sz w:val="22"/>
        </w:rPr>
        <w:t>Señor:</w:t>
        <w:br/>
        <w:t>ARQUITECTO MIGUEL ÁNGEL CANCHALA DELGADO</w:t>
        <w:br/>
        <w:t>Director del Programa de Ingeniería Eléctrica</w:t>
        <w:br/>
        <w:t>Fundación Escuela Tecnológica de Neiva "Jesús Oviedo Pérez" - FET</w:t>
        <w:br/>
        <w:t>Ciudad.</w:t>
      </w:r>
    </w:p>
    <w:p>
      <w:pPr>
        <w:spacing w:after="240"/>
      </w:pPr>
      <w:r>
        <w:rPr>
          <w:b/>
          <w:sz w:val="21"/>
        </w:rPr>
        <w:t xml:space="preserve">ASUNTO: </w:t>
      </w:r>
      <w:r>
        <w:rPr>
          <w:b/>
          <w:sz w:val="21"/>
        </w:rPr>
        <w:t>Solicitud formal de apertura y programación de Curso Vacacional para la asignatura SISTEMAS DE TRANSMISIÓN DE ENERGÍA (Código: ELE0300738, Semestre 8°).</w:t>
      </w:r>
    </w:p>
    <w:p>
      <w:pPr>
        <w:spacing w:after="160" w:line="276" w:lineRule="auto"/>
      </w:pPr>
      <w:r>
        <w:t>Respetado Arquitecto Canchala:</w:t>
      </w:r>
    </w:p>
    <w:p>
      <w:pPr>
        <w:spacing w:after="200" w:line="276" w:lineRule="auto"/>
        <w:jc w:val="both"/>
      </w:pPr>
      <w:r>
        <w:t>Por medio de la presente, nosotros, los estudiantes abajo firmantes pertenecientes al programa de Ingeniería Eléctrica de la Fundación Escuela Tecnológica de Neiva "Jesús Oviedo Pérez" (FET), nos dirigimos a usted de manera cordial y respetuosa con el propósito de solicitar formalmente la apertura y oferta académica del CURSO VACACIONAL para la asignatura correspondiente al plan de estudios:</w:t>
      </w:r>
    </w:p>
    <w:p>
      <w:pPr>
        <w:spacing w:after="200" w:line="276" w:lineRule="auto"/>
        <w:ind w:left="432"/>
      </w:pPr>
      <w:r>
        <w:rPr>
          <w:b/>
          <w:color w:val="0C4A23"/>
        </w:rPr>
        <w:t>• Asignatura: SISTEMAS DE TRANSMISIÓN DE ENERGÍA</w:t>
        <w:br/>
        <w:t>• Código Académico: ELE0300738</w:t>
        <w:br/>
        <w:t>• Semestre del Plan de Estudios: Semestre 8°</w:t>
        <w:br/>
        <w:t>• Total de Estudiantes Solicitantes Preinscritos: 16 estudiantes</w:t>
      </w:r>
    </w:p>
    <w:p>
      <w:pPr>
        <w:spacing w:after="240" w:line="276" w:lineRule="auto"/>
        <w:jc w:val="both"/>
      </w:pPr>
      <w:r>
        <w:t>Manifestamos nuestro compromiso formal de matrícula y cumplimiento con los requerimientos académicos y arancelarios correspondientes al curso vacacional. Dado que contamos con un grupo sólido de 16 estudiantes interesados (superando el cupo mínimo requerido de 10 estudiantes), solicitamos su valiosa gestión ante la Coordinación Académica y la Dirección de Programa para su respectiva aprobación, asignación docente y programación de horarios.</w:t>
      </w:r>
    </w:p>
    <w:p>
      <w:pPr>
        <w:spacing w:after="160"/>
      </w:pPr>
      <w:r>
        <w:rPr>
          <w:b/>
        </w:rPr>
        <w:t>Relación de estudiantes solicitantes y firmas de respaldo:</w:t>
      </w:r>
    </w:p>
    <w:tbl>
      <w:tblPr>
        <w:tblW w:type="auto" w:w="0"/>
        <w:jc w:val="center"/>
        <w:tblLayout w:type="fixed"/>
        <w:tblLook w:firstColumn="1" w:firstRow="1" w:lastColumn="0" w:lastRow="0" w:noHBand="0" w:noVBand="1" w:val="04A0"/>
      </w:tblPr>
      <w:tblGrid>
        <w:gridCol w:w="576"/>
        <w:gridCol w:w="3312"/>
        <w:gridCol w:w="1728"/>
        <w:gridCol w:w="1584"/>
        <w:gridCol w:w="2592"/>
      </w:tblGrid>
      <w:tr>
        <w:tc>
          <w:tcPr>
            <w:tcW w:type="dxa" w:w="576"/>
            <w:shd w:fill="043D1A"/>
            <w:tcMar>
              <w:top w:w="120" w:type="dxa"/>
              <w:bottom w:w="120" w:type="dxa"/>
              <w:left w:w="100" w:type="dxa"/>
              <w:right w:w="100" w:type="dxa"/>
            </w:tcMar>
          </w:tcPr>
          <w:p>
            <w:pPr>
              <w:jc w:val="center"/>
            </w:pPr>
            <w:r>
              <w:rPr>
                <w:b/>
                <w:color w:val="FFFFFF"/>
                <w:sz w:val="18"/>
              </w:rPr>
              <w:t>N°</w:t>
            </w:r>
          </w:p>
        </w:tc>
        <w:tc>
          <w:tcPr>
            <w:tcW w:type="dxa" w:w="3312"/>
            <w:shd w:fill="043D1A"/>
            <w:tcMar>
              <w:top w:w="120" w:type="dxa"/>
              <w:bottom w:w="120" w:type="dxa"/>
              <w:left w:w="100" w:type="dxa"/>
              <w:right w:w="100" w:type="dxa"/>
            </w:tcMar>
          </w:tcPr>
          <w:p>
            <w:pPr>
              <w:jc w:val="center"/>
            </w:pPr>
            <w:r>
              <w:rPr>
                <w:b/>
                <w:color w:val="FFFFFF"/>
                <w:sz w:val="18"/>
              </w:rPr>
              <w:t>Nombre del Estudiante</w:t>
            </w:r>
          </w:p>
        </w:tc>
        <w:tc>
          <w:tcPr>
            <w:tcW w:type="dxa" w:w="1728"/>
            <w:shd w:fill="043D1A"/>
            <w:tcMar>
              <w:top w:w="120" w:type="dxa"/>
              <w:bottom w:w="120" w:type="dxa"/>
              <w:left w:w="100" w:type="dxa"/>
              <w:right w:w="100" w:type="dxa"/>
            </w:tcMar>
          </w:tcPr>
          <w:p>
            <w:pPr>
              <w:jc w:val="center"/>
            </w:pPr>
            <w:r>
              <w:rPr>
                <w:b/>
                <w:color w:val="FFFFFF"/>
                <w:sz w:val="18"/>
              </w:rPr>
              <w:t>Cód. Estudiantil</w:t>
            </w:r>
          </w:p>
        </w:tc>
        <w:tc>
          <w:tcPr>
            <w:tcW w:type="dxa" w:w="1584"/>
            <w:shd w:fill="043D1A"/>
            <w:tcMar>
              <w:top w:w="120" w:type="dxa"/>
              <w:bottom w:w="120" w:type="dxa"/>
              <w:left w:w="100" w:type="dxa"/>
              <w:right w:w="100" w:type="dxa"/>
            </w:tcMar>
          </w:tcPr>
          <w:p>
            <w:pPr>
              <w:jc w:val="center"/>
            </w:pPr>
            <w:r>
              <w:rPr>
                <w:b/>
                <w:color w:val="FFFFFF"/>
                <w:sz w:val="18"/>
              </w:rPr>
              <w:t>Teléfono</w:t>
            </w:r>
          </w:p>
        </w:tc>
        <w:tc>
          <w:tcPr>
            <w:tcW w:type="dxa" w:w="2592"/>
            <w:shd w:fill="043D1A"/>
            <w:tcMar>
              <w:top w:w="120" w:type="dxa"/>
              <w:bottom w:w="120" w:type="dxa"/>
              <w:left w:w="100" w:type="dxa"/>
              <w:right w:w="100" w:type="dxa"/>
            </w:tcMar>
          </w:tcPr>
          <w:p>
            <w:pPr>
              <w:jc w:val="center"/>
            </w:pPr>
            <w:r>
              <w:rPr>
                <w:b/>
                <w:color w:val="FFFFFF"/>
                <w:sz w:val="18"/>
              </w:rPr>
              <w:t>Firma del Estudiante</w:t>
            </w:r>
          </w:p>
        </w:tc>
      </w:tr>
      <w:tr>
        <w:tc>
          <w:tcPr>
            <w:tcW w:type="dxa" w:w="576"/>
            <w:tcMar>
              <w:top w:w="100" w:type="dxa"/>
              <w:bottom w:w="100" w:type="dxa"/>
              <w:left w:w="80" w:type="dxa"/>
              <w:right w:w="80" w:type="dxa"/>
            </w:tcMar>
            <w:shd w:fill="FFFFFF"/>
          </w:tcPr>
          <w:p>
            <w:pPr>
              <w:jc w:val="center"/>
            </w:pPr>
            <w:r>
              <w:rPr>
                <w:sz w:val="17"/>
              </w:rPr>
              <w:t>1</w:t>
            </w:r>
          </w:p>
        </w:tc>
        <w:tc>
          <w:tcPr>
            <w:tcW w:type="dxa" w:w="3312"/>
            <w:tcMar>
              <w:top w:w="100" w:type="dxa"/>
              <w:bottom w:w="100" w:type="dxa"/>
              <w:left w:w="80" w:type="dxa"/>
              <w:right w:w="80" w:type="dxa"/>
            </w:tcMar>
            <w:shd w:fill="FFFFFF"/>
          </w:tcPr>
          <w:p>
            <w:r>
              <w:rPr>
                <w:b/>
                <w:sz w:val="17"/>
              </w:rPr>
              <w:t>arangel tierradentro mosquera</w:t>
            </w:r>
          </w:p>
        </w:tc>
        <w:tc>
          <w:tcPr>
            <w:tcW w:type="dxa" w:w="1728"/>
            <w:tcMar>
              <w:top w:w="100" w:type="dxa"/>
              <w:bottom w:w="100" w:type="dxa"/>
              <w:left w:w="80" w:type="dxa"/>
              <w:right w:w="80" w:type="dxa"/>
            </w:tcMar>
            <w:shd w:fill="FFFFFF"/>
          </w:tcPr>
          <w:p>
            <w:pPr>
              <w:jc w:val="center"/>
            </w:pPr>
            <w:r>
              <w:rPr>
                <w:sz w:val="17"/>
              </w:rPr>
              <w:t>7696096</w:t>
            </w:r>
          </w:p>
        </w:tc>
        <w:tc>
          <w:tcPr>
            <w:tcW w:type="dxa" w:w="1584"/>
            <w:tcMar>
              <w:top w:w="100" w:type="dxa"/>
              <w:bottom w:w="100" w:type="dxa"/>
              <w:left w:w="80" w:type="dxa"/>
              <w:right w:w="80" w:type="dxa"/>
            </w:tcMar>
            <w:shd w:fill="FFFFFF"/>
          </w:tcPr>
          <w:p>
            <w:pPr>
              <w:jc w:val="center"/>
            </w:pPr>
            <w:r>
              <w:rPr>
                <w:sz w:val="17"/>
              </w:rPr>
              <w:t>3115400168</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2</w:t>
            </w:r>
          </w:p>
        </w:tc>
        <w:tc>
          <w:tcPr>
            <w:tcW w:type="dxa" w:w="3312"/>
            <w:tcMar>
              <w:top w:w="100" w:type="dxa"/>
              <w:bottom w:w="100" w:type="dxa"/>
              <w:left w:w="80" w:type="dxa"/>
              <w:right w:w="80" w:type="dxa"/>
            </w:tcMar>
            <w:shd w:fill="F9FAF8"/>
          </w:tcPr>
          <w:p>
            <w:r>
              <w:rPr>
                <w:b/>
                <w:sz w:val="17"/>
              </w:rPr>
              <w:t>Edward Andrés Cerón Llantén</w:t>
            </w:r>
          </w:p>
        </w:tc>
        <w:tc>
          <w:tcPr>
            <w:tcW w:type="dxa" w:w="1728"/>
            <w:tcMar>
              <w:top w:w="100" w:type="dxa"/>
              <w:bottom w:w="100" w:type="dxa"/>
              <w:left w:w="80" w:type="dxa"/>
              <w:right w:w="80" w:type="dxa"/>
            </w:tcMar>
            <w:shd w:fill="F9FAF8"/>
          </w:tcPr>
          <w:p>
            <w:pPr>
              <w:jc w:val="center"/>
            </w:pPr>
            <w:r>
              <w:rPr>
                <w:sz w:val="17"/>
              </w:rPr>
              <w:t>1061814979</w:t>
            </w:r>
          </w:p>
        </w:tc>
        <w:tc>
          <w:tcPr>
            <w:tcW w:type="dxa" w:w="1584"/>
            <w:tcMar>
              <w:top w:w="100" w:type="dxa"/>
              <w:bottom w:w="100" w:type="dxa"/>
              <w:left w:w="80" w:type="dxa"/>
              <w:right w:w="80" w:type="dxa"/>
            </w:tcMar>
            <w:shd w:fill="F9FAF8"/>
          </w:tcPr>
          <w:p>
            <w:pPr>
              <w:jc w:val="center"/>
            </w:pPr>
            <w:r>
              <w:rPr>
                <w:sz w:val="17"/>
              </w:rPr>
              <w:t>3105179946</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3</w:t>
            </w:r>
          </w:p>
        </w:tc>
        <w:tc>
          <w:tcPr>
            <w:tcW w:type="dxa" w:w="3312"/>
            <w:tcMar>
              <w:top w:w="100" w:type="dxa"/>
              <w:bottom w:w="100" w:type="dxa"/>
              <w:left w:w="80" w:type="dxa"/>
              <w:right w:w="80" w:type="dxa"/>
            </w:tcMar>
            <w:shd w:fill="FFFFFF"/>
          </w:tcPr>
          <w:p>
            <w:r>
              <w:rPr>
                <w:b/>
                <w:sz w:val="17"/>
              </w:rPr>
              <w:t>yeison Camilo</w:t>
            </w:r>
          </w:p>
        </w:tc>
        <w:tc>
          <w:tcPr>
            <w:tcW w:type="dxa" w:w="1728"/>
            <w:tcMar>
              <w:top w:w="100" w:type="dxa"/>
              <w:bottom w:w="100" w:type="dxa"/>
              <w:left w:w="80" w:type="dxa"/>
              <w:right w:w="80" w:type="dxa"/>
            </w:tcMar>
            <w:shd w:fill="FFFFFF"/>
          </w:tcPr>
          <w:p>
            <w:pPr>
              <w:jc w:val="center"/>
            </w:pPr>
            <w:r>
              <w:rPr>
                <w:sz w:val="17"/>
              </w:rPr>
              <w:t>1075258644</w:t>
            </w:r>
          </w:p>
        </w:tc>
        <w:tc>
          <w:tcPr>
            <w:tcW w:type="dxa" w:w="1584"/>
            <w:tcMar>
              <w:top w:w="100" w:type="dxa"/>
              <w:bottom w:w="100" w:type="dxa"/>
              <w:left w:w="80" w:type="dxa"/>
              <w:right w:w="80" w:type="dxa"/>
            </w:tcMar>
            <w:shd w:fill="FFFFFF"/>
          </w:tcPr>
          <w:p>
            <w:pPr>
              <w:jc w:val="center"/>
            </w:pPr>
            <w:r>
              <w:rPr>
                <w:sz w:val="17"/>
              </w:rPr>
              <w:t>3209627691</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4</w:t>
            </w:r>
          </w:p>
        </w:tc>
        <w:tc>
          <w:tcPr>
            <w:tcW w:type="dxa" w:w="3312"/>
            <w:tcMar>
              <w:top w:w="100" w:type="dxa"/>
              <w:bottom w:w="100" w:type="dxa"/>
              <w:left w:w="80" w:type="dxa"/>
              <w:right w:w="80" w:type="dxa"/>
            </w:tcMar>
            <w:shd w:fill="F9FAF8"/>
          </w:tcPr>
          <w:p>
            <w:r>
              <w:rPr>
                <w:b/>
                <w:sz w:val="17"/>
              </w:rPr>
              <w:t>Astrid Carolina Becerra Cordoba</w:t>
            </w:r>
          </w:p>
        </w:tc>
        <w:tc>
          <w:tcPr>
            <w:tcW w:type="dxa" w:w="1728"/>
            <w:tcMar>
              <w:top w:w="100" w:type="dxa"/>
              <w:bottom w:w="100" w:type="dxa"/>
              <w:left w:w="80" w:type="dxa"/>
              <w:right w:w="80" w:type="dxa"/>
            </w:tcMar>
            <w:shd w:fill="F9FAF8"/>
          </w:tcPr>
          <w:p>
            <w:pPr>
              <w:jc w:val="center"/>
            </w:pPr>
            <w:r>
              <w:rPr>
                <w:sz w:val="17"/>
              </w:rPr>
              <w:t>1124862386</w:t>
            </w:r>
          </w:p>
        </w:tc>
        <w:tc>
          <w:tcPr>
            <w:tcW w:type="dxa" w:w="1584"/>
            <w:tcMar>
              <w:top w:w="100" w:type="dxa"/>
              <w:bottom w:w="100" w:type="dxa"/>
              <w:left w:w="80" w:type="dxa"/>
              <w:right w:w="80" w:type="dxa"/>
            </w:tcMar>
            <w:shd w:fill="F9FAF8"/>
          </w:tcPr>
          <w:p>
            <w:pPr>
              <w:jc w:val="center"/>
            </w:pPr>
            <w:r>
              <w:rPr>
                <w:sz w:val="17"/>
              </w:rPr>
              <w:t>3209437670</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5</w:t>
            </w:r>
          </w:p>
        </w:tc>
        <w:tc>
          <w:tcPr>
            <w:tcW w:type="dxa" w:w="3312"/>
            <w:tcMar>
              <w:top w:w="100" w:type="dxa"/>
              <w:bottom w:w="100" w:type="dxa"/>
              <w:left w:w="80" w:type="dxa"/>
              <w:right w:w="80" w:type="dxa"/>
            </w:tcMar>
            <w:shd w:fill="FFFFFF"/>
          </w:tcPr>
          <w:p>
            <w:r>
              <w:rPr>
                <w:b/>
                <w:sz w:val="17"/>
              </w:rPr>
              <w:t>Danny Cruz</w:t>
            </w:r>
          </w:p>
        </w:tc>
        <w:tc>
          <w:tcPr>
            <w:tcW w:type="dxa" w:w="1728"/>
            <w:tcMar>
              <w:top w:w="100" w:type="dxa"/>
              <w:bottom w:w="100" w:type="dxa"/>
              <w:left w:w="80" w:type="dxa"/>
              <w:right w:w="80" w:type="dxa"/>
            </w:tcMar>
            <w:shd w:fill="FFFFFF"/>
          </w:tcPr>
          <w:p>
            <w:pPr>
              <w:jc w:val="center"/>
            </w:pPr>
            <w:r>
              <w:rPr>
                <w:sz w:val="17"/>
              </w:rPr>
              <w:t>ELEC1234</w:t>
            </w:r>
          </w:p>
        </w:tc>
        <w:tc>
          <w:tcPr>
            <w:tcW w:type="dxa" w:w="1584"/>
            <w:tcMar>
              <w:top w:w="100" w:type="dxa"/>
              <w:bottom w:w="100" w:type="dxa"/>
              <w:left w:w="80" w:type="dxa"/>
              <w:right w:w="80" w:type="dxa"/>
            </w:tcMar>
            <w:shd w:fill="FFFFFF"/>
          </w:tcPr>
          <w:p>
            <w:pPr>
              <w:jc w:val="center"/>
            </w:pPr>
            <w:r>
              <w:rPr>
                <w:sz w:val="17"/>
              </w:rPr>
              <w:t>3225295378</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6</w:t>
            </w:r>
          </w:p>
        </w:tc>
        <w:tc>
          <w:tcPr>
            <w:tcW w:type="dxa" w:w="3312"/>
            <w:tcMar>
              <w:top w:w="100" w:type="dxa"/>
              <w:bottom w:w="100" w:type="dxa"/>
              <w:left w:w="80" w:type="dxa"/>
              <w:right w:w="80" w:type="dxa"/>
            </w:tcMar>
            <w:shd w:fill="F9FAF8"/>
          </w:tcPr>
          <w:p>
            <w:r>
              <w:rPr>
                <w:b/>
                <w:sz w:val="17"/>
              </w:rPr>
              <w:t>William Ramirez gutierrez</w:t>
            </w:r>
          </w:p>
        </w:tc>
        <w:tc>
          <w:tcPr>
            <w:tcW w:type="dxa" w:w="1728"/>
            <w:tcMar>
              <w:top w:w="100" w:type="dxa"/>
              <w:bottom w:w="100" w:type="dxa"/>
              <w:left w:w="80" w:type="dxa"/>
              <w:right w:w="80" w:type="dxa"/>
            </w:tcMar>
            <w:shd w:fill="F9FAF8"/>
          </w:tcPr>
          <w:p>
            <w:pPr>
              <w:jc w:val="center"/>
            </w:pPr>
            <w:r>
              <w:rPr>
                <w:sz w:val="17"/>
              </w:rPr>
              <w:t>11309380</w:t>
            </w:r>
          </w:p>
        </w:tc>
        <w:tc>
          <w:tcPr>
            <w:tcW w:type="dxa" w:w="1584"/>
            <w:tcMar>
              <w:top w:w="100" w:type="dxa"/>
              <w:bottom w:w="100" w:type="dxa"/>
              <w:left w:w="80" w:type="dxa"/>
              <w:right w:w="80" w:type="dxa"/>
            </w:tcMar>
            <w:shd w:fill="F9FAF8"/>
          </w:tcPr>
          <w:p>
            <w:pPr>
              <w:jc w:val="center"/>
            </w:pPr>
            <w:r>
              <w:rPr>
                <w:sz w:val="17"/>
              </w:rPr>
              <w:t>3108181836</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7</w:t>
            </w:r>
          </w:p>
        </w:tc>
        <w:tc>
          <w:tcPr>
            <w:tcW w:type="dxa" w:w="3312"/>
            <w:tcMar>
              <w:top w:w="100" w:type="dxa"/>
              <w:bottom w:w="100" w:type="dxa"/>
              <w:left w:w="80" w:type="dxa"/>
              <w:right w:w="80" w:type="dxa"/>
            </w:tcMar>
            <w:shd w:fill="FFFFFF"/>
          </w:tcPr>
          <w:p>
            <w:r>
              <w:rPr>
                <w:b/>
                <w:sz w:val="17"/>
              </w:rPr>
              <w:t>Karen viviana Gaona vargas</w:t>
            </w:r>
          </w:p>
        </w:tc>
        <w:tc>
          <w:tcPr>
            <w:tcW w:type="dxa" w:w="1728"/>
            <w:tcMar>
              <w:top w:w="100" w:type="dxa"/>
              <w:bottom w:w="100" w:type="dxa"/>
              <w:left w:w="80" w:type="dxa"/>
              <w:right w:w="80" w:type="dxa"/>
            </w:tcMar>
            <w:shd w:fill="FFFFFF"/>
          </w:tcPr>
          <w:p>
            <w:pPr>
              <w:jc w:val="center"/>
            </w:pPr>
            <w:r>
              <w:rPr>
                <w:sz w:val="17"/>
              </w:rPr>
              <w:t>1077866338</w:t>
            </w:r>
          </w:p>
        </w:tc>
        <w:tc>
          <w:tcPr>
            <w:tcW w:type="dxa" w:w="1584"/>
            <w:tcMar>
              <w:top w:w="100" w:type="dxa"/>
              <w:bottom w:w="100" w:type="dxa"/>
              <w:left w:w="80" w:type="dxa"/>
              <w:right w:w="80" w:type="dxa"/>
            </w:tcMar>
            <w:shd w:fill="FFFFFF"/>
          </w:tcPr>
          <w:p>
            <w:pPr>
              <w:jc w:val="center"/>
            </w:pPr>
            <w:r>
              <w:rPr>
                <w:sz w:val="17"/>
              </w:rPr>
              <w:t>3202555302</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8</w:t>
            </w:r>
          </w:p>
        </w:tc>
        <w:tc>
          <w:tcPr>
            <w:tcW w:type="dxa" w:w="3312"/>
            <w:tcMar>
              <w:top w:w="100" w:type="dxa"/>
              <w:bottom w:w="100" w:type="dxa"/>
              <w:left w:w="80" w:type="dxa"/>
              <w:right w:w="80" w:type="dxa"/>
            </w:tcMar>
            <w:shd w:fill="F9FAF8"/>
          </w:tcPr>
          <w:p>
            <w:r>
              <w:rPr>
                <w:b/>
                <w:sz w:val="17"/>
              </w:rPr>
              <w:t>Daniel Andres Quintero Sandoval</w:t>
            </w:r>
          </w:p>
        </w:tc>
        <w:tc>
          <w:tcPr>
            <w:tcW w:type="dxa" w:w="1728"/>
            <w:tcMar>
              <w:top w:w="100" w:type="dxa"/>
              <w:bottom w:w="100" w:type="dxa"/>
              <w:left w:w="80" w:type="dxa"/>
              <w:right w:w="80" w:type="dxa"/>
            </w:tcMar>
            <w:shd w:fill="F9FAF8"/>
          </w:tcPr>
          <w:p>
            <w:pPr>
              <w:jc w:val="center"/>
            </w:pPr>
            <w:r>
              <w:rPr>
                <w:sz w:val="17"/>
              </w:rPr>
              <w:t>1130657578</w:t>
            </w:r>
          </w:p>
        </w:tc>
        <w:tc>
          <w:tcPr>
            <w:tcW w:type="dxa" w:w="1584"/>
            <w:tcMar>
              <w:top w:w="100" w:type="dxa"/>
              <w:bottom w:w="100" w:type="dxa"/>
              <w:left w:w="80" w:type="dxa"/>
              <w:right w:w="80" w:type="dxa"/>
            </w:tcMar>
            <w:shd w:fill="F9FAF8"/>
          </w:tcPr>
          <w:p>
            <w:pPr>
              <w:jc w:val="center"/>
            </w:pPr>
            <w:r>
              <w:rPr>
                <w:sz w:val="17"/>
              </w:rPr>
              <w:t>3124805685</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9</w:t>
            </w:r>
          </w:p>
        </w:tc>
        <w:tc>
          <w:tcPr>
            <w:tcW w:type="dxa" w:w="3312"/>
            <w:tcMar>
              <w:top w:w="100" w:type="dxa"/>
              <w:bottom w:w="100" w:type="dxa"/>
              <w:left w:w="80" w:type="dxa"/>
              <w:right w:w="80" w:type="dxa"/>
            </w:tcMar>
            <w:shd w:fill="FFFFFF"/>
          </w:tcPr>
          <w:p>
            <w:r>
              <w:rPr>
                <w:b/>
                <w:sz w:val="17"/>
              </w:rPr>
              <w:t>JOSELITO MEDINA CHINDO</w:t>
            </w:r>
          </w:p>
        </w:tc>
        <w:tc>
          <w:tcPr>
            <w:tcW w:type="dxa" w:w="1728"/>
            <w:tcMar>
              <w:top w:w="100" w:type="dxa"/>
              <w:bottom w:w="100" w:type="dxa"/>
              <w:left w:w="80" w:type="dxa"/>
              <w:right w:w="80" w:type="dxa"/>
            </w:tcMar>
            <w:shd w:fill="FFFFFF"/>
          </w:tcPr>
          <w:p>
            <w:pPr>
              <w:jc w:val="center"/>
            </w:pPr>
            <w:r>
              <w:rPr>
                <w:sz w:val="17"/>
              </w:rPr>
              <w:t>ELE12025114</w:t>
            </w:r>
          </w:p>
        </w:tc>
        <w:tc>
          <w:tcPr>
            <w:tcW w:type="dxa" w:w="1584"/>
            <w:tcMar>
              <w:top w:w="100" w:type="dxa"/>
              <w:bottom w:w="100" w:type="dxa"/>
              <w:left w:w="80" w:type="dxa"/>
              <w:right w:w="80" w:type="dxa"/>
            </w:tcMar>
            <w:shd w:fill="FFFFFF"/>
          </w:tcPr>
          <w:p>
            <w:pPr>
              <w:jc w:val="center"/>
            </w:pPr>
            <w:r>
              <w:rPr>
                <w:sz w:val="17"/>
              </w:rPr>
              <w:t>3186082334</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2006248" cy="292608"/>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006248"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10</w:t>
            </w:r>
          </w:p>
        </w:tc>
        <w:tc>
          <w:tcPr>
            <w:tcW w:type="dxa" w:w="3312"/>
            <w:tcMar>
              <w:top w:w="100" w:type="dxa"/>
              <w:bottom w:w="100" w:type="dxa"/>
              <w:left w:w="80" w:type="dxa"/>
              <w:right w:w="80" w:type="dxa"/>
            </w:tcMar>
            <w:shd w:fill="F9FAF8"/>
          </w:tcPr>
          <w:p>
            <w:r>
              <w:rPr>
                <w:b/>
                <w:sz w:val="17"/>
              </w:rPr>
              <w:t>Alex Ricardo Perdomo Restrepo</w:t>
            </w:r>
          </w:p>
        </w:tc>
        <w:tc>
          <w:tcPr>
            <w:tcW w:type="dxa" w:w="1728"/>
            <w:tcMar>
              <w:top w:w="100" w:type="dxa"/>
              <w:bottom w:w="100" w:type="dxa"/>
              <w:left w:w="80" w:type="dxa"/>
              <w:right w:w="80" w:type="dxa"/>
            </w:tcMar>
            <w:shd w:fill="F9FAF8"/>
          </w:tcPr>
          <w:p>
            <w:pPr>
              <w:jc w:val="center"/>
            </w:pPr>
            <w:r>
              <w:rPr>
                <w:sz w:val="17"/>
              </w:rPr>
              <w:t>1234640185</w:t>
            </w:r>
          </w:p>
        </w:tc>
        <w:tc>
          <w:tcPr>
            <w:tcW w:type="dxa" w:w="1584"/>
            <w:tcMar>
              <w:top w:w="100" w:type="dxa"/>
              <w:bottom w:w="100" w:type="dxa"/>
              <w:left w:w="80" w:type="dxa"/>
              <w:right w:w="80" w:type="dxa"/>
            </w:tcMar>
            <w:shd w:fill="F9FAF8"/>
          </w:tcPr>
          <w:p>
            <w:pPr>
              <w:jc w:val="center"/>
            </w:pPr>
            <w:r>
              <w:rPr>
                <w:sz w:val="17"/>
              </w:rPr>
              <w:t>3153427115</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11</w:t>
            </w:r>
          </w:p>
        </w:tc>
        <w:tc>
          <w:tcPr>
            <w:tcW w:type="dxa" w:w="3312"/>
            <w:tcMar>
              <w:top w:w="100" w:type="dxa"/>
              <w:bottom w:w="100" w:type="dxa"/>
              <w:left w:w="80" w:type="dxa"/>
              <w:right w:w="80" w:type="dxa"/>
            </w:tcMar>
            <w:shd w:fill="FFFFFF"/>
          </w:tcPr>
          <w:p>
            <w:r>
              <w:rPr>
                <w:b/>
                <w:sz w:val="17"/>
              </w:rPr>
              <w:t>John jairo Sánchez garcia</w:t>
            </w:r>
          </w:p>
        </w:tc>
        <w:tc>
          <w:tcPr>
            <w:tcW w:type="dxa" w:w="1728"/>
            <w:tcMar>
              <w:top w:w="100" w:type="dxa"/>
              <w:bottom w:w="100" w:type="dxa"/>
              <w:left w:w="80" w:type="dxa"/>
              <w:right w:w="80" w:type="dxa"/>
            </w:tcMar>
            <w:shd w:fill="FFFFFF"/>
          </w:tcPr>
          <w:p>
            <w:pPr>
              <w:jc w:val="center"/>
            </w:pPr>
            <w:r>
              <w:rPr>
                <w:sz w:val="17"/>
              </w:rPr>
              <w:t>79843323</w:t>
            </w:r>
          </w:p>
        </w:tc>
        <w:tc>
          <w:tcPr>
            <w:tcW w:type="dxa" w:w="1584"/>
            <w:tcMar>
              <w:top w:w="100" w:type="dxa"/>
              <w:bottom w:w="100" w:type="dxa"/>
              <w:left w:w="80" w:type="dxa"/>
              <w:right w:w="80" w:type="dxa"/>
            </w:tcMar>
            <w:shd w:fill="FFFFFF"/>
          </w:tcPr>
          <w:p>
            <w:pPr>
              <w:jc w:val="center"/>
            </w:pPr>
            <w:r>
              <w:rPr>
                <w:sz w:val="17"/>
              </w:rPr>
              <w:t>3108505201</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1370333" cy="292608"/>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370333"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12</w:t>
            </w:r>
          </w:p>
        </w:tc>
        <w:tc>
          <w:tcPr>
            <w:tcW w:type="dxa" w:w="3312"/>
            <w:tcMar>
              <w:top w:w="100" w:type="dxa"/>
              <w:bottom w:w="100" w:type="dxa"/>
              <w:left w:w="80" w:type="dxa"/>
              <w:right w:w="80" w:type="dxa"/>
            </w:tcMar>
            <w:shd w:fill="F9FAF8"/>
          </w:tcPr>
          <w:p>
            <w:r>
              <w:rPr>
                <w:b/>
                <w:sz w:val="17"/>
              </w:rPr>
              <w:t>Yessica Andrea Triana Jaime</w:t>
            </w:r>
          </w:p>
        </w:tc>
        <w:tc>
          <w:tcPr>
            <w:tcW w:type="dxa" w:w="1728"/>
            <w:tcMar>
              <w:top w:w="100" w:type="dxa"/>
              <w:bottom w:w="100" w:type="dxa"/>
              <w:left w:w="80" w:type="dxa"/>
              <w:right w:w="80" w:type="dxa"/>
            </w:tcMar>
            <w:shd w:fill="F9FAF8"/>
          </w:tcPr>
          <w:p>
            <w:pPr>
              <w:jc w:val="center"/>
            </w:pPr>
            <w:r>
              <w:rPr>
                <w:sz w:val="17"/>
              </w:rPr>
              <w:t>1083903194</w:t>
            </w:r>
          </w:p>
        </w:tc>
        <w:tc>
          <w:tcPr>
            <w:tcW w:type="dxa" w:w="1584"/>
            <w:tcMar>
              <w:top w:w="100" w:type="dxa"/>
              <w:bottom w:w="100" w:type="dxa"/>
              <w:left w:w="80" w:type="dxa"/>
              <w:right w:w="80" w:type="dxa"/>
            </w:tcMar>
            <w:shd w:fill="F9FAF8"/>
          </w:tcPr>
          <w:p>
            <w:pPr>
              <w:jc w:val="center"/>
            </w:pPr>
            <w:r>
              <w:rPr>
                <w:sz w:val="17"/>
              </w:rPr>
              <w:t>3138468363</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13</w:t>
            </w:r>
          </w:p>
        </w:tc>
        <w:tc>
          <w:tcPr>
            <w:tcW w:type="dxa" w:w="3312"/>
            <w:tcMar>
              <w:top w:w="100" w:type="dxa"/>
              <w:bottom w:w="100" w:type="dxa"/>
              <w:left w:w="80" w:type="dxa"/>
              <w:right w:w="80" w:type="dxa"/>
            </w:tcMar>
            <w:shd w:fill="FFFFFF"/>
          </w:tcPr>
          <w:p>
            <w:r>
              <w:rPr>
                <w:b/>
                <w:sz w:val="17"/>
              </w:rPr>
              <w:t>Yonier Castillo Mamian</w:t>
            </w:r>
          </w:p>
        </w:tc>
        <w:tc>
          <w:tcPr>
            <w:tcW w:type="dxa" w:w="1728"/>
            <w:tcMar>
              <w:top w:w="100" w:type="dxa"/>
              <w:bottom w:w="100" w:type="dxa"/>
              <w:left w:w="80" w:type="dxa"/>
              <w:right w:w="80" w:type="dxa"/>
            </w:tcMar>
            <w:shd w:fill="FFFFFF"/>
          </w:tcPr>
          <w:p>
            <w:pPr>
              <w:jc w:val="center"/>
            </w:pPr>
            <w:r>
              <w:rPr>
                <w:sz w:val="17"/>
              </w:rPr>
              <w:t>1007393163</w:t>
            </w:r>
          </w:p>
        </w:tc>
        <w:tc>
          <w:tcPr>
            <w:tcW w:type="dxa" w:w="1584"/>
            <w:tcMar>
              <w:top w:w="100" w:type="dxa"/>
              <w:bottom w:w="100" w:type="dxa"/>
              <w:left w:w="80" w:type="dxa"/>
              <w:right w:w="80" w:type="dxa"/>
            </w:tcMar>
            <w:shd w:fill="FFFFFF"/>
          </w:tcPr>
          <w:p>
            <w:pPr>
              <w:jc w:val="center"/>
            </w:pPr>
            <w:r>
              <w:rPr>
                <w:sz w:val="17"/>
              </w:rPr>
              <w:t>3146332975</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14</w:t>
            </w:r>
          </w:p>
        </w:tc>
        <w:tc>
          <w:tcPr>
            <w:tcW w:type="dxa" w:w="3312"/>
            <w:tcMar>
              <w:top w:w="100" w:type="dxa"/>
              <w:bottom w:w="100" w:type="dxa"/>
              <w:left w:w="80" w:type="dxa"/>
              <w:right w:w="80" w:type="dxa"/>
            </w:tcMar>
            <w:shd w:fill="F9FAF8"/>
          </w:tcPr>
          <w:p>
            <w:r>
              <w:rPr>
                <w:b/>
                <w:sz w:val="17"/>
              </w:rPr>
              <w:t>Yamid René Potosí</w:t>
            </w:r>
          </w:p>
        </w:tc>
        <w:tc>
          <w:tcPr>
            <w:tcW w:type="dxa" w:w="1728"/>
            <w:tcMar>
              <w:top w:w="100" w:type="dxa"/>
              <w:bottom w:w="100" w:type="dxa"/>
              <w:left w:w="80" w:type="dxa"/>
              <w:right w:w="80" w:type="dxa"/>
            </w:tcMar>
            <w:shd w:fill="F9FAF8"/>
          </w:tcPr>
          <w:p>
            <w:pPr>
              <w:jc w:val="center"/>
            </w:pPr>
            <w:r>
              <w:rPr>
                <w:sz w:val="17"/>
              </w:rPr>
              <w:t>1063808522</w:t>
            </w:r>
          </w:p>
        </w:tc>
        <w:tc>
          <w:tcPr>
            <w:tcW w:type="dxa" w:w="1584"/>
            <w:tcMar>
              <w:top w:w="100" w:type="dxa"/>
              <w:bottom w:w="100" w:type="dxa"/>
              <w:left w:w="80" w:type="dxa"/>
              <w:right w:w="80" w:type="dxa"/>
            </w:tcMar>
            <w:shd w:fill="F9FAF8"/>
          </w:tcPr>
          <w:p>
            <w:pPr>
              <w:jc w:val="center"/>
            </w:pPr>
            <w:r>
              <w:rPr>
                <w:sz w:val="17"/>
              </w:rPr>
              <w:t>3042230424</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15</w:t>
            </w:r>
          </w:p>
        </w:tc>
        <w:tc>
          <w:tcPr>
            <w:tcW w:type="dxa" w:w="3312"/>
            <w:tcMar>
              <w:top w:w="100" w:type="dxa"/>
              <w:bottom w:w="100" w:type="dxa"/>
              <w:left w:w="80" w:type="dxa"/>
              <w:right w:w="80" w:type="dxa"/>
            </w:tcMar>
            <w:shd w:fill="FFFFFF"/>
          </w:tcPr>
          <w:p>
            <w:r>
              <w:rPr>
                <w:b/>
                <w:sz w:val="17"/>
              </w:rPr>
              <w:t>Juan Sebastián Narvaez Sánchez</w:t>
            </w:r>
          </w:p>
        </w:tc>
        <w:tc>
          <w:tcPr>
            <w:tcW w:type="dxa" w:w="1728"/>
            <w:tcMar>
              <w:top w:w="100" w:type="dxa"/>
              <w:bottom w:w="100" w:type="dxa"/>
              <w:left w:w="80" w:type="dxa"/>
              <w:right w:w="80" w:type="dxa"/>
            </w:tcMar>
            <w:shd w:fill="FFFFFF"/>
          </w:tcPr>
          <w:p>
            <w:pPr>
              <w:jc w:val="center"/>
            </w:pPr>
            <w:r>
              <w:rPr>
                <w:sz w:val="17"/>
              </w:rPr>
              <w:t>1061772379</w:t>
            </w:r>
          </w:p>
        </w:tc>
        <w:tc>
          <w:tcPr>
            <w:tcW w:type="dxa" w:w="1584"/>
            <w:tcMar>
              <w:top w:w="100" w:type="dxa"/>
              <w:bottom w:w="100" w:type="dxa"/>
              <w:left w:w="80" w:type="dxa"/>
              <w:right w:w="80" w:type="dxa"/>
            </w:tcMar>
            <w:shd w:fill="FFFFFF"/>
          </w:tcPr>
          <w:p>
            <w:pPr>
              <w:jc w:val="center"/>
            </w:pPr>
            <w:r>
              <w:rPr>
                <w:sz w:val="17"/>
              </w:rPr>
              <w:t>3206262686</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16</w:t>
            </w:r>
          </w:p>
        </w:tc>
        <w:tc>
          <w:tcPr>
            <w:tcW w:type="dxa" w:w="3312"/>
            <w:tcMar>
              <w:top w:w="100" w:type="dxa"/>
              <w:bottom w:w="100" w:type="dxa"/>
              <w:left w:w="80" w:type="dxa"/>
              <w:right w:w="80" w:type="dxa"/>
            </w:tcMar>
            <w:shd w:fill="F9FAF8"/>
          </w:tcPr>
          <w:p>
            <w:r>
              <w:rPr>
                <w:b/>
                <w:sz w:val="17"/>
              </w:rPr>
              <w:t>Jerson ivan cuaran</w:t>
            </w:r>
          </w:p>
        </w:tc>
        <w:tc>
          <w:tcPr>
            <w:tcW w:type="dxa" w:w="1728"/>
            <w:tcMar>
              <w:top w:w="100" w:type="dxa"/>
              <w:bottom w:w="100" w:type="dxa"/>
              <w:left w:w="80" w:type="dxa"/>
              <w:right w:w="80" w:type="dxa"/>
            </w:tcMar>
            <w:shd w:fill="F9FAF8"/>
          </w:tcPr>
          <w:p>
            <w:pPr>
              <w:jc w:val="center"/>
            </w:pPr>
            <w:r>
              <w:rPr>
                <w:sz w:val="17"/>
              </w:rPr>
              <w:t>ELE0300738</w:t>
            </w:r>
          </w:p>
        </w:tc>
        <w:tc>
          <w:tcPr>
            <w:tcW w:type="dxa" w:w="1584"/>
            <w:tcMar>
              <w:top w:w="100" w:type="dxa"/>
              <w:bottom w:w="100" w:type="dxa"/>
              <w:left w:w="80" w:type="dxa"/>
              <w:right w:w="80" w:type="dxa"/>
            </w:tcMar>
            <w:shd w:fill="F9FAF8"/>
          </w:tcPr>
          <w:p>
            <w:pPr>
              <w:jc w:val="center"/>
            </w:pPr>
            <w:r>
              <w:rPr>
                <w:sz w:val="17"/>
              </w:rPr>
              <w:t>3123057127</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731520" cy="292608"/>
                          </a:xfrm>
                          <a:prstGeom prst="rect"/>
                        </pic:spPr>
                      </pic:pic>
                    </a:graphicData>
                  </a:graphic>
                </wp:inline>
              </w:drawing>
            </w:r>
          </w:p>
        </w:tc>
      </w:tr>
    </w:tbl>
    <w:p>
      <w:pPr>
        <w:spacing w:before="280" w:after="400" w:line="276" w:lineRule="auto"/>
      </w:pPr>
      <w:r>
        <w:t>Agradecemos su atención, valiosa colaboración y pronta respuesta para la apertura de esta asignatura.</w:t>
        <w:br/>
        <w:br/>
        <w:t>Atentamente,</w:t>
        <w:br/>
        <w:br/>
      </w:r>
      <w:r>
        <w:drawing>
          <wp:inline xmlns:a="http://schemas.openxmlformats.org/drawingml/2006/main" xmlns:pic="http://schemas.openxmlformats.org/drawingml/2006/picture">
            <wp:extent cx="1214524" cy="438912"/>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1214524" cy="438912"/>
                    </a:xfrm>
                    <a:prstGeom prst="rect"/>
                  </pic:spPr>
                </pic:pic>
              </a:graphicData>
            </a:graphic>
          </wp:inline>
        </w:drawing>
      </w:r>
      <w:r>
        <w:br/>
      </w:r>
      <w:r>
        <w:rPr>
          <w:b/>
          <w:color w:val="043D1A"/>
          <w:sz w:val="20"/>
        </w:rPr>
        <w:t>CARMELO SANJUANES</w:t>
        <w:br/>
      </w:r>
      <w:r>
        <w:rPr>
          <w:color w:val="323232"/>
          <w:sz w:val="18"/>
        </w:rPr>
        <w:t>Representante Estudiantil - Ingeniería Eléctrica</w:t>
        <w:br/>
        <w:t>Fundación Escuela Tecnológica de Neiva "Jesús Oviedo Pérez" - FET</w:t>
        <w:br/>
      </w:r>
      <w:r>
        <w:rPr>
          <w:i/>
          <w:color w:val="065F46"/>
          <w:sz w:val="17"/>
        </w:rPr>
        <w:t>(Carta Oficialmente Respaldada con 15 firmas estudiantiles)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