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OPERACIONES Y MANTENIMIENTO I (Código: ELE0300734,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OPERACIONES Y MANTENIMIENTO I</w:t>
        <w:br/>
        <w:t>• Código Académico: ELE0300734</w:t>
        <w:br/>
        <w:t>• Semestre del Plan de Estudios: Semestre 7°</w:t>
        <w:br/>
        <w:t>• Total de Estudiantes Solicitantes Preinscritos: 24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24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Gladys Eliana Hernández</w:t>
            </w:r>
          </w:p>
        </w:tc>
        <w:tc>
          <w:tcPr>
            <w:tcW w:type="dxa" w:w="1728"/>
            <w:tcMar>
              <w:top w:w="100" w:type="dxa"/>
              <w:bottom w:w="100" w:type="dxa"/>
              <w:left w:w="80" w:type="dxa"/>
              <w:right w:w="80" w:type="dxa"/>
            </w:tcMar>
            <w:shd w:fill="FFFFFF"/>
          </w:tcPr>
          <w:p>
            <w:pPr>
              <w:jc w:val="center"/>
            </w:pPr>
            <w:r>
              <w:rPr>
                <w:sz w:val="17"/>
              </w:rPr>
              <w:t>20098</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Pablo andres aviles</w:t>
            </w:r>
          </w:p>
        </w:tc>
        <w:tc>
          <w:tcPr>
            <w:tcW w:type="dxa" w:w="1728"/>
            <w:tcMar>
              <w:top w:w="100" w:type="dxa"/>
              <w:bottom w:w="100" w:type="dxa"/>
              <w:left w:w="80" w:type="dxa"/>
              <w:right w:w="80" w:type="dxa"/>
            </w:tcMar>
            <w:shd w:fill="F9FAF8"/>
          </w:tcPr>
          <w:p>
            <w:pPr>
              <w:jc w:val="center"/>
            </w:pPr>
            <w:r>
              <w:rPr>
                <w:sz w:val="17"/>
              </w:rPr>
              <w:t>7722839</w:t>
            </w:r>
          </w:p>
        </w:tc>
        <w:tc>
          <w:tcPr>
            <w:tcW w:type="dxa" w:w="1584"/>
            <w:tcMar>
              <w:top w:w="100" w:type="dxa"/>
              <w:bottom w:w="100" w:type="dxa"/>
              <w:left w:w="80" w:type="dxa"/>
              <w:right w:w="80" w:type="dxa"/>
            </w:tcMar>
            <w:shd w:fill="F9FAF8"/>
          </w:tcPr>
          <w:p>
            <w:pPr>
              <w:jc w:val="center"/>
            </w:pPr>
            <w:r>
              <w:rPr>
                <w:sz w:val="17"/>
              </w:rPr>
              <w:t>3114617577</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Edwin Leandro Capera Romero</w:t>
            </w:r>
          </w:p>
        </w:tc>
        <w:tc>
          <w:tcPr>
            <w:tcW w:type="dxa" w:w="1728"/>
            <w:tcMar>
              <w:top w:w="100" w:type="dxa"/>
              <w:bottom w:w="100" w:type="dxa"/>
              <w:left w:w="80" w:type="dxa"/>
              <w:right w:w="80" w:type="dxa"/>
            </w:tcMar>
            <w:shd w:fill="FFFFFF"/>
          </w:tcPr>
          <w:p>
            <w:pPr>
              <w:jc w:val="center"/>
            </w:pPr>
            <w:r>
              <w:rPr>
                <w:sz w:val="17"/>
              </w:rPr>
              <w:t>1005703053</w:t>
            </w:r>
          </w:p>
        </w:tc>
        <w:tc>
          <w:tcPr>
            <w:tcW w:type="dxa" w:w="1584"/>
            <w:tcMar>
              <w:top w:w="100" w:type="dxa"/>
              <w:bottom w:w="100" w:type="dxa"/>
              <w:left w:w="80" w:type="dxa"/>
              <w:right w:w="80" w:type="dxa"/>
            </w:tcMar>
            <w:shd w:fill="FFFFFF"/>
          </w:tcPr>
          <w:p>
            <w:pPr>
              <w:jc w:val="center"/>
            </w:pPr>
            <w:r>
              <w:rPr>
                <w:sz w:val="17"/>
              </w:rPr>
              <w:t>3209155258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Danny Cruz Astudillo</w:t>
            </w:r>
          </w:p>
        </w:tc>
        <w:tc>
          <w:tcPr>
            <w:tcW w:type="dxa" w:w="1728"/>
            <w:tcMar>
              <w:top w:w="100" w:type="dxa"/>
              <w:bottom w:w="100" w:type="dxa"/>
              <w:left w:w="80" w:type="dxa"/>
              <w:right w:w="80" w:type="dxa"/>
            </w:tcMar>
            <w:shd w:fill="F9FAF8"/>
          </w:tcPr>
          <w:p>
            <w:pPr>
              <w:jc w:val="center"/>
            </w:pPr>
            <w:r>
              <w:rPr>
                <w:sz w:val="17"/>
              </w:rPr>
              <w:t>1061807147</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Aura Galvis</w:t>
            </w:r>
          </w:p>
        </w:tc>
        <w:tc>
          <w:tcPr>
            <w:tcW w:type="dxa" w:w="1728"/>
            <w:tcMar>
              <w:top w:w="100" w:type="dxa"/>
              <w:bottom w:w="100" w:type="dxa"/>
              <w:left w:w="80" w:type="dxa"/>
              <w:right w:w="80" w:type="dxa"/>
            </w:tcMar>
            <w:shd w:fill="FFFFFF"/>
          </w:tcPr>
          <w:p>
            <w:pPr>
              <w:jc w:val="center"/>
            </w:pPr>
            <w:r>
              <w:rPr>
                <w:sz w:val="17"/>
              </w:rPr>
              <w:t>0</w:t>
            </w:r>
          </w:p>
        </w:tc>
        <w:tc>
          <w:tcPr>
            <w:tcW w:type="dxa" w:w="1584"/>
            <w:tcMar>
              <w:top w:w="100" w:type="dxa"/>
              <w:bottom w:w="100" w:type="dxa"/>
              <w:left w:w="80" w:type="dxa"/>
              <w:right w:w="80" w:type="dxa"/>
            </w:tcMar>
            <w:shd w:fill="FFFFFF"/>
          </w:tcPr>
          <w:p>
            <w:pPr>
              <w:jc w:val="center"/>
            </w:pPr>
            <w:r>
              <w:rPr>
                <w:sz w:val="17"/>
              </w:rPr>
              <w:t>3058596912</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Hamilton Giraldo B</w:t>
            </w:r>
          </w:p>
        </w:tc>
        <w:tc>
          <w:tcPr>
            <w:tcW w:type="dxa" w:w="1728"/>
            <w:tcMar>
              <w:top w:w="100" w:type="dxa"/>
              <w:bottom w:w="100" w:type="dxa"/>
              <w:left w:w="80" w:type="dxa"/>
              <w:right w:w="80" w:type="dxa"/>
            </w:tcMar>
            <w:shd w:fill="F9FAF8"/>
          </w:tcPr>
          <w:p>
            <w:pPr>
              <w:jc w:val="center"/>
            </w:pPr>
            <w:r>
              <w:rPr>
                <w:sz w:val="17"/>
              </w:rPr>
              <w:t>80128546</w:t>
            </w:r>
          </w:p>
        </w:tc>
        <w:tc>
          <w:tcPr>
            <w:tcW w:type="dxa" w:w="1584"/>
            <w:tcMar>
              <w:top w:w="100" w:type="dxa"/>
              <w:bottom w:w="100" w:type="dxa"/>
              <w:left w:w="80" w:type="dxa"/>
              <w:right w:w="80" w:type="dxa"/>
            </w:tcMar>
            <w:shd w:fill="F9FAF8"/>
          </w:tcPr>
          <w:p>
            <w:pPr>
              <w:jc w:val="center"/>
            </w:pPr>
            <w:r>
              <w:rPr>
                <w:sz w:val="17"/>
              </w:rPr>
              <w:t>3158954262</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yeison Camilo</w:t>
            </w:r>
          </w:p>
        </w:tc>
        <w:tc>
          <w:tcPr>
            <w:tcW w:type="dxa" w:w="1728"/>
            <w:tcMar>
              <w:top w:w="100" w:type="dxa"/>
              <w:bottom w:w="100" w:type="dxa"/>
              <w:left w:w="80" w:type="dxa"/>
              <w:right w:w="80" w:type="dxa"/>
            </w:tcMar>
            <w:shd w:fill="FFFFFF"/>
          </w:tcPr>
          <w:p>
            <w:pPr>
              <w:jc w:val="center"/>
            </w:pPr>
            <w:r>
              <w:rPr>
                <w:sz w:val="17"/>
              </w:rPr>
              <w:t>1075258644</w:t>
            </w:r>
          </w:p>
        </w:tc>
        <w:tc>
          <w:tcPr>
            <w:tcW w:type="dxa" w:w="1584"/>
            <w:tcMar>
              <w:top w:w="100" w:type="dxa"/>
              <w:bottom w:w="100" w:type="dxa"/>
              <w:left w:w="80" w:type="dxa"/>
              <w:right w:w="80" w:type="dxa"/>
            </w:tcMar>
            <w:shd w:fill="FFFFFF"/>
          </w:tcPr>
          <w:p>
            <w:pPr>
              <w:jc w:val="center"/>
            </w:pPr>
            <w:r>
              <w:rPr>
                <w:sz w:val="17"/>
              </w:rPr>
              <w:t>3209627691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RICARDO CUBILLOS</w:t>
            </w:r>
          </w:p>
        </w:tc>
        <w:tc>
          <w:tcPr>
            <w:tcW w:type="dxa" w:w="1728"/>
            <w:tcMar>
              <w:top w:w="100" w:type="dxa"/>
              <w:bottom w:w="100" w:type="dxa"/>
              <w:left w:w="80" w:type="dxa"/>
              <w:right w:w="80" w:type="dxa"/>
            </w:tcMar>
            <w:shd w:fill="F9FAF8"/>
          </w:tcPr>
          <w:p>
            <w:pPr>
              <w:jc w:val="center"/>
            </w:pPr>
            <w:r>
              <w:rPr>
                <w:sz w:val="17"/>
              </w:rPr>
              <w:t>1114399612</w:t>
            </w:r>
          </w:p>
        </w:tc>
        <w:tc>
          <w:tcPr>
            <w:tcW w:type="dxa" w:w="1584"/>
            <w:tcMar>
              <w:top w:w="100" w:type="dxa"/>
              <w:bottom w:w="100" w:type="dxa"/>
              <w:left w:w="80" w:type="dxa"/>
              <w:right w:w="80" w:type="dxa"/>
            </w:tcMar>
            <w:shd w:fill="F9FAF8"/>
          </w:tcPr>
          <w:p>
            <w:pPr>
              <w:jc w:val="center"/>
            </w:pPr>
            <w:r>
              <w:rPr>
                <w:sz w:val="17"/>
              </w:rPr>
              <w:t>3146588017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Rigoberto Alonso Peñaloza Criado</w:t>
            </w:r>
          </w:p>
        </w:tc>
        <w:tc>
          <w:tcPr>
            <w:tcW w:type="dxa" w:w="1728"/>
            <w:tcMar>
              <w:top w:w="100" w:type="dxa"/>
              <w:bottom w:w="100" w:type="dxa"/>
              <w:left w:w="80" w:type="dxa"/>
              <w:right w:w="80" w:type="dxa"/>
            </w:tcMar>
            <w:shd w:fill="F9FAF8"/>
          </w:tcPr>
          <w:p>
            <w:pPr>
              <w:jc w:val="center"/>
            </w:pPr>
            <w:r>
              <w:rPr>
                <w:sz w:val="17"/>
              </w:rPr>
              <w:t>1094244541</w:t>
            </w:r>
          </w:p>
        </w:tc>
        <w:tc>
          <w:tcPr>
            <w:tcW w:type="dxa" w:w="1584"/>
            <w:tcMar>
              <w:top w:w="100" w:type="dxa"/>
              <w:bottom w:w="100" w:type="dxa"/>
              <w:left w:w="80" w:type="dxa"/>
              <w:right w:w="80" w:type="dxa"/>
            </w:tcMar>
            <w:shd w:fill="F9FAF8"/>
          </w:tcPr>
          <w:p>
            <w:pPr>
              <w:jc w:val="center"/>
            </w:pPr>
            <w:r>
              <w:rPr>
                <w:sz w:val="17"/>
              </w:rPr>
              <w:t>3132657330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Michael Giovanni Rodriguez Reina</w:t>
            </w:r>
          </w:p>
        </w:tc>
        <w:tc>
          <w:tcPr>
            <w:tcW w:type="dxa" w:w="1728"/>
            <w:tcMar>
              <w:top w:w="100" w:type="dxa"/>
              <w:bottom w:w="100" w:type="dxa"/>
              <w:left w:w="80" w:type="dxa"/>
              <w:right w:w="80" w:type="dxa"/>
            </w:tcMar>
            <w:shd w:fill="FFFFFF"/>
          </w:tcPr>
          <w:p>
            <w:pPr>
              <w:jc w:val="center"/>
            </w:pPr>
            <w:r>
              <w:rPr>
                <w:sz w:val="17"/>
              </w:rPr>
              <w:t>ELE1105683176</w:t>
            </w:r>
          </w:p>
        </w:tc>
        <w:tc>
          <w:tcPr>
            <w:tcW w:type="dxa" w:w="1584"/>
            <w:tcMar>
              <w:top w:w="100" w:type="dxa"/>
              <w:bottom w:w="100" w:type="dxa"/>
              <w:left w:w="80" w:type="dxa"/>
              <w:right w:w="80" w:type="dxa"/>
            </w:tcMar>
            <w:shd w:fill="FFFFFF"/>
          </w:tcPr>
          <w:p>
            <w:pPr>
              <w:jc w:val="center"/>
            </w:pPr>
            <w:r>
              <w:rPr>
                <w:sz w:val="17"/>
              </w:rPr>
              <w:t>3213284646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Alex Ricardo Perdomo Restrepo</w:t>
            </w:r>
          </w:p>
        </w:tc>
        <w:tc>
          <w:tcPr>
            <w:tcW w:type="dxa" w:w="1728"/>
            <w:tcMar>
              <w:top w:w="100" w:type="dxa"/>
              <w:bottom w:w="100" w:type="dxa"/>
              <w:left w:w="80" w:type="dxa"/>
              <w:right w:w="80" w:type="dxa"/>
            </w:tcMar>
            <w:shd w:fill="F9FAF8"/>
          </w:tcPr>
          <w:p>
            <w:pPr>
              <w:jc w:val="center"/>
            </w:pPr>
            <w:r>
              <w:rPr>
                <w:sz w:val="17"/>
              </w:rPr>
              <w:t>1234640185</w:t>
            </w:r>
          </w:p>
        </w:tc>
        <w:tc>
          <w:tcPr>
            <w:tcW w:type="dxa" w:w="1584"/>
            <w:tcMar>
              <w:top w:w="100" w:type="dxa"/>
              <w:bottom w:w="100" w:type="dxa"/>
              <w:left w:w="80" w:type="dxa"/>
              <w:right w:w="80" w:type="dxa"/>
            </w:tcMar>
            <w:shd w:fill="F9FAF8"/>
          </w:tcPr>
          <w:p>
            <w:pPr>
              <w:jc w:val="center"/>
            </w:pPr>
            <w:r>
              <w:rPr>
                <w:sz w:val="17"/>
              </w:rPr>
              <w:t>3153427115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Felipe Suare criollo</w:t>
            </w:r>
          </w:p>
        </w:tc>
        <w:tc>
          <w:tcPr>
            <w:tcW w:type="dxa" w:w="1728"/>
            <w:tcMar>
              <w:top w:w="100" w:type="dxa"/>
              <w:bottom w:w="100" w:type="dxa"/>
              <w:left w:w="80" w:type="dxa"/>
              <w:right w:w="80" w:type="dxa"/>
            </w:tcMar>
            <w:shd w:fill="FFFFFF"/>
          </w:tcPr>
          <w:p>
            <w:pPr>
              <w:jc w:val="center"/>
            </w:pPr>
            <w:r>
              <w:rPr>
                <w:sz w:val="17"/>
              </w:rPr>
              <w:t>ELE120251062</w:t>
            </w:r>
          </w:p>
        </w:tc>
        <w:tc>
          <w:tcPr>
            <w:tcW w:type="dxa" w:w="1584"/>
            <w:tcMar>
              <w:top w:w="100" w:type="dxa"/>
              <w:bottom w:w="100" w:type="dxa"/>
              <w:left w:w="80" w:type="dxa"/>
              <w:right w:w="80" w:type="dxa"/>
            </w:tcMar>
            <w:shd w:fill="FFFFFF"/>
          </w:tcPr>
          <w:p>
            <w:pPr>
              <w:jc w:val="center"/>
            </w:pPr>
            <w:r>
              <w:rPr>
                <w:sz w:val="17"/>
              </w:rPr>
              <w:t>3218755379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20</w:t>
            </w:r>
          </w:p>
        </w:tc>
        <w:tc>
          <w:tcPr>
            <w:tcW w:type="dxa" w:w="3312"/>
            <w:tcMar>
              <w:top w:w="100" w:type="dxa"/>
              <w:bottom w:w="100" w:type="dxa"/>
              <w:left w:w="80" w:type="dxa"/>
              <w:right w:w="80" w:type="dxa"/>
            </w:tcMar>
            <w:shd w:fill="F9FAF8"/>
          </w:tcPr>
          <w:p>
            <w:r>
              <w:rPr>
                <w:b/>
                <w:sz w:val="17"/>
              </w:rPr>
              <w:t>Juan Sebastián Narvaez Sánchez</w:t>
            </w:r>
          </w:p>
        </w:tc>
        <w:tc>
          <w:tcPr>
            <w:tcW w:type="dxa" w:w="1728"/>
            <w:tcMar>
              <w:top w:w="100" w:type="dxa"/>
              <w:bottom w:w="100" w:type="dxa"/>
              <w:left w:w="80" w:type="dxa"/>
              <w:right w:w="80" w:type="dxa"/>
            </w:tcMar>
            <w:shd w:fill="F9FAF8"/>
          </w:tcPr>
          <w:p>
            <w:pPr>
              <w:jc w:val="center"/>
            </w:pPr>
            <w:r>
              <w:rPr>
                <w:sz w:val="17"/>
              </w:rPr>
              <w:t>1061772379</w:t>
            </w:r>
          </w:p>
        </w:tc>
        <w:tc>
          <w:tcPr>
            <w:tcW w:type="dxa" w:w="1584"/>
            <w:tcMar>
              <w:top w:w="100" w:type="dxa"/>
              <w:bottom w:w="100" w:type="dxa"/>
              <w:left w:w="80" w:type="dxa"/>
              <w:right w:w="80" w:type="dxa"/>
            </w:tcMar>
            <w:shd w:fill="F9FAF8"/>
          </w:tcPr>
          <w:p>
            <w:pPr>
              <w:jc w:val="center"/>
            </w:pPr>
            <w:r>
              <w:rPr>
                <w:sz w:val="17"/>
              </w:rPr>
              <w:t>3206262686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21</w:t>
            </w:r>
          </w:p>
        </w:tc>
        <w:tc>
          <w:tcPr>
            <w:tcW w:type="dxa" w:w="3312"/>
            <w:tcMar>
              <w:top w:w="100" w:type="dxa"/>
              <w:bottom w:w="100" w:type="dxa"/>
              <w:left w:w="80" w:type="dxa"/>
              <w:right w:w="80" w:type="dxa"/>
            </w:tcMar>
            <w:shd w:fill="FFFFFF"/>
          </w:tcPr>
          <w:p>
            <w:r>
              <w:rPr>
                <w:b/>
                <w:sz w:val="17"/>
              </w:rPr>
              <w:t>johan sebastian Olaya silva</w:t>
            </w:r>
          </w:p>
        </w:tc>
        <w:tc>
          <w:tcPr>
            <w:tcW w:type="dxa" w:w="1728"/>
            <w:tcMar>
              <w:top w:w="100" w:type="dxa"/>
              <w:bottom w:w="100" w:type="dxa"/>
              <w:left w:w="80" w:type="dxa"/>
              <w:right w:w="80" w:type="dxa"/>
            </w:tcMar>
            <w:shd w:fill="FFFFFF"/>
          </w:tcPr>
          <w:p>
            <w:pPr>
              <w:jc w:val="center"/>
            </w:pPr>
            <w:r>
              <w:rPr>
                <w:sz w:val="17"/>
              </w:rPr>
              <w:t>1075286978</w:t>
            </w:r>
          </w:p>
        </w:tc>
        <w:tc>
          <w:tcPr>
            <w:tcW w:type="dxa" w:w="1584"/>
            <w:tcMar>
              <w:top w:w="100" w:type="dxa"/>
              <w:bottom w:w="100" w:type="dxa"/>
              <w:left w:w="80" w:type="dxa"/>
              <w:right w:w="80" w:type="dxa"/>
            </w:tcMar>
            <w:shd w:fill="FFFFFF"/>
          </w:tcPr>
          <w:p>
            <w:pPr>
              <w:jc w:val="center"/>
            </w:pPr>
            <w:r>
              <w:rPr>
                <w:sz w:val="17"/>
              </w:rPr>
              <w:t>3145883711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22</w:t>
            </w:r>
          </w:p>
        </w:tc>
        <w:tc>
          <w:tcPr>
            <w:tcW w:type="dxa" w:w="3312"/>
            <w:tcMar>
              <w:top w:w="100" w:type="dxa"/>
              <w:bottom w:w="100" w:type="dxa"/>
              <w:left w:w="80" w:type="dxa"/>
              <w:right w:w="80" w:type="dxa"/>
            </w:tcMar>
            <w:shd w:fill="F9FAF8"/>
          </w:tcPr>
          <w:p>
            <w:r>
              <w:rPr>
                <w:b/>
                <w:sz w:val="17"/>
              </w:rPr>
              <w:t>José Daniel Suaza Suárez</w:t>
            </w:r>
          </w:p>
        </w:tc>
        <w:tc>
          <w:tcPr>
            <w:tcW w:type="dxa" w:w="1728"/>
            <w:tcMar>
              <w:top w:w="100" w:type="dxa"/>
              <w:bottom w:w="100" w:type="dxa"/>
              <w:left w:w="80" w:type="dxa"/>
              <w:right w:w="80" w:type="dxa"/>
            </w:tcMar>
            <w:shd w:fill="F9FAF8"/>
          </w:tcPr>
          <w:p>
            <w:pPr>
              <w:jc w:val="center"/>
            </w:pPr>
            <w:r>
              <w:rPr>
                <w:sz w:val="17"/>
              </w:rPr>
              <w:t>1077852211</w:t>
            </w:r>
          </w:p>
        </w:tc>
        <w:tc>
          <w:tcPr>
            <w:tcW w:type="dxa" w:w="1584"/>
            <w:tcMar>
              <w:top w:w="100" w:type="dxa"/>
              <w:bottom w:w="100" w:type="dxa"/>
              <w:left w:w="80" w:type="dxa"/>
              <w:right w:w="80" w:type="dxa"/>
            </w:tcMar>
            <w:shd w:fill="F9FAF8"/>
          </w:tcPr>
          <w:p>
            <w:pPr>
              <w:jc w:val="center"/>
            </w:pPr>
            <w:r>
              <w:rPr>
                <w:sz w:val="17"/>
              </w:rPr>
              <w:t>3104803980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23</w:t>
            </w:r>
          </w:p>
        </w:tc>
        <w:tc>
          <w:tcPr>
            <w:tcW w:type="dxa" w:w="3312"/>
            <w:tcMar>
              <w:top w:w="100" w:type="dxa"/>
              <w:bottom w:w="100" w:type="dxa"/>
              <w:left w:w="80" w:type="dxa"/>
              <w:right w:w="80" w:type="dxa"/>
            </w:tcMar>
            <w:shd w:fill="FFFFFF"/>
          </w:tcPr>
          <w:p>
            <w:r>
              <w:rPr>
                <w:b/>
                <w:sz w:val="17"/>
              </w:rPr>
              <w:t>Yeison Cumbe Trujillo</w:t>
            </w:r>
          </w:p>
        </w:tc>
        <w:tc>
          <w:tcPr>
            <w:tcW w:type="dxa" w:w="1728"/>
            <w:tcMar>
              <w:top w:w="100" w:type="dxa"/>
              <w:bottom w:w="100" w:type="dxa"/>
              <w:left w:w="80" w:type="dxa"/>
              <w:right w:w="80" w:type="dxa"/>
            </w:tcMar>
            <w:shd w:fill="FFFFFF"/>
          </w:tcPr>
          <w:p>
            <w:pPr>
              <w:jc w:val="center"/>
            </w:pPr>
            <w:r>
              <w:rPr>
                <w:sz w:val="17"/>
              </w:rPr>
              <w:t>1007425122</w:t>
            </w:r>
          </w:p>
        </w:tc>
        <w:tc>
          <w:tcPr>
            <w:tcW w:type="dxa" w:w="1584"/>
            <w:tcMar>
              <w:top w:w="100" w:type="dxa"/>
              <w:bottom w:w="100" w:type="dxa"/>
              <w:left w:w="80" w:type="dxa"/>
              <w:right w:w="80" w:type="dxa"/>
            </w:tcMar>
            <w:shd w:fill="FFFFFF"/>
          </w:tcPr>
          <w:p>
            <w:pPr>
              <w:jc w:val="center"/>
            </w:pPr>
            <w:r>
              <w:rPr>
                <w:sz w:val="17"/>
              </w:rPr>
              <w:t>3134868610</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24</w:t>
            </w:r>
          </w:p>
        </w:tc>
        <w:tc>
          <w:tcPr>
            <w:tcW w:type="dxa" w:w="3312"/>
            <w:tcMar>
              <w:top w:w="100" w:type="dxa"/>
              <w:bottom w:w="100" w:type="dxa"/>
              <w:left w:w="80" w:type="dxa"/>
              <w:right w:w="80" w:type="dxa"/>
            </w:tcMar>
            <w:shd w:fill="F9FAF8"/>
          </w:tcPr>
          <w:p>
            <w:r>
              <w:rPr>
                <w:b/>
                <w:sz w:val="17"/>
              </w:rPr>
              <w:t>Oscar Ivan Castillo</w:t>
            </w:r>
          </w:p>
        </w:tc>
        <w:tc>
          <w:tcPr>
            <w:tcW w:type="dxa" w:w="1728"/>
            <w:tcMar>
              <w:top w:w="100" w:type="dxa"/>
              <w:bottom w:w="100" w:type="dxa"/>
              <w:left w:w="80" w:type="dxa"/>
              <w:right w:w="80" w:type="dxa"/>
            </w:tcMar>
            <w:shd w:fill="F9FAF8"/>
          </w:tcPr>
          <w:p>
            <w:pPr>
              <w:jc w:val="center"/>
            </w:pPr>
            <w:r>
              <w:rPr>
                <w:sz w:val="17"/>
              </w:rPr>
              <w:t>ELE120242002</w:t>
            </w:r>
          </w:p>
        </w:tc>
        <w:tc>
          <w:tcPr>
            <w:tcW w:type="dxa" w:w="1584"/>
            <w:tcMar>
              <w:top w:w="100" w:type="dxa"/>
              <w:bottom w:w="100" w:type="dxa"/>
              <w:left w:w="80" w:type="dxa"/>
              <w:right w:w="80" w:type="dxa"/>
            </w:tcMar>
            <w:shd w:fill="F9FAF8"/>
          </w:tcPr>
          <w:p>
            <w:pPr>
              <w:jc w:val="center"/>
            </w:pPr>
            <w:r>
              <w:rPr>
                <w:sz w:val="17"/>
              </w:rPr>
              <w:t>3203606476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r>
      <w:r>
        <w:drawing>
          <wp:inline xmlns:a="http://schemas.openxmlformats.org/drawingml/2006/main" xmlns:pic="http://schemas.openxmlformats.org/drawingml/2006/picture">
            <wp:extent cx="1214524" cy="438912"/>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214524" cy="438912"/>
                    </a:xfrm>
                    <a:prstGeom prst="rect"/>
                  </pic:spPr>
                </pic:pic>
              </a:graphicData>
            </a:graphic>
          </wp:inline>
        </w:drawing>
      </w:r>
      <w:r>
        <w:br/>
      </w:r>
      <w:r>
        <w:rPr>
          <w:b/>
          <w:color w:val="043D1A"/>
          <w:sz w:val="20"/>
        </w:rPr>
        <w:t>CARMELO SANJUANES</w:t>
        <w:br/>
      </w:r>
      <w:r>
        <w:rPr>
          <w:color w:val="323232"/>
          <w:sz w:val="18"/>
        </w:rPr>
        <w:t>Representante Estudiantil - Ingeniería Eléctrica</w:t>
        <w:br/>
        <w:t>Fundación Escuela Tecnológica de Neiva "Jesús Oviedo Pérez" - FET</w:t>
        <w:br/>
      </w:r>
      <w:r>
        <w:rPr>
          <w:i/>
          <w:color w:val="065F46"/>
          <w:sz w:val="17"/>
        </w:rPr>
        <w:t>(Carta Oficialmente Respaldada con 19 firmas estudiantiles)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