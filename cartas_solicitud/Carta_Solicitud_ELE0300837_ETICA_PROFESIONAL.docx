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20"/>
        </w:rPr>
        <w:t>Neiva, Huila, 25 de octubre de 2026</w:t>
        <w:br/>
      </w:r>
    </w:p>
    <w:p>
      <w:pPr>
        <w:spacing w:after="280"/>
      </w:pPr>
      <w:r>
        <w:rPr>
          <w:b/>
          <w:color w:val="043D1A"/>
          <w:sz w:val="22"/>
        </w:rPr>
        <w:t>Señor:</w:t>
        <w:br/>
        <w:t>ARQUITECTO MIGUEL ÁNGEL CANCHALA DELGADO</w:t>
        <w:br/>
        <w:t>Director del Programa de Ingeniería Eléctrica</w:t>
        <w:br/>
        <w:t>Fundación Escuela Tecnológica de Neiva "Jesús Oviedo Pérez" - FET</w:t>
        <w:br/>
        <w:t>Ciudad.</w:t>
      </w:r>
    </w:p>
    <w:p>
      <w:pPr>
        <w:spacing w:after="240"/>
      </w:pPr>
      <w:r>
        <w:rPr>
          <w:b/>
          <w:sz w:val="21"/>
        </w:rPr>
        <w:t xml:space="preserve">ASUNTO: </w:t>
      </w:r>
      <w:r>
        <w:rPr>
          <w:b/>
          <w:sz w:val="21"/>
        </w:rPr>
        <w:t>Solicitud formal de apertura y programación de Curso Vacacional para la asignatura ÉTICA PROFESIONAL (Código: ELE0300837, Semestre 9°).</w:t>
      </w:r>
    </w:p>
    <w:p>
      <w:pPr>
        <w:spacing w:after="160" w:line="276" w:lineRule="auto"/>
      </w:pPr>
      <w:r>
        <w:t>Respetado Arquitecto Canchala:</w:t>
      </w:r>
    </w:p>
    <w:p>
      <w:pPr>
        <w:spacing w:after="200" w:line="276" w:lineRule="auto"/>
        <w:jc w:val="both"/>
      </w:pPr>
      <w:r>
        <w:t>Por medio de la presente, nosotros, los estudiantes abajo firmantes pertenecientes al programa de Ingeniería Eléctrica de la Fundación Escuela Tecnológica de Neiva "Jesús Oviedo Pérez" (FET), nos dirigimos a usted de manera cordial y respetuosa con el propósito de solicitar formalmente la apertura y oferta académica del CURSO VACACIONAL para la asignatura correspondiente al plan de estudios:</w:t>
      </w:r>
    </w:p>
    <w:p>
      <w:pPr>
        <w:spacing w:after="200" w:line="276" w:lineRule="auto"/>
        <w:ind w:left="432"/>
      </w:pPr>
      <w:r>
        <w:rPr>
          <w:b/>
          <w:color w:val="0C4A23"/>
        </w:rPr>
        <w:t>• Asignatura: ÉTICA PROFESIONAL</w:t>
        <w:br/>
        <w:t>• Código Académico: ELE0300837</w:t>
        <w:br/>
        <w:t>• Semestre del Plan de Estudios: Semestre 9°</w:t>
        <w:br/>
        <w:t>• Total de Estudiantes Solicitantes Preinscritos: 23 estudiantes</w:t>
      </w:r>
    </w:p>
    <w:p>
      <w:pPr>
        <w:spacing w:after="240" w:line="276" w:lineRule="auto"/>
        <w:jc w:val="both"/>
      </w:pPr>
      <w:r>
        <w:t>Manifestamos nuestro compromiso formal de matrícula y cumplimiento con los requerimientos académicos y arancelarios correspondientes al curso vacacional. Dado que contamos con un grupo sólido de 23 estudiantes interesados (superando el cupo mínimo requerido de 10 estudiantes), solicitamos su valiosa gestión ante la Coordinación Académica y la Dirección de Programa para su respectiva aprobación, asignación docente y programación de horarios.</w:t>
      </w:r>
    </w:p>
    <w:p>
      <w:pPr>
        <w:spacing w:after="160"/>
      </w:pPr>
      <w:r>
        <w:rPr>
          <w:b/>
        </w:rPr>
        <w:t>Relación de estudiantes solicitantes y firmas de respaldo:</w:t>
      </w:r>
    </w:p>
    <w:tbl>
      <w:tblPr>
        <w:tblW w:type="auto" w:w="0"/>
        <w:jc w:val="center"/>
        <w:tblLayout w:type="fixed"/>
        <w:tblLook w:firstColumn="1" w:firstRow="1" w:lastColumn="0" w:lastRow="0" w:noHBand="0" w:noVBand="1" w:val="04A0"/>
      </w:tblPr>
      <w:tblGrid>
        <w:gridCol w:w="576"/>
        <w:gridCol w:w="3312"/>
        <w:gridCol w:w="1728"/>
        <w:gridCol w:w="1584"/>
        <w:gridCol w:w="2592"/>
      </w:tblGrid>
      <w:tr>
        <w:tc>
          <w:tcPr>
            <w:tcW w:type="dxa" w:w="576"/>
            <w:shd w:fill="043D1A"/>
            <w:tcMar>
              <w:top w:w="120" w:type="dxa"/>
              <w:bottom w:w="120" w:type="dxa"/>
              <w:left w:w="100" w:type="dxa"/>
              <w:right w:w="100" w:type="dxa"/>
            </w:tcMar>
          </w:tcPr>
          <w:p>
            <w:pPr>
              <w:jc w:val="center"/>
            </w:pPr>
            <w:r>
              <w:rPr>
                <w:b/>
                <w:color w:val="FFFFFF"/>
                <w:sz w:val="18"/>
              </w:rPr>
              <w:t>N°</w:t>
            </w:r>
          </w:p>
        </w:tc>
        <w:tc>
          <w:tcPr>
            <w:tcW w:type="dxa" w:w="3312"/>
            <w:shd w:fill="043D1A"/>
            <w:tcMar>
              <w:top w:w="120" w:type="dxa"/>
              <w:bottom w:w="120" w:type="dxa"/>
              <w:left w:w="100" w:type="dxa"/>
              <w:right w:w="100" w:type="dxa"/>
            </w:tcMar>
          </w:tcPr>
          <w:p>
            <w:pPr>
              <w:jc w:val="center"/>
            </w:pPr>
            <w:r>
              <w:rPr>
                <w:b/>
                <w:color w:val="FFFFFF"/>
                <w:sz w:val="18"/>
              </w:rPr>
              <w:t>Nombre del Estudiante</w:t>
            </w:r>
          </w:p>
        </w:tc>
        <w:tc>
          <w:tcPr>
            <w:tcW w:type="dxa" w:w="1728"/>
            <w:shd w:fill="043D1A"/>
            <w:tcMar>
              <w:top w:w="120" w:type="dxa"/>
              <w:bottom w:w="120" w:type="dxa"/>
              <w:left w:w="100" w:type="dxa"/>
              <w:right w:w="100" w:type="dxa"/>
            </w:tcMar>
          </w:tcPr>
          <w:p>
            <w:pPr>
              <w:jc w:val="center"/>
            </w:pPr>
            <w:r>
              <w:rPr>
                <w:b/>
                <w:color w:val="FFFFFF"/>
                <w:sz w:val="18"/>
              </w:rPr>
              <w:t>Cód. Estudiantil</w:t>
            </w:r>
          </w:p>
        </w:tc>
        <w:tc>
          <w:tcPr>
            <w:tcW w:type="dxa" w:w="1584"/>
            <w:shd w:fill="043D1A"/>
            <w:tcMar>
              <w:top w:w="120" w:type="dxa"/>
              <w:bottom w:w="120" w:type="dxa"/>
              <w:left w:w="100" w:type="dxa"/>
              <w:right w:w="100" w:type="dxa"/>
            </w:tcMar>
          </w:tcPr>
          <w:p>
            <w:pPr>
              <w:jc w:val="center"/>
            </w:pPr>
            <w:r>
              <w:rPr>
                <w:b/>
                <w:color w:val="FFFFFF"/>
                <w:sz w:val="18"/>
              </w:rPr>
              <w:t>Teléfono</w:t>
            </w:r>
          </w:p>
        </w:tc>
        <w:tc>
          <w:tcPr>
            <w:tcW w:type="dxa" w:w="2592"/>
            <w:shd w:fill="043D1A"/>
            <w:tcMar>
              <w:top w:w="120" w:type="dxa"/>
              <w:bottom w:w="120" w:type="dxa"/>
              <w:left w:w="100" w:type="dxa"/>
              <w:right w:w="100" w:type="dxa"/>
            </w:tcMar>
          </w:tcPr>
          <w:p>
            <w:pPr>
              <w:jc w:val="center"/>
            </w:pPr>
            <w:r>
              <w:rPr>
                <w:b/>
                <w:color w:val="FFFFFF"/>
                <w:sz w:val="18"/>
              </w:rPr>
              <w:t>Firma del Estudiante</w:t>
            </w:r>
          </w:p>
        </w:tc>
      </w:tr>
      <w:tr>
        <w:tc>
          <w:tcPr>
            <w:tcW w:type="dxa" w:w="576"/>
            <w:tcMar>
              <w:top w:w="100" w:type="dxa"/>
              <w:bottom w:w="100" w:type="dxa"/>
              <w:left w:w="80" w:type="dxa"/>
              <w:right w:w="80" w:type="dxa"/>
            </w:tcMar>
            <w:shd w:fill="FFFFFF"/>
          </w:tcPr>
          <w:p>
            <w:pPr>
              <w:jc w:val="center"/>
            </w:pPr>
            <w:r>
              <w:rPr>
                <w:sz w:val="17"/>
              </w:rPr>
              <w:t>1</w:t>
            </w:r>
          </w:p>
        </w:tc>
        <w:tc>
          <w:tcPr>
            <w:tcW w:type="dxa" w:w="3312"/>
            <w:tcMar>
              <w:top w:w="100" w:type="dxa"/>
              <w:bottom w:w="100" w:type="dxa"/>
              <w:left w:w="80" w:type="dxa"/>
              <w:right w:w="80" w:type="dxa"/>
            </w:tcMar>
            <w:shd w:fill="FFFFFF"/>
          </w:tcPr>
          <w:p>
            <w:r>
              <w:rPr>
                <w:b/>
                <w:sz w:val="17"/>
              </w:rPr>
              <w:t>Mauricio Armando Muñoz Gómez</w:t>
            </w:r>
          </w:p>
        </w:tc>
        <w:tc>
          <w:tcPr>
            <w:tcW w:type="dxa" w:w="1728"/>
            <w:tcMar>
              <w:top w:w="100" w:type="dxa"/>
              <w:bottom w:w="100" w:type="dxa"/>
              <w:left w:w="80" w:type="dxa"/>
              <w:right w:w="80" w:type="dxa"/>
            </w:tcMar>
            <w:shd w:fill="FFFFFF"/>
          </w:tcPr>
          <w:p>
            <w:pPr>
              <w:jc w:val="center"/>
            </w:pPr>
            <w:r>
              <w:rPr>
                <w:sz w:val="17"/>
              </w:rPr>
              <w:t>ELE220251011</w:t>
            </w:r>
          </w:p>
        </w:tc>
        <w:tc>
          <w:tcPr>
            <w:tcW w:type="dxa" w:w="1584"/>
            <w:tcMar>
              <w:top w:w="100" w:type="dxa"/>
              <w:bottom w:w="100" w:type="dxa"/>
              <w:left w:w="80" w:type="dxa"/>
              <w:right w:w="80" w:type="dxa"/>
            </w:tcMar>
            <w:shd w:fill="FFFFFF"/>
          </w:tcPr>
          <w:p>
            <w:pPr>
              <w:jc w:val="center"/>
            </w:pPr>
            <w:r>
              <w:rPr>
                <w:sz w:val="17"/>
              </w:rPr>
              <w:t>3137103823</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2</w:t>
            </w:r>
          </w:p>
        </w:tc>
        <w:tc>
          <w:tcPr>
            <w:tcW w:type="dxa" w:w="3312"/>
            <w:tcMar>
              <w:top w:w="100" w:type="dxa"/>
              <w:bottom w:w="100" w:type="dxa"/>
              <w:left w:w="80" w:type="dxa"/>
              <w:right w:w="80" w:type="dxa"/>
            </w:tcMar>
            <w:shd w:fill="F9FAF8"/>
          </w:tcPr>
          <w:p>
            <w:r>
              <w:rPr>
                <w:b/>
                <w:sz w:val="17"/>
              </w:rPr>
              <w:t>Charlie jars Cardozo urrego</w:t>
            </w:r>
          </w:p>
        </w:tc>
        <w:tc>
          <w:tcPr>
            <w:tcW w:type="dxa" w:w="1728"/>
            <w:tcMar>
              <w:top w:w="100" w:type="dxa"/>
              <w:bottom w:w="100" w:type="dxa"/>
              <w:left w:w="80" w:type="dxa"/>
              <w:right w:w="80" w:type="dxa"/>
            </w:tcMar>
            <w:shd w:fill="F9FAF8"/>
          </w:tcPr>
          <w:p>
            <w:pPr>
              <w:jc w:val="center"/>
            </w:pPr>
            <w:r>
              <w:rPr>
                <w:sz w:val="17"/>
              </w:rPr>
              <w:t>1075224876</w:t>
            </w:r>
          </w:p>
        </w:tc>
        <w:tc>
          <w:tcPr>
            <w:tcW w:type="dxa" w:w="1584"/>
            <w:tcMar>
              <w:top w:w="100" w:type="dxa"/>
              <w:bottom w:w="100" w:type="dxa"/>
              <w:left w:w="80" w:type="dxa"/>
              <w:right w:w="80" w:type="dxa"/>
            </w:tcMar>
            <w:shd w:fill="F9FAF8"/>
          </w:tcPr>
          <w:p>
            <w:pPr>
              <w:jc w:val="center"/>
            </w:pPr>
            <w:r>
              <w:rPr>
                <w:sz w:val="17"/>
              </w:rPr>
              <w:t>3209454733</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3</w:t>
            </w:r>
          </w:p>
        </w:tc>
        <w:tc>
          <w:tcPr>
            <w:tcW w:type="dxa" w:w="3312"/>
            <w:tcMar>
              <w:top w:w="100" w:type="dxa"/>
              <w:bottom w:w="100" w:type="dxa"/>
              <w:left w:w="80" w:type="dxa"/>
              <w:right w:w="80" w:type="dxa"/>
            </w:tcMar>
            <w:shd w:fill="FFFFFF"/>
          </w:tcPr>
          <w:p>
            <w:r>
              <w:rPr>
                <w:b/>
                <w:sz w:val="17"/>
              </w:rPr>
              <w:t>Mariano Silva</w:t>
            </w:r>
          </w:p>
        </w:tc>
        <w:tc>
          <w:tcPr>
            <w:tcW w:type="dxa" w:w="1728"/>
            <w:tcMar>
              <w:top w:w="100" w:type="dxa"/>
              <w:bottom w:w="100" w:type="dxa"/>
              <w:left w:w="80" w:type="dxa"/>
              <w:right w:w="80" w:type="dxa"/>
            </w:tcMar>
            <w:shd w:fill="FFFFFF"/>
          </w:tcPr>
          <w:p>
            <w:pPr>
              <w:jc w:val="center"/>
            </w:pPr>
            <w:r>
              <w:rPr>
                <w:sz w:val="17"/>
              </w:rPr>
              <w:t>1006557999</w:t>
            </w:r>
          </w:p>
        </w:tc>
        <w:tc>
          <w:tcPr>
            <w:tcW w:type="dxa" w:w="1584"/>
            <w:tcMar>
              <w:top w:w="100" w:type="dxa"/>
              <w:bottom w:w="100" w:type="dxa"/>
              <w:left w:w="80" w:type="dxa"/>
              <w:right w:w="80" w:type="dxa"/>
            </w:tcMar>
            <w:shd w:fill="FFFFFF"/>
          </w:tcPr>
          <w:p>
            <w:pPr>
              <w:jc w:val="center"/>
            </w:pPr>
            <w:r>
              <w:rPr>
                <w:sz w:val="17"/>
              </w:rPr>
              <w:t>3157863943</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10668" cy="29260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10668"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4</w:t>
            </w:r>
          </w:p>
        </w:tc>
        <w:tc>
          <w:tcPr>
            <w:tcW w:type="dxa" w:w="3312"/>
            <w:tcMar>
              <w:top w:w="100" w:type="dxa"/>
              <w:bottom w:w="100" w:type="dxa"/>
              <w:left w:w="80" w:type="dxa"/>
              <w:right w:w="80" w:type="dxa"/>
            </w:tcMar>
            <w:shd w:fill="F9FAF8"/>
          </w:tcPr>
          <w:p>
            <w:r>
              <w:rPr>
                <w:b/>
                <w:sz w:val="17"/>
              </w:rPr>
              <w:t>Cristian Silva</w:t>
            </w:r>
          </w:p>
        </w:tc>
        <w:tc>
          <w:tcPr>
            <w:tcW w:type="dxa" w:w="1728"/>
            <w:tcMar>
              <w:top w:w="100" w:type="dxa"/>
              <w:bottom w:w="100" w:type="dxa"/>
              <w:left w:w="80" w:type="dxa"/>
              <w:right w:w="80" w:type="dxa"/>
            </w:tcMar>
            <w:shd w:fill="F9FAF8"/>
          </w:tcPr>
          <w:p>
            <w:pPr>
              <w:jc w:val="center"/>
            </w:pPr>
            <w:r>
              <w:rPr>
                <w:sz w:val="17"/>
              </w:rPr>
              <w:t>ELE120211079</w:t>
            </w:r>
          </w:p>
        </w:tc>
        <w:tc>
          <w:tcPr>
            <w:tcW w:type="dxa" w:w="1584"/>
            <w:tcMar>
              <w:top w:w="100" w:type="dxa"/>
              <w:bottom w:w="100" w:type="dxa"/>
              <w:left w:w="80" w:type="dxa"/>
              <w:right w:w="80" w:type="dxa"/>
            </w:tcMar>
            <w:shd w:fill="F9FAF8"/>
          </w:tcPr>
          <w:p>
            <w:pPr>
              <w:jc w:val="center"/>
            </w:pPr>
            <w:r>
              <w:rPr>
                <w:sz w:val="17"/>
              </w:rPr>
              <w:t>3188694094</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5</w:t>
            </w:r>
          </w:p>
        </w:tc>
        <w:tc>
          <w:tcPr>
            <w:tcW w:type="dxa" w:w="3312"/>
            <w:tcMar>
              <w:top w:w="100" w:type="dxa"/>
              <w:bottom w:w="100" w:type="dxa"/>
              <w:left w:w="80" w:type="dxa"/>
              <w:right w:w="80" w:type="dxa"/>
            </w:tcMar>
            <w:shd w:fill="FFFFFF"/>
          </w:tcPr>
          <w:p>
            <w:r>
              <w:rPr>
                <w:b/>
                <w:sz w:val="17"/>
              </w:rPr>
              <w:t>arangel tierradentro mosquera</w:t>
            </w:r>
          </w:p>
        </w:tc>
        <w:tc>
          <w:tcPr>
            <w:tcW w:type="dxa" w:w="1728"/>
            <w:tcMar>
              <w:top w:w="100" w:type="dxa"/>
              <w:bottom w:w="100" w:type="dxa"/>
              <w:left w:w="80" w:type="dxa"/>
              <w:right w:w="80" w:type="dxa"/>
            </w:tcMar>
            <w:shd w:fill="FFFFFF"/>
          </w:tcPr>
          <w:p>
            <w:pPr>
              <w:jc w:val="center"/>
            </w:pPr>
            <w:r>
              <w:rPr>
                <w:sz w:val="17"/>
              </w:rPr>
              <w:t>7696096</w:t>
            </w:r>
          </w:p>
        </w:tc>
        <w:tc>
          <w:tcPr>
            <w:tcW w:type="dxa" w:w="1584"/>
            <w:tcMar>
              <w:top w:w="100" w:type="dxa"/>
              <w:bottom w:w="100" w:type="dxa"/>
              <w:left w:w="80" w:type="dxa"/>
              <w:right w:w="80" w:type="dxa"/>
            </w:tcMar>
            <w:shd w:fill="FFFFFF"/>
          </w:tcPr>
          <w:p>
            <w:pPr>
              <w:jc w:val="center"/>
            </w:pPr>
            <w:r>
              <w:rPr>
                <w:sz w:val="17"/>
              </w:rPr>
              <w:t>3115400168</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6</w:t>
            </w:r>
          </w:p>
        </w:tc>
        <w:tc>
          <w:tcPr>
            <w:tcW w:type="dxa" w:w="3312"/>
            <w:tcMar>
              <w:top w:w="100" w:type="dxa"/>
              <w:bottom w:w="100" w:type="dxa"/>
              <w:left w:w="80" w:type="dxa"/>
              <w:right w:w="80" w:type="dxa"/>
            </w:tcMar>
            <w:shd w:fill="F9FAF8"/>
          </w:tcPr>
          <w:p>
            <w:r>
              <w:rPr>
                <w:b/>
                <w:sz w:val="17"/>
              </w:rPr>
              <w:t>Deiver Yesid Mantilla Vergara</w:t>
            </w:r>
          </w:p>
        </w:tc>
        <w:tc>
          <w:tcPr>
            <w:tcW w:type="dxa" w:w="1728"/>
            <w:tcMar>
              <w:top w:w="100" w:type="dxa"/>
              <w:bottom w:w="100" w:type="dxa"/>
              <w:left w:w="80" w:type="dxa"/>
              <w:right w:w="80" w:type="dxa"/>
            </w:tcMar>
            <w:shd w:fill="F9FAF8"/>
          </w:tcPr>
          <w:p>
            <w:pPr>
              <w:jc w:val="center"/>
            </w:pPr>
            <w:r>
              <w:rPr>
                <w:sz w:val="17"/>
              </w:rPr>
              <w:t>ELE120251027</w:t>
            </w:r>
          </w:p>
        </w:tc>
        <w:tc>
          <w:tcPr>
            <w:tcW w:type="dxa" w:w="1584"/>
            <w:tcMar>
              <w:top w:w="100" w:type="dxa"/>
              <w:bottom w:w="100" w:type="dxa"/>
              <w:left w:w="80" w:type="dxa"/>
              <w:right w:w="80" w:type="dxa"/>
            </w:tcMar>
            <w:shd w:fill="F9FAF8"/>
          </w:tcPr>
          <w:p>
            <w:pPr>
              <w:jc w:val="center"/>
            </w:pPr>
            <w:r>
              <w:rPr>
                <w:sz w:val="17"/>
              </w:rPr>
              <w:t>3125970130</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543415" cy="292608"/>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3415"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7</w:t>
            </w:r>
          </w:p>
        </w:tc>
        <w:tc>
          <w:tcPr>
            <w:tcW w:type="dxa" w:w="3312"/>
            <w:tcMar>
              <w:top w:w="100" w:type="dxa"/>
              <w:bottom w:w="100" w:type="dxa"/>
              <w:left w:w="80" w:type="dxa"/>
              <w:right w:w="80" w:type="dxa"/>
            </w:tcMar>
            <w:shd w:fill="FFFFFF"/>
          </w:tcPr>
          <w:p>
            <w:r>
              <w:rPr>
                <w:b/>
                <w:sz w:val="17"/>
              </w:rPr>
              <w:t>Felipe Oliveros</w:t>
            </w:r>
          </w:p>
        </w:tc>
        <w:tc>
          <w:tcPr>
            <w:tcW w:type="dxa" w:w="1728"/>
            <w:tcMar>
              <w:top w:w="100" w:type="dxa"/>
              <w:bottom w:w="100" w:type="dxa"/>
              <w:left w:w="80" w:type="dxa"/>
              <w:right w:w="80" w:type="dxa"/>
            </w:tcMar>
            <w:shd w:fill="FFFFFF"/>
          </w:tcPr>
          <w:p>
            <w:pPr>
              <w:jc w:val="center"/>
            </w:pPr>
            <w:r>
              <w:rPr>
                <w:sz w:val="17"/>
              </w:rPr>
              <w:t>1081154403</w:t>
            </w:r>
          </w:p>
        </w:tc>
        <w:tc>
          <w:tcPr>
            <w:tcW w:type="dxa" w:w="1584"/>
            <w:tcMar>
              <w:top w:w="100" w:type="dxa"/>
              <w:bottom w:w="100" w:type="dxa"/>
              <w:left w:w="80" w:type="dxa"/>
              <w:right w:w="80" w:type="dxa"/>
            </w:tcMar>
            <w:shd w:fill="FFFFFF"/>
          </w:tcPr>
          <w:p>
            <w:pPr>
              <w:jc w:val="center"/>
            </w:pPr>
            <w:r>
              <w:rPr>
                <w:sz w:val="17"/>
              </w:rPr>
              <w:t>3108084096</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8</w:t>
            </w:r>
          </w:p>
        </w:tc>
        <w:tc>
          <w:tcPr>
            <w:tcW w:type="dxa" w:w="3312"/>
            <w:tcMar>
              <w:top w:w="100" w:type="dxa"/>
              <w:bottom w:w="100" w:type="dxa"/>
              <w:left w:w="80" w:type="dxa"/>
              <w:right w:w="80" w:type="dxa"/>
            </w:tcMar>
            <w:shd w:fill="F9FAF8"/>
          </w:tcPr>
          <w:p>
            <w:r>
              <w:rPr>
                <w:b/>
                <w:sz w:val="17"/>
              </w:rPr>
              <w:t>Hamilton Giraldo B</w:t>
            </w:r>
          </w:p>
        </w:tc>
        <w:tc>
          <w:tcPr>
            <w:tcW w:type="dxa" w:w="1728"/>
            <w:tcMar>
              <w:top w:w="100" w:type="dxa"/>
              <w:bottom w:w="100" w:type="dxa"/>
              <w:left w:w="80" w:type="dxa"/>
              <w:right w:w="80" w:type="dxa"/>
            </w:tcMar>
            <w:shd w:fill="F9FAF8"/>
          </w:tcPr>
          <w:p>
            <w:pPr>
              <w:jc w:val="center"/>
            </w:pPr>
            <w:r>
              <w:rPr>
                <w:sz w:val="17"/>
              </w:rPr>
              <w:t>80128546</w:t>
            </w:r>
          </w:p>
        </w:tc>
        <w:tc>
          <w:tcPr>
            <w:tcW w:type="dxa" w:w="1584"/>
            <w:tcMar>
              <w:top w:w="100" w:type="dxa"/>
              <w:bottom w:w="100" w:type="dxa"/>
              <w:left w:w="80" w:type="dxa"/>
              <w:right w:w="80" w:type="dxa"/>
            </w:tcMar>
            <w:shd w:fill="F9FAF8"/>
          </w:tcPr>
          <w:p>
            <w:pPr>
              <w:jc w:val="center"/>
            </w:pPr>
            <w:r>
              <w:rPr>
                <w:sz w:val="17"/>
              </w:rPr>
              <w:t>3158954262</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9</w:t>
            </w:r>
          </w:p>
        </w:tc>
        <w:tc>
          <w:tcPr>
            <w:tcW w:type="dxa" w:w="3312"/>
            <w:tcMar>
              <w:top w:w="100" w:type="dxa"/>
              <w:bottom w:w="100" w:type="dxa"/>
              <w:left w:w="80" w:type="dxa"/>
              <w:right w:w="80" w:type="dxa"/>
            </w:tcMar>
            <w:shd w:fill="FFFFFF"/>
          </w:tcPr>
          <w:p>
            <w:r>
              <w:rPr>
                <w:b/>
                <w:sz w:val="17"/>
              </w:rPr>
              <w:t>Johan Javier Oñate Núñez</w:t>
            </w:r>
          </w:p>
        </w:tc>
        <w:tc>
          <w:tcPr>
            <w:tcW w:type="dxa" w:w="1728"/>
            <w:tcMar>
              <w:top w:w="100" w:type="dxa"/>
              <w:bottom w:w="100" w:type="dxa"/>
              <w:left w:w="80" w:type="dxa"/>
              <w:right w:w="80" w:type="dxa"/>
            </w:tcMar>
            <w:shd w:fill="FFFFFF"/>
          </w:tcPr>
          <w:p>
            <w:pPr>
              <w:jc w:val="center"/>
            </w:pPr>
            <w:r>
              <w:rPr>
                <w:sz w:val="17"/>
              </w:rPr>
              <w:t>7722019</w:t>
            </w:r>
          </w:p>
        </w:tc>
        <w:tc>
          <w:tcPr>
            <w:tcW w:type="dxa" w:w="1584"/>
            <w:tcMar>
              <w:top w:w="100" w:type="dxa"/>
              <w:bottom w:w="100" w:type="dxa"/>
              <w:left w:w="80" w:type="dxa"/>
              <w:right w:w="80" w:type="dxa"/>
            </w:tcMar>
            <w:shd w:fill="FFFFFF"/>
          </w:tcPr>
          <w:p>
            <w:pPr>
              <w:jc w:val="center"/>
            </w:pPr>
            <w:r>
              <w:rPr>
                <w:sz w:val="17"/>
              </w:rPr>
              <w:t>3204961847</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10</w:t>
            </w:r>
          </w:p>
        </w:tc>
        <w:tc>
          <w:tcPr>
            <w:tcW w:type="dxa" w:w="3312"/>
            <w:tcMar>
              <w:top w:w="100" w:type="dxa"/>
              <w:bottom w:w="100" w:type="dxa"/>
              <w:left w:w="80" w:type="dxa"/>
              <w:right w:w="80" w:type="dxa"/>
            </w:tcMar>
            <w:shd w:fill="F9FAF8"/>
          </w:tcPr>
          <w:p>
            <w:r>
              <w:rPr>
                <w:b/>
                <w:sz w:val="17"/>
              </w:rPr>
              <w:t>Ricardo Rodriguez</w:t>
            </w:r>
          </w:p>
        </w:tc>
        <w:tc>
          <w:tcPr>
            <w:tcW w:type="dxa" w:w="1728"/>
            <w:tcMar>
              <w:top w:w="100" w:type="dxa"/>
              <w:bottom w:w="100" w:type="dxa"/>
              <w:left w:w="80" w:type="dxa"/>
              <w:right w:w="80" w:type="dxa"/>
            </w:tcMar>
            <w:shd w:fill="F9FAF8"/>
          </w:tcPr>
          <w:p>
            <w:pPr>
              <w:jc w:val="center"/>
            </w:pPr>
            <w:r>
              <w:rPr>
                <w:sz w:val="17"/>
              </w:rPr>
              <w:t>1108937084</w:t>
            </w:r>
          </w:p>
        </w:tc>
        <w:tc>
          <w:tcPr>
            <w:tcW w:type="dxa" w:w="1584"/>
            <w:tcMar>
              <w:top w:w="100" w:type="dxa"/>
              <w:bottom w:w="100" w:type="dxa"/>
              <w:left w:w="80" w:type="dxa"/>
              <w:right w:w="80" w:type="dxa"/>
            </w:tcMar>
            <w:shd w:fill="F9FAF8"/>
          </w:tcPr>
          <w:p>
            <w:pPr>
              <w:jc w:val="center"/>
            </w:pPr>
            <w:r>
              <w:rPr>
                <w:sz w:val="17"/>
              </w:rPr>
              <w:t>3229849503</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75538" cy="292608"/>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875538"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11</w:t>
            </w:r>
          </w:p>
        </w:tc>
        <w:tc>
          <w:tcPr>
            <w:tcW w:type="dxa" w:w="3312"/>
            <w:tcMar>
              <w:top w:w="100" w:type="dxa"/>
              <w:bottom w:w="100" w:type="dxa"/>
              <w:left w:w="80" w:type="dxa"/>
              <w:right w:w="80" w:type="dxa"/>
            </w:tcMar>
            <w:shd w:fill="FFFFFF"/>
          </w:tcPr>
          <w:p>
            <w:r>
              <w:rPr>
                <w:b/>
                <w:sz w:val="17"/>
              </w:rPr>
              <w:t>Hermes Morales</w:t>
            </w:r>
          </w:p>
        </w:tc>
        <w:tc>
          <w:tcPr>
            <w:tcW w:type="dxa" w:w="1728"/>
            <w:tcMar>
              <w:top w:w="100" w:type="dxa"/>
              <w:bottom w:w="100" w:type="dxa"/>
              <w:left w:w="80" w:type="dxa"/>
              <w:right w:w="80" w:type="dxa"/>
            </w:tcMar>
            <w:shd w:fill="FFFFFF"/>
          </w:tcPr>
          <w:p>
            <w:pPr>
              <w:jc w:val="center"/>
            </w:pPr>
            <w:r>
              <w:rPr>
                <w:sz w:val="17"/>
              </w:rPr>
              <w:t>1006003970</w:t>
            </w:r>
          </w:p>
        </w:tc>
        <w:tc>
          <w:tcPr>
            <w:tcW w:type="dxa" w:w="1584"/>
            <w:tcMar>
              <w:top w:w="100" w:type="dxa"/>
              <w:bottom w:w="100" w:type="dxa"/>
              <w:left w:w="80" w:type="dxa"/>
              <w:right w:w="80" w:type="dxa"/>
            </w:tcMar>
            <w:shd w:fill="FFFFFF"/>
          </w:tcPr>
          <w:p>
            <w:pPr>
              <w:jc w:val="center"/>
            </w:pPr>
            <w:r>
              <w:rPr>
                <w:sz w:val="17"/>
              </w:rPr>
              <w:t>3204731899</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77824" cy="292608"/>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877824"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12</w:t>
            </w:r>
          </w:p>
        </w:tc>
        <w:tc>
          <w:tcPr>
            <w:tcW w:type="dxa" w:w="3312"/>
            <w:tcMar>
              <w:top w:w="100" w:type="dxa"/>
              <w:bottom w:w="100" w:type="dxa"/>
              <w:left w:w="80" w:type="dxa"/>
              <w:right w:w="80" w:type="dxa"/>
            </w:tcMar>
            <w:shd w:fill="F9FAF8"/>
          </w:tcPr>
          <w:p>
            <w:r>
              <w:rPr>
                <w:b/>
                <w:sz w:val="17"/>
              </w:rPr>
              <w:t>solman rojas solarte</w:t>
            </w:r>
          </w:p>
        </w:tc>
        <w:tc>
          <w:tcPr>
            <w:tcW w:type="dxa" w:w="1728"/>
            <w:tcMar>
              <w:top w:w="100" w:type="dxa"/>
              <w:bottom w:w="100" w:type="dxa"/>
              <w:left w:w="80" w:type="dxa"/>
              <w:right w:w="80" w:type="dxa"/>
            </w:tcMar>
            <w:shd w:fill="F9FAF8"/>
          </w:tcPr>
          <w:p>
            <w:pPr>
              <w:jc w:val="center"/>
            </w:pPr>
            <w:r>
              <w:rPr>
                <w:sz w:val="17"/>
              </w:rPr>
              <w:t>ELE120201039</w:t>
            </w:r>
          </w:p>
        </w:tc>
        <w:tc>
          <w:tcPr>
            <w:tcW w:type="dxa" w:w="1584"/>
            <w:tcMar>
              <w:top w:w="100" w:type="dxa"/>
              <w:bottom w:w="100" w:type="dxa"/>
              <w:left w:w="80" w:type="dxa"/>
              <w:right w:w="80" w:type="dxa"/>
            </w:tcMar>
            <w:shd w:fill="F9FAF8"/>
          </w:tcPr>
          <w:p>
            <w:pPr>
              <w:jc w:val="center"/>
            </w:pPr>
            <w:r>
              <w:rPr>
                <w:sz w:val="17"/>
              </w:rPr>
              <w:t>3224823934</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13</w:t>
            </w:r>
          </w:p>
        </w:tc>
        <w:tc>
          <w:tcPr>
            <w:tcW w:type="dxa" w:w="3312"/>
            <w:tcMar>
              <w:top w:w="100" w:type="dxa"/>
              <w:bottom w:w="100" w:type="dxa"/>
              <w:left w:w="80" w:type="dxa"/>
              <w:right w:w="80" w:type="dxa"/>
            </w:tcMar>
            <w:shd w:fill="FFFFFF"/>
          </w:tcPr>
          <w:p>
            <w:r>
              <w:rPr>
                <w:b/>
                <w:sz w:val="17"/>
              </w:rPr>
              <w:t>JUAN ALEXANDER LUGO</w:t>
            </w:r>
          </w:p>
        </w:tc>
        <w:tc>
          <w:tcPr>
            <w:tcW w:type="dxa" w:w="1728"/>
            <w:tcMar>
              <w:top w:w="100" w:type="dxa"/>
              <w:bottom w:w="100" w:type="dxa"/>
              <w:left w:w="80" w:type="dxa"/>
              <w:right w:w="80" w:type="dxa"/>
            </w:tcMar>
            <w:shd w:fill="FFFFFF"/>
          </w:tcPr>
          <w:p>
            <w:pPr>
              <w:jc w:val="center"/>
            </w:pPr>
            <w:r>
              <w:rPr>
                <w:sz w:val="17"/>
              </w:rPr>
              <w:t>83090551</w:t>
            </w:r>
          </w:p>
        </w:tc>
        <w:tc>
          <w:tcPr>
            <w:tcW w:type="dxa" w:w="1584"/>
            <w:tcMar>
              <w:top w:w="100" w:type="dxa"/>
              <w:bottom w:w="100" w:type="dxa"/>
              <w:left w:w="80" w:type="dxa"/>
              <w:right w:w="80" w:type="dxa"/>
            </w:tcMar>
            <w:shd w:fill="FFFFFF"/>
          </w:tcPr>
          <w:p>
            <w:pPr>
              <w:jc w:val="center"/>
            </w:pPr>
            <w:r>
              <w:rPr>
                <w:sz w:val="17"/>
              </w:rPr>
              <w:t>3127103906</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09682" cy="292608"/>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809682"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14</w:t>
            </w:r>
          </w:p>
        </w:tc>
        <w:tc>
          <w:tcPr>
            <w:tcW w:type="dxa" w:w="3312"/>
            <w:tcMar>
              <w:top w:w="100" w:type="dxa"/>
              <w:bottom w:w="100" w:type="dxa"/>
              <w:left w:w="80" w:type="dxa"/>
              <w:right w:w="80" w:type="dxa"/>
            </w:tcMar>
            <w:shd w:fill="F9FAF8"/>
          </w:tcPr>
          <w:p>
            <w:r>
              <w:rPr>
                <w:b/>
                <w:sz w:val="17"/>
              </w:rPr>
              <w:t>Alvaro Andrés González albañil</w:t>
            </w:r>
          </w:p>
        </w:tc>
        <w:tc>
          <w:tcPr>
            <w:tcW w:type="dxa" w:w="1728"/>
            <w:tcMar>
              <w:top w:w="100" w:type="dxa"/>
              <w:bottom w:w="100" w:type="dxa"/>
              <w:left w:w="80" w:type="dxa"/>
              <w:right w:w="80" w:type="dxa"/>
            </w:tcMar>
            <w:shd w:fill="F9FAF8"/>
          </w:tcPr>
          <w:p>
            <w:pPr>
              <w:jc w:val="center"/>
            </w:pPr>
            <w:r>
              <w:rPr>
                <w:sz w:val="17"/>
              </w:rPr>
              <w:t>ELE0120242022</w:t>
            </w:r>
          </w:p>
        </w:tc>
        <w:tc>
          <w:tcPr>
            <w:tcW w:type="dxa" w:w="1584"/>
            <w:tcMar>
              <w:top w:w="100" w:type="dxa"/>
              <w:bottom w:w="100" w:type="dxa"/>
              <w:left w:w="80" w:type="dxa"/>
              <w:right w:w="80" w:type="dxa"/>
            </w:tcMar>
            <w:shd w:fill="F9FAF8"/>
          </w:tcPr>
          <w:p>
            <w:pPr>
              <w:jc w:val="center"/>
            </w:pPr>
            <w:r>
              <w:rPr>
                <w:sz w:val="17"/>
              </w:rPr>
              <w:t>3176543168</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15</w:t>
            </w:r>
          </w:p>
        </w:tc>
        <w:tc>
          <w:tcPr>
            <w:tcW w:type="dxa" w:w="3312"/>
            <w:tcMar>
              <w:top w:w="100" w:type="dxa"/>
              <w:bottom w:w="100" w:type="dxa"/>
              <w:left w:w="80" w:type="dxa"/>
              <w:right w:w="80" w:type="dxa"/>
            </w:tcMar>
            <w:shd w:fill="FFFFFF"/>
          </w:tcPr>
          <w:p>
            <w:r>
              <w:rPr>
                <w:b/>
                <w:sz w:val="17"/>
              </w:rPr>
              <w:t>Daniel Andres Quintero Sandoval</w:t>
            </w:r>
          </w:p>
        </w:tc>
        <w:tc>
          <w:tcPr>
            <w:tcW w:type="dxa" w:w="1728"/>
            <w:tcMar>
              <w:top w:w="100" w:type="dxa"/>
              <w:bottom w:w="100" w:type="dxa"/>
              <w:left w:w="80" w:type="dxa"/>
              <w:right w:w="80" w:type="dxa"/>
            </w:tcMar>
            <w:shd w:fill="FFFFFF"/>
          </w:tcPr>
          <w:p>
            <w:pPr>
              <w:jc w:val="center"/>
            </w:pPr>
            <w:r>
              <w:rPr>
                <w:sz w:val="17"/>
              </w:rPr>
              <w:t>1130657578</w:t>
            </w:r>
          </w:p>
        </w:tc>
        <w:tc>
          <w:tcPr>
            <w:tcW w:type="dxa" w:w="1584"/>
            <w:tcMar>
              <w:top w:w="100" w:type="dxa"/>
              <w:bottom w:w="100" w:type="dxa"/>
              <w:left w:w="80" w:type="dxa"/>
              <w:right w:w="80" w:type="dxa"/>
            </w:tcMar>
            <w:shd w:fill="FFFFFF"/>
          </w:tcPr>
          <w:p>
            <w:pPr>
              <w:jc w:val="center"/>
            </w:pPr>
            <w:r>
              <w:rPr>
                <w:sz w:val="17"/>
              </w:rPr>
              <w:t>3124805685</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16</w:t>
            </w:r>
          </w:p>
        </w:tc>
        <w:tc>
          <w:tcPr>
            <w:tcW w:type="dxa" w:w="3312"/>
            <w:tcMar>
              <w:top w:w="100" w:type="dxa"/>
              <w:bottom w:w="100" w:type="dxa"/>
              <w:left w:w="80" w:type="dxa"/>
              <w:right w:w="80" w:type="dxa"/>
            </w:tcMar>
            <w:shd w:fill="F9FAF8"/>
          </w:tcPr>
          <w:p>
            <w:r>
              <w:rPr>
                <w:b/>
                <w:sz w:val="17"/>
              </w:rPr>
              <w:t>Juan Sebastian Jaramillo romero</w:t>
            </w:r>
          </w:p>
        </w:tc>
        <w:tc>
          <w:tcPr>
            <w:tcW w:type="dxa" w:w="1728"/>
            <w:tcMar>
              <w:top w:w="100" w:type="dxa"/>
              <w:bottom w:w="100" w:type="dxa"/>
              <w:left w:w="80" w:type="dxa"/>
              <w:right w:w="80" w:type="dxa"/>
            </w:tcMar>
            <w:shd w:fill="F9FAF8"/>
          </w:tcPr>
          <w:p>
            <w:pPr>
              <w:jc w:val="center"/>
            </w:pPr>
            <w:r>
              <w:rPr>
                <w:sz w:val="17"/>
              </w:rPr>
              <w:t>1110552017</w:t>
            </w:r>
          </w:p>
        </w:tc>
        <w:tc>
          <w:tcPr>
            <w:tcW w:type="dxa" w:w="1584"/>
            <w:tcMar>
              <w:top w:w="100" w:type="dxa"/>
              <w:bottom w:w="100" w:type="dxa"/>
              <w:left w:w="80" w:type="dxa"/>
              <w:right w:w="80" w:type="dxa"/>
            </w:tcMar>
            <w:shd w:fill="F9FAF8"/>
          </w:tcPr>
          <w:p>
            <w:pPr>
              <w:jc w:val="center"/>
            </w:pPr>
            <w:r>
              <w:rPr>
                <w:sz w:val="17"/>
              </w:rPr>
              <w:t>3168512676</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1366360" cy="292608"/>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36636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17</w:t>
            </w:r>
          </w:p>
        </w:tc>
        <w:tc>
          <w:tcPr>
            <w:tcW w:type="dxa" w:w="3312"/>
            <w:tcMar>
              <w:top w:w="100" w:type="dxa"/>
              <w:bottom w:w="100" w:type="dxa"/>
              <w:left w:w="80" w:type="dxa"/>
              <w:right w:w="80" w:type="dxa"/>
            </w:tcMar>
            <w:shd w:fill="FFFFFF"/>
          </w:tcPr>
          <w:p>
            <w:r>
              <w:rPr>
                <w:b/>
                <w:sz w:val="17"/>
              </w:rPr>
              <w:t>Luis Enrique Quevedo Rojas</w:t>
            </w:r>
          </w:p>
        </w:tc>
        <w:tc>
          <w:tcPr>
            <w:tcW w:type="dxa" w:w="1728"/>
            <w:tcMar>
              <w:top w:w="100" w:type="dxa"/>
              <w:bottom w:w="100" w:type="dxa"/>
              <w:left w:w="80" w:type="dxa"/>
              <w:right w:w="80" w:type="dxa"/>
            </w:tcMar>
            <w:shd w:fill="FFFFFF"/>
          </w:tcPr>
          <w:p>
            <w:pPr>
              <w:jc w:val="center"/>
            </w:pPr>
            <w:r>
              <w:rPr>
                <w:sz w:val="17"/>
              </w:rPr>
              <w:t>1075208119</w:t>
            </w:r>
          </w:p>
        </w:tc>
        <w:tc>
          <w:tcPr>
            <w:tcW w:type="dxa" w:w="1584"/>
            <w:tcMar>
              <w:top w:w="100" w:type="dxa"/>
              <w:bottom w:w="100" w:type="dxa"/>
              <w:left w:w="80" w:type="dxa"/>
              <w:right w:w="80" w:type="dxa"/>
            </w:tcMar>
            <w:shd w:fill="FFFFFF"/>
          </w:tcPr>
          <w:p>
            <w:pPr>
              <w:jc w:val="center"/>
            </w:pPr>
            <w:r>
              <w:rPr>
                <w:sz w:val="17"/>
              </w:rPr>
              <w:t>3157056179</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18</w:t>
            </w:r>
          </w:p>
        </w:tc>
        <w:tc>
          <w:tcPr>
            <w:tcW w:type="dxa" w:w="3312"/>
            <w:tcMar>
              <w:top w:w="100" w:type="dxa"/>
              <w:bottom w:w="100" w:type="dxa"/>
              <w:left w:w="80" w:type="dxa"/>
              <w:right w:w="80" w:type="dxa"/>
            </w:tcMar>
            <w:shd w:fill="F9FAF8"/>
          </w:tcPr>
          <w:p>
            <w:r>
              <w:rPr>
                <w:b/>
                <w:sz w:val="17"/>
              </w:rPr>
              <w:t>John jairo Sánchez garcia</w:t>
            </w:r>
          </w:p>
        </w:tc>
        <w:tc>
          <w:tcPr>
            <w:tcW w:type="dxa" w:w="1728"/>
            <w:tcMar>
              <w:top w:w="100" w:type="dxa"/>
              <w:bottom w:w="100" w:type="dxa"/>
              <w:left w:w="80" w:type="dxa"/>
              <w:right w:w="80" w:type="dxa"/>
            </w:tcMar>
            <w:shd w:fill="F9FAF8"/>
          </w:tcPr>
          <w:p>
            <w:pPr>
              <w:jc w:val="center"/>
            </w:pPr>
            <w:r>
              <w:rPr>
                <w:sz w:val="17"/>
              </w:rPr>
              <w:t>79843323</w:t>
            </w:r>
          </w:p>
        </w:tc>
        <w:tc>
          <w:tcPr>
            <w:tcW w:type="dxa" w:w="1584"/>
            <w:tcMar>
              <w:top w:w="100" w:type="dxa"/>
              <w:bottom w:w="100" w:type="dxa"/>
              <w:left w:w="80" w:type="dxa"/>
              <w:right w:w="80" w:type="dxa"/>
            </w:tcMar>
            <w:shd w:fill="F9FAF8"/>
          </w:tcPr>
          <w:p>
            <w:pPr>
              <w:jc w:val="center"/>
            </w:pPr>
            <w:r>
              <w:rPr>
                <w:sz w:val="17"/>
              </w:rPr>
              <w:t>3108505201</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1370333" cy="292608"/>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370333"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19</w:t>
            </w:r>
          </w:p>
        </w:tc>
        <w:tc>
          <w:tcPr>
            <w:tcW w:type="dxa" w:w="3312"/>
            <w:tcMar>
              <w:top w:w="100" w:type="dxa"/>
              <w:bottom w:w="100" w:type="dxa"/>
              <w:left w:w="80" w:type="dxa"/>
              <w:right w:w="80" w:type="dxa"/>
            </w:tcMar>
            <w:shd w:fill="FFFFFF"/>
          </w:tcPr>
          <w:p>
            <w:r>
              <w:rPr>
                <w:b/>
                <w:sz w:val="17"/>
              </w:rPr>
              <w:t>Yessica Andrea Triana Jaime</w:t>
            </w:r>
          </w:p>
        </w:tc>
        <w:tc>
          <w:tcPr>
            <w:tcW w:type="dxa" w:w="1728"/>
            <w:tcMar>
              <w:top w:w="100" w:type="dxa"/>
              <w:bottom w:w="100" w:type="dxa"/>
              <w:left w:w="80" w:type="dxa"/>
              <w:right w:w="80" w:type="dxa"/>
            </w:tcMar>
            <w:shd w:fill="FFFFFF"/>
          </w:tcPr>
          <w:p>
            <w:pPr>
              <w:jc w:val="center"/>
            </w:pPr>
            <w:r>
              <w:rPr>
                <w:sz w:val="17"/>
              </w:rPr>
              <w:t>1083903194</w:t>
            </w:r>
          </w:p>
        </w:tc>
        <w:tc>
          <w:tcPr>
            <w:tcW w:type="dxa" w:w="1584"/>
            <w:tcMar>
              <w:top w:w="100" w:type="dxa"/>
              <w:bottom w:w="100" w:type="dxa"/>
              <w:left w:w="80" w:type="dxa"/>
              <w:right w:w="80" w:type="dxa"/>
            </w:tcMar>
            <w:shd w:fill="FFFFFF"/>
          </w:tcPr>
          <w:p>
            <w:pPr>
              <w:jc w:val="center"/>
            </w:pPr>
            <w:r>
              <w:rPr>
                <w:sz w:val="17"/>
              </w:rPr>
              <w:t>3138468363</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20</w:t>
            </w:r>
          </w:p>
        </w:tc>
        <w:tc>
          <w:tcPr>
            <w:tcW w:type="dxa" w:w="3312"/>
            <w:tcMar>
              <w:top w:w="100" w:type="dxa"/>
              <w:bottom w:w="100" w:type="dxa"/>
              <w:left w:w="80" w:type="dxa"/>
              <w:right w:w="80" w:type="dxa"/>
            </w:tcMar>
            <w:shd w:fill="F9FAF8"/>
          </w:tcPr>
          <w:p>
            <w:r>
              <w:rPr>
                <w:b/>
                <w:sz w:val="17"/>
              </w:rPr>
              <w:t>Yonier Castillo Mamian</w:t>
            </w:r>
          </w:p>
        </w:tc>
        <w:tc>
          <w:tcPr>
            <w:tcW w:type="dxa" w:w="1728"/>
            <w:tcMar>
              <w:top w:w="100" w:type="dxa"/>
              <w:bottom w:w="100" w:type="dxa"/>
              <w:left w:w="80" w:type="dxa"/>
              <w:right w:w="80" w:type="dxa"/>
            </w:tcMar>
            <w:shd w:fill="F9FAF8"/>
          </w:tcPr>
          <w:p>
            <w:pPr>
              <w:jc w:val="center"/>
            </w:pPr>
            <w:r>
              <w:rPr>
                <w:sz w:val="17"/>
              </w:rPr>
              <w:t>1007393163</w:t>
            </w:r>
          </w:p>
        </w:tc>
        <w:tc>
          <w:tcPr>
            <w:tcW w:type="dxa" w:w="1584"/>
            <w:tcMar>
              <w:top w:w="100" w:type="dxa"/>
              <w:bottom w:w="100" w:type="dxa"/>
              <w:left w:w="80" w:type="dxa"/>
              <w:right w:w="80" w:type="dxa"/>
            </w:tcMar>
            <w:shd w:fill="F9FAF8"/>
          </w:tcPr>
          <w:p>
            <w:pPr>
              <w:jc w:val="center"/>
            </w:pPr>
            <w:r>
              <w:rPr>
                <w:sz w:val="17"/>
              </w:rPr>
              <w:t>3146332975</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21</w:t>
            </w:r>
          </w:p>
        </w:tc>
        <w:tc>
          <w:tcPr>
            <w:tcW w:type="dxa" w:w="3312"/>
            <w:tcMar>
              <w:top w:w="100" w:type="dxa"/>
              <w:bottom w:w="100" w:type="dxa"/>
              <w:left w:w="80" w:type="dxa"/>
              <w:right w:w="80" w:type="dxa"/>
            </w:tcMar>
            <w:shd w:fill="FFFFFF"/>
          </w:tcPr>
          <w:p>
            <w:r>
              <w:rPr>
                <w:b/>
                <w:sz w:val="17"/>
              </w:rPr>
              <w:t>Yamid René Potosí</w:t>
            </w:r>
          </w:p>
        </w:tc>
        <w:tc>
          <w:tcPr>
            <w:tcW w:type="dxa" w:w="1728"/>
            <w:tcMar>
              <w:top w:w="100" w:type="dxa"/>
              <w:bottom w:w="100" w:type="dxa"/>
              <w:left w:w="80" w:type="dxa"/>
              <w:right w:w="80" w:type="dxa"/>
            </w:tcMar>
            <w:shd w:fill="FFFFFF"/>
          </w:tcPr>
          <w:p>
            <w:pPr>
              <w:jc w:val="center"/>
            </w:pPr>
            <w:r>
              <w:rPr>
                <w:sz w:val="17"/>
              </w:rPr>
              <w:t>1063808522</w:t>
            </w:r>
          </w:p>
        </w:tc>
        <w:tc>
          <w:tcPr>
            <w:tcW w:type="dxa" w:w="1584"/>
            <w:tcMar>
              <w:top w:w="100" w:type="dxa"/>
              <w:bottom w:w="100" w:type="dxa"/>
              <w:left w:w="80" w:type="dxa"/>
              <w:right w:w="80" w:type="dxa"/>
            </w:tcMar>
            <w:shd w:fill="FFFFFF"/>
          </w:tcPr>
          <w:p>
            <w:pPr>
              <w:jc w:val="center"/>
            </w:pPr>
            <w:r>
              <w:rPr>
                <w:sz w:val="17"/>
              </w:rPr>
              <w:t>3042230424</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22</w:t>
            </w:r>
          </w:p>
        </w:tc>
        <w:tc>
          <w:tcPr>
            <w:tcW w:type="dxa" w:w="3312"/>
            <w:tcMar>
              <w:top w:w="100" w:type="dxa"/>
              <w:bottom w:w="100" w:type="dxa"/>
              <w:left w:w="80" w:type="dxa"/>
              <w:right w:w="80" w:type="dxa"/>
            </w:tcMar>
            <w:shd w:fill="F9FAF8"/>
          </w:tcPr>
          <w:p>
            <w:r>
              <w:rPr>
                <w:b/>
                <w:sz w:val="17"/>
              </w:rPr>
              <w:t>Juan Sebastián Narvaez Sánchez</w:t>
            </w:r>
          </w:p>
        </w:tc>
        <w:tc>
          <w:tcPr>
            <w:tcW w:type="dxa" w:w="1728"/>
            <w:tcMar>
              <w:top w:w="100" w:type="dxa"/>
              <w:bottom w:w="100" w:type="dxa"/>
              <w:left w:w="80" w:type="dxa"/>
              <w:right w:w="80" w:type="dxa"/>
            </w:tcMar>
            <w:shd w:fill="F9FAF8"/>
          </w:tcPr>
          <w:p>
            <w:pPr>
              <w:jc w:val="center"/>
            </w:pPr>
            <w:r>
              <w:rPr>
                <w:sz w:val="17"/>
              </w:rPr>
              <w:t>1061772379</w:t>
            </w:r>
          </w:p>
        </w:tc>
        <w:tc>
          <w:tcPr>
            <w:tcW w:type="dxa" w:w="1584"/>
            <w:tcMar>
              <w:top w:w="100" w:type="dxa"/>
              <w:bottom w:w="100" w:type="dxa"/>
              <w:left w:w="80" w:type="dxa"/>
              <w:right w:w="80" w:type="dxa"/>
            </w:tcMar>
            <w:shd w:fill="F9FAF8"/>
          </w:tcPr>
          <w:p>
            <w:pPr>
              <w:jc w:val="center"/>
            </w:pPr>
            <w:r>
              <w:rPr>
                <w:sz w:val="17"/>
              </w:rPr>
              <w:t>3206262686</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23</w:t>
            </w:r>
          </w:p>
        </w:tc>
        <w:tc>
          <w:tcPr>
            <w:tcW w:type="dxa" w:w="3312"/>
            <w:tcMar>
              <w:top w:w="100" w:type="dxa"/>
              <w:bottom w:w="100" w:type="dxa"/>
              <w:left w:w="80" w:type="dxa"/>
              <w:right w:w="80" w:type="dxa"/>
            </w:tcMar>
            <w:shd w:fill="FFFFFF"/>
          </w:tcPr>
          <w:p>
            <w:r>
              <w:rPr>
                <w:b/>
                <w:sz w:val="17"/>
              </w:rPr>
              <w:t>johan sebastian Olaya silva</w:t>
            </w:r>
          </w:p>
        </w:tc>
        <w:tc>
          <w:tcPr>
            <w:tcW w:type="dxa" w:w="1728"/>
            <w:tcMar>
              <w:top w:w="100" w:type="dxa"/>
              <w:bottom w:w="100" w:type="dxa"/>
              <w:left w:w="80" w:type="dxa"/>
              <w:right w:w="80" w:type="dxa"/>
            </w:tcMar>
            <w:shd w:fill="FFFFFF"/>
          </w:tcPr>
          <w:p>
            <w:pPr>
              <w:jc w:val="center"/>
            </w:pPr>
            <w:r>
              <w:rPr>
                <w:sz w:val="17"/>
              </w:rPr>
              <w:t>1075286978</w:t>
            </w:r>
          </w:p>
        </w:tc>
        <w:tc>
          <w:tcPr>
            <w:tcW w:type="dxa" w:w="1584"/>
            <w:tcMar>
              <w:top w:w="100" w:type="dxa"/>
              <w:bottom w:w="100" w:type="dxa"/>
              <w:left w:w="80" w:type="dxa"/>
              <w:right w:w="80" w:type="dxa"/>
            </w:tcMar>
            <w:shd w:fill="FFFFFF"/>
          </w:tcPr>
          <w:p>
            <w:pPr>
              <w:jc w:val="center"/>
            </w:pPr>
            <w:r>
              <w:rPr>
                <w:sz w:val="17"/>
              </w:rPr>
              <w:t>3145883711</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731520" cy="292608"/>
                          </a:xfrm>
                          <a:prstGeom prst="rect"/>
                        </pic:spPr>
                      </pic:pic>
                    </a:graphicData>
                  </a:graphic>
                </wp:inline>
              </w:drawing>
            </w:r>
          </w:p>
        </w:tc>
      </w:tr>
    </w:tbl>
    <w:p>
      <w:pPr>
        <w:spacing w:before="280" w:after="400" w:line="276" w:lineRule="auto"/>
      </w:pPr>
      <w:r>
        <w:t>Agradecemos su atención, valiosa colaboración y pronta respuesta para la apertura de esta asignatura.</w:t>
        <w:br/>
        <w:br/>
        <w:t>Atentamente,</w:t>
        <w:br/>
        <w:br/>
        <w:t>ESTUDIANTES SOLICITANTES DE INGENIERÍA ELÉCTRICA</w:t>
        <w:br/>
        <w:t>Fundación Escuela Tecnológica de Neiva "Jesús Oviedo Pérez" - FET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