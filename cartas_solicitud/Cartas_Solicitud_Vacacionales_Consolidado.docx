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ANÁLISIS DE SISTEMAS DE POTENCIA (Código: ELE0300742,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ANÁLISIS DE SISTEMAS DE POTENCIA</w:t>
        <w:br/>
        <w:t>• Código Académico: ELE0300742</w:t>
        <w:br/>
        <w:t>• Semestre del Plan de Estudios: Semestre 9°</w:t>
        <w:br/>
        <w:t>• Total de Estudiantes Solicitantes Preinscritos: 37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37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Jhon Francisco Tasco Pérez</w:t>
            </w:r>
          </w:p>
        </w:tc>
        <w:tc>
          <w:tcPr>
            <w:tcW w:type="dxa" w:w="1728"/>
            <w:tcMar>
              <w:top w:w="100" w:type="dxa"/>
              <w:bottom w:w="100" w:type="dxa"/>
              <w:left w:w="80" w:type="dxa"/>
              <w:right w:w="80" w:type="dxa"/>
            </w:tcMar>
            <w:shd w:fill="FFFFFF"/>
          </w:tcPr>
          <w:p>
            <w:pPr>
              <w:jc w:val="center"/>
            </w:pPr>
            <w:r>
              <w:rPr>
                <w:sz w:val="17"/>
              </w:rPr>
              <w:t>72345178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4402"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440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Ivan Mauricio Aguirre</w:t>
            </w:r>
          </w:p>
        </w:tc>
        <w:tc>
          <w:tcPr>
            <w:tcW w:type="dxa" w:w="1728"/>
            <w:tcMar>
              <w:top w:w="100" w:type="dxa"/>
              <w:bottom w:w="100" w:type="dxa"/>
              <w:left w:w="80" w:type="dxa"/>
              <w:right w:w="80" w:type="dxa"/>
            </w:tcMar>
            <w:shd w:fill="FFFFFF"/>
          </w:tcPr>
          <w:p>
            <w:pPr>
              <w:jc w:val="center"/>
            </w:pPr>
            <w:r>
              <w:rPr>
                <w:sz w:val="17"/>
              </w:rPr>
              <w:t>10296571</w:t>
            </w:r>
          </w:p>
        </w:tc>
        <w:tc>
          <w:tcPr>
            <w:tcW w:type="dxa" w:w="1584"/>
            <w:tcMar>
              <w:top w:w="100" w:type="dxa"/>
              <w:bottom w:w="100" w:type="dxa"/>
              <w:left w:w="80" w:type="dxa"/>
              <w:right w:w="80" w:type="dxa"/>
            </w:tcMar>
            <w:shd w:fill="FFFFFF"/>
          </w:tcPr>
          <w:p>
            <w:pPr>
              <w:jc w:val="center"/>
            </w:pPr>
            <w:r>
              <w:rPr>
                <w:sz w:val="17"/>
              </w:rPr>
              <w:t>3176472761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Ronald Mosquera</w:t>
            </w:r>
          </w:p>
        </w:tc>
        <w:tc>
          <w:tcPr>
            <w:tcW w:type="dxa" w:w="1728"/>
            <w:tcMar>
              <w:top w:w="100" w:type="dxa"/>
              <w:bottom w:w="100" w:type="dxa"/>
              <w:left w:w="80" w:type="dxa"/>
              <w:right w:w="80" w:type="dxa"/>
            </w:tcMar>
            <w:shd w:fill="F9FAF8"/>
          </w:tcPr>
          <w:p>
            <w:pPr>
              <w:jc w:val="center"/>
            </w:pPr>
            <w:r>
              <w:rPr>
                <w:sz w:val="17"/>
              </w:rPr>
              <w:t>ELE1-20251124</w:t>
            </w:r>
          </w:p>
        </w:tc>
        <w:tc>
          <w:tcPr>
            <w:tcW w:type="dxa" w:w="1584"/>
            <w:tcMar>
              <w:top w:w="100" w:type="dxa"/>
              <w:bottom w:w="100" w:type="dxa"/>
              <w:left w:w="80" w:type="dxa"/>
              <w:right w:w="80" w:type="dxa"/>
            </w:tcMar>
            <w:shd w:fill="F9FAF8"/>
          </w:tcPr>
          <w:p>
            <w:pPr>
              <w:jc w:val="center"/>
            </w:pPr>
            <w:r>
              <w:rPr>
                <w:sz w:val="17"/>
              </w:rPr>
              <w:t>3206368341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3432"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0343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Hector Enrique Marrugo Monterrosa</w:t>
            </w:r>
          </w:p>
        </w:tc>
        <w:tc>
          <w:tcPr>
            <w:tcW w:type="dxa" w:w="1728"/>
            <w:tcMar>
              <w:top w:w="100" w:type="dxa"/>
              <w:bottom w:w="100" w:type="dxa"/>
              <w:left w:w="80" w:type="dxa"/>
              <w:right w:w="80" w:type="dxa"/>
            </w:tcMar>
            <w:shd w:fill="FFFFFF"/>
          </w:tcPr>
          <w:p>
            <w:pPr>
              <w:jc w:val="center"/>
            </w:pPr>
            <w:r>
              <w:rPr>
                <w:sz w:val="17"/>
              </w:rPr>
              <w:t>0</w:t>
            </w:r>
          </w:p>
        </w:tc>
        <w:tc>
          <w:tcPr>
            <w:tcW w:type="dxa" w:w="1584"/>
            <w:tcMar>
              <w:top w:w="100" w:type="dxa"/>
              <w:bottom w:w="100" w:type="dxa"/>
              <w:left w:w="80" w:type="dxa"/>
              <w:right w:w="80" w:type="dxa"/>
            </w:tcMar>
            <w:shd w:fill="FFFFFF"/>
          </w:tcPr>
          <w:p>
            <w:pPr>
              <w:jc w:val="center"/>
            </w:pPr>
            <w:r>
              <w:rPr>
                <w:sz w:val="17"/>
              </w:rPr>
              <w:t>3013844718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Felipe Oliveros</w:t>
            </w:r>
          </w:p>
        </w:tc>
        <w:tc>
          <w:tcPr>
            <w:tcW w:type="dxa" w:w="1728"/>
            <w:tcMar>
              <w:top w:w="100" w:type="dxa"/>
              <w:bottom w:w="100" w:type="dxa"/>
              <w:left w:w="80" w:type="dxa"/>
              <w:right w:w="80" w:type="dxa"/>
            </w:tcMar>
            <w:shd w:fill="F9FAF8"/>
          </w:tcPr>
          <w:p>
            <w:pPr>
              <w:jc w:val="center"/>
            </w:pPr>
            <w:r>
              <w:rPr>
                <w:sz w:val="17"/>
              </w:rPr>
              <w:t>1081154403</w:t>
            </w:r>
          </w:p>
        </w:tc>
        <w:tc>
          <w:tcPr>
            <w:tcW w:type="dxa" w:w="1584"/>
            <w:tcMar>
              <w:top w:w="100" w:type="dxa"/>
              <w:bottom w:w="100" w:type="dxa"/>
              <w:left w:w="80" w:type="dxa"/>
              <w:right w:w="80" w:type="dxa"/>
            </w:tcMar>
            <w:shd w:fill="F9FAF8"/>
          </w:tcPr>
          <w:p>
            <w:pPr>
              <w:jc w:val="center"/>
            </w:pPr>
            <w:r>
              <w:rPr>
                <w:sz w:val="17"/>
              </w:rPr>
              <w:t>3108084096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Andrés Felipe Muñoz</w:t>
            </w:r>
          </w:p>
        </w:tc>
        <w:tc>
          <w:tcPr>
            <w:tcW w:type="dxa" w:w="1728"/>
            <w:tcMar>
              <w:top w:w="100" w:type="dxa"/>
              <w:bottom w:w="100" w:type="dxa"/>
              <w:left w:w="80" w:type="dxa"/>
              <w:right w:w="80" w:type="dxa"/>
            </w:tcMar>
            <w:shd w:fill="FFFFFF"/>
          </w:tcPr>
          <w:p>
            <w:pPr>
              <w:jc w:val="center"/>
            </w:pPr>
            <w:r>
              <w:rPr>
                <w:sz w:val="17"/>
              </w:rPr>
              <w:t>1061690977</w:t>
            </w:r>
          </w:p>
        </w:tc>
        <w:tc>
          <w:tcPr>
            <w:tcW w:type="dxa" w:w="1584"/>
            <w:tcMar>
              <w:top w:w="100" w:type="dxa"/>
              <w:bottom w:w="100" w:type="dxa"/>
              <w:left w:w="80" w:type="dxa"/>
              <w:right w:w="80" w:type="dxa"/>
            </w:tcMar>
            <w:shd w:fill="FFFFFF"/>
          </w:tcPr>
          <w:p>
            <w:pPr>
              <w:jc w:val="center"/>
            </w:pPr>
            <w:r>
              <w:rPr>
                <w:sz w:val="17"/>
              </w:rPr>
              <w:t>3108840329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Jorge Mario Carballo Galindo</w:t>
            </w:r>
          </w:p>
        </w:tc>
        <w:tc>
          <w:tcPr>
            <w:tcW w:type="dxa" w:w="1728"/>
            <w:tcMar>
              <w:top w:w="100" w:type="dxa"/>
              <w:bottom w:w="100" w:type="dxa"/>
              <w:left w:w="80" w:type="dxa"/>
              <w:right w:w="80" w:type="dxa"/>
            </w:tcMar>
            <w:shd w:fill="F9FAF8"/>
          </w:tcPr>
          <w:p>
            <w:pPr>
              <w:jc w:val="center"/>
            </w:pPr>
            <w:r>
              <w:rPr>
                <w:sz w:val="17"/>
              </w:rPr>
              <w:t>1075265343</w:t>
            </w:r>
          </w:p>
        </w:tc>
        <w:tc>
          <w:tcPr>
            <w:tcW w:type="dxa" w:w="1584"/>
            <w:tcMar>
              <w:top w:w="100" w:type="dxa"/>
              <w:bottom w:w="100" w:type="dxa"/>
              <w:left w:w="80" w:type="dxa"/>
              <w:right w:w="80" w:type="dxa"/>
            </w:tcMar>
            <w:shd w:fill="F9FAF8"/>
          </w:tcPr>
          <w:p>
            <w:pPr>
              <w:jc w:val="center"/>
            </w:pPr>
            <w:r>
              <w:rPr>
                <w:sz w:val="17"/>
              </w:rPr>
              <w:t>3167563385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Holman Diego Fernández Ramírez</w:t>
            </w:r>
          </w:p>
        </w:tc>
        <w:tc>
          <w:tcPr>
            <w:tcW w:type="dxa" w:w="1728"/>
            <w:tcMar>
              <w:top w:w="100" w:type="dxa"/>
              <w:bottom w:w="100" w:type="dxa"/>
              <w:left w:w="80" w:type="dxa"/>
              <w:right w:w="80" w:type="dxa"/>
            </w:tcMar>
            <w:shd w:fill="FFFFFF"/>
          </w:tcPr>
          <w:p>
            <w:pPr>
              <w:jc w:val="center"/>
            </w:pPr>
            <w:r>
              <w:rPr>
                <w:sz w:val="17"/>
              </w:rPr>
              <w:t>1061694993</w:t>
            </w:r>
          </w:p>
        </w:tc>
        <w:tc>
          <w:tcPr>
            <w:tcW w:type="dxa" w:w="1584"/>
            <w:tcMar>
              <w:top w:w="100" w:type="dxa"/>
              <w:bottom w:w="100" w:type="dxa"/>
              <w:left w:w="80" w:type="dxa"/>
              <w:right w:w="80" w:type="dxa"/>
            </w:tcMar>
            <w:shd w:fill="FFFFFF"/>
          </w:tcPr>
          <w:p>
            <w:pPr>
              <w:jc w:val="center"/>
            </w:pPr>
            <w:r>
              <w:rPr>
                <w:sz w:val="17"/>
              </w:rPr>
              <w:t>3012113817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Michael Mauricio Rojas Plaza</w:t>
            </w:r>
          </w:p>
        </w:tc>
        <w:tc>
          <w:tcPr>
            <w:tcW w:type="dxa" w:w="1728"/>
            <w:tcMar>
              <w:top w:w="100" w:type="dxa"/>
              <w:bottom w:w="100" w:type="dxa"/>
              <w:left w:w="80" w:type="dxa"/>
              <w:right w:w="80" w:type="dxa"/>
            </w:tcMar>
            <w:shd w:fill="F9FAF8"/>
          </w:tcPr>
          <w:p>
            <w:pPr>
              <w:jc w:val="center"/>
            </w:pPr>
            <w:r>
              <w:rPr>
                <w:sz w:val="17"/>
              </w:rPr>
              <w:t>ELE120212040</w:t>
            </w:r>
          </w:p>
        </w:tc>
        <w:tc>
          <w:tcPr>
            <w:tcW w:type="dxa" w:w="1584"/>
            <w:tcMar>
              <w:top w:w="100" w:type="dxa"/>
              <w:bottom w:w="100" w:type="dxa"/>
              <w:left w:w="80" w:type="dxa"/>
              <w:right w:w="80" w:type="dxa"/>
            </w:tcMar>
            <w:shd w:fill="F9FAF8"/>
          </w:tcPr>
          <w:p>
            <w:pPr>
              <w:jc w:val="center"/>
            </w:pPr>
            <w:r>
              <w:rPr>
                <w:sz w:val="17"/>
              </w:rPr>
              <w:t>3123751445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Farid jaramillo</w:t>
            </w:r>
          </w:p>
        </w:tc>
        <w:tc>
          <w:tcPr>
            <w:tcW w:type="dxa" w:w="1728"/>
            <w:tcMar>
              <w:top w:w="100" w:type="dxa"/>
              <w:bottom w:w="100" w:type="dxa"/>
              <w:left w:w="80" w:type="dxa"/>
              <w:right w:w="80" w:type="dxa"/>
            </w:tcMar>
            <w:shd w:fill="FFFFFF"/>
          </w:tcPr>
          <w:p>
            <w:pPr>
              <w:jc w:val="center"/>
            </w:pPr>
            <w:r>
              <w:rPr>
                <w:sz w:val="17"/>
              </w:rPr>
              <w:t>ELE202232</w:t>
            </w:r>
          </w:p>
        </w:tc>
        <w:tc>
          <w:tcPr>
            <w:tcW w:type="dxa" w:w="1584"/>
            <w:tcMar>
              <w:top w:w="100" w:type="dxa"/>
              <w:bottom w:w="100" w:type="dxa"/>
              <w:left w:w="80" w:type="dxa"/>
              <w:right w:w="80" w:type="dxa"/>
            </w:tcMar>
            <w:shd w:fill="FFFFFF"/>
          </w:tcPr>
          <w:p>
            <w:pPr>
              <w:jc w:val="center"/>
            </w:pPr>
            <w:r>
              <w:rPr>
                <w:sz w:val="17"/>
              </w:rPr>
              <w:t>3233843904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3691"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13691"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JULIAN ANDRES MARTINEZ VERGARA</w:t>
            </w:r>
          </w:p>
        </w:tc>
        <w:tc>
          <w:tcPr>
            <w:tcW w:type="dxa" w:w="1728"/>
            <w:tcMar>
              <w:top w:w="100" w:type="dxa"/>
              <w:bottom w:w="100" w:type="dxa"/>
              <w:left w:w="80" w:type="dxa"/>
              <w:right w:w="80" w:type="dxa"/>
            </w:tcMar>
            <w:shd w:fill="F9FAF8"/>
          </w:tcPr>
          <w:p>
            <w:pPr>
              <w:jc w:val="center"/>
            </w:pPr>
            <w:r>
              <w:rPr>
                <w:sz w:val="17"/>
              </w:rPr>
              <w:t>ELE120212085</w:t>
            </w:r>
          </w:p>
        </w:tc>
        <w:tc>
          <w:tcPr>
            <w:tcW w:type="dxa" w:w="1584"/>
            <w:tcMar>
              <w:top w:w="100" w:type="dxa"/>
              <w:bottom w:w="100" w:type="dxa"/>
              <w:left w:w="80" w:type="dxa"/>
              <w:right w:w="80" w:type="dxa"/>
            </w:tcMar>
            <w:shd w:fill="F9FAF8"/>
          </w:tcPr>
          <w:p>
            <w:pPr>
              <w:jc w:val="center"/>
            </w:pPr>
            <w:r>
              <w:rPr>
                <w:sz w:val="17"/>
              </w:rPr>
              <w:t>3102713176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2874"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1287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Ricardo Rodriguez</w:t>
            </w:r>
          </w:p>
        </w:tc>
        <w:tc>
          <w:tcPr>
            <w:tcW w:type="dxa" w:w="1728"/>
            <w:tcMar>
              <w:top w:w="100" w:type="dxa"/>
              <w:bottom w:w="100" w:type="dxa"/>
              <w:left w:w="80" w:type="dxa"/>
              <w:right w:w="80" w:type="dxa"/>
            </w:tcMar>
            <w:shd w:fill="FFFFFF"/>
          </w:tcPr>
          <w:p>
            <w:pPr>
              <w:jc w:val="center"/>
            </w:pPr>
            <w:r>
              <w:rPr>
                <w:sz w:val="17"/>
              </w:rPr>
              <w:t>1108937084</w:t>
            </w:r>
          </w:p>
        </w:tc>
        <w:tc>
          <w:tcPr>
            <w:tcW w:type="dxa" w:w="1584"/>
            <w:tcMar>
              <w:top w:w="100" w:type="dxa"/>
              <w:bottom w:w="100" w:type="dxa"/>
              <w:left w:w="80" w:type="dxa"/>
              <w:right w:w="80" w:type="dxa"/>
            </w:tcMar>
            <w:shd w:fill="FFFFFF"/>
          </w:tcPr>
          <w:p>
            <w:pPr>
              <w:jc w:val="center"/>
            </w:pPr>
            <w:r>
              <w:rPr>
                <w:sz w:val="17"/>
              </w:rPr>
              <w:t>3229849503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5538"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Hermes Morales</w:t>
            </w:r>
          </w:p>
        </w:tc>
        <w:tc>
          <w:tcPr>
            <w:tcW w:type="dxa" w:w="1728"/>
            <w:tcMar>
              <w:top w:w="100" w:type="dxa"/>
              <w:bottom w:w="100" w:type="dxa"/>
              <w:left w:w="80" w:type="dxa"/>
              <w:right w:w="80" w:type="dxa"/>
            </w:tcMar>
            <w:shd w:fill="F9FAF8"/>
          </w:tcPr>
          <w:p>
            <w:pPr>
              <w:jc w:val="center"/>
            </w:pPr>
            <w:r>
              <w:rPr>
                <w:sz w:val="17"/>
              </w:rPr>
              <w:t>1006003970</w:t>
            </w:r>
          </w:p>
        </w:tc>
        <w:tc>
          <w:tcPr>
            <w:tcW w:type="dxa" w:w="1584"/>
            <w:tcMar>
              <w:top w:w="100" w:type="dxa"/>
              <w:bottom w:w="100" w:type="dxa"/>
              <w:left w:w="80" w:type="dxa"/>
              <w:right w:w="80" w:type="dxa"/>
            </w:tcMar>
            <w:shd w:fill="F9FAF8"/>
          </w:tcPr>
          <w:p>
            <w:pPr>
              <w:jc w:val="center"/>
            </w:pPr>
            <w:r>
              <w:rPr>
                <w:sz w:val="17"/>
              </w:rPr>
              <w:t>3204731899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7824"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solman rojas solarte</w:t>
            </w:r>
          </w:p>
        </w:tc>
        <w:tc>
          <w:tcPr>
            <w:tcW w:type="dxa" w:w="1728"/>
            <w:tcMar>
              <w:top w:w="100" w:type="dxa"/>
              <w:bottom w:w="100" w:type="dxa"/>
              <w:left w:w="80" w:type="dxa"/>
              <w:right w:w="80" w:type="dxa"/>
            </w:tcMar>
            <w:shd w:fill="FFFFFF"/>
          </w:tcPr>
          <w:p>
            <w:pPr>
              <w:jc w:val="center"/>
            </w:pPr>
            <w:r>
              <w:rPr>
                <w:sz w:val="17"/>
              </w:rPr>
              <w:t>ELE120201039</w:t>
            </w:r>
          </w:p>
        </w:tc>
        <w:tc>
          <w:tcPr>
            <w:tcW w:type="dxa" w:w="1584"/>
            <w:tcMar>
              <w:top w:w="100" w:type="dxa"/>
              <w:bottom w:w="100" w:type="dxa"/>
              <w:left w:w="80" w:type="dxa"/>
              <w:right w:w="80" w:type="dxa"/>
            </w:tcMar>
            <w:shd w:fill="FFFFFF"/>
          </w:tcPr>
          <w:p>
            <w:pPr>
              <w:jc w:val="center"/>
            </w:pPr>
            <w:r>
              <w:rPr>
                <w:sz w:val="17"/>
              </w:rPr>
              <w:t>3224823934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24</w:t>
            </w:r>
          </w:p>
        </w:tc>
        <w:tc>
          <w:tcPr>
            <w:tcW w:type="dxa" w:w="3312"/>
            <w:tcMar>
              <w:top w:w="100" w:type="dxa"/>
              <w:bottom w:w="100" w:type="dxa"/>
              <w:left w:w="80" w:type="dxa"/>
              <w:right w:w="80" w:type="dxa"/>
            </w:tcMar>
            <w:shd w:fill="F9FAF8"/>
          </w:tcPr>
          <w:p>
            <w:r>
              <w:rPr>
                <w:b/>
                <w:sz w:val="17"/>
              </w:rPr>
              <w:t>William Ramirez gutierrez</w:t>
            </w:r>
          </w:p>
        </w:tc>
        <w:tc>
          <w:tcPr>
            <w:tcW w:type="dxa" w:w="1728"/>
            <w:tcMar>
              <w:top w:w="100" w:type="dxa"/>
              <w:bottom w:w="100" w:type="dxa"/>
              <w:left w:w="80" w:type="dxa"/>
              <w:right w:w="80" w:type="dxa"/>
            </w:tcMar>
            <w:shd w:fill="F9FAF8"/>
          </w:tcPr>
          <w:p>
            <w:pPr>
              <w:jc w:val="center"/>
            </w:pPr>
            <w:r>
              <w:rPr>
                <w:sz w:val="17"/>
              </w:rPr>
              <w:t>11309380</w:t>
            </w:r>
          </w:p>
        </w:tc>
        <w:tc>
          <w:tcPr>
            <w:tcW w:type="dxa" w:w="1584"/>
            <w:tcMar>
              <w:top w:w="100" w:type="dxa"/>
              <w:bottom w:w="100" w:type="dxa"/>
              <w:left w:w="80" w:type="dxa"/>
              <w:right w:w="80" w:type="dxa"/>
            </w:tcMar>
            <w:shd w:fill="F9FAF8"/>
          </w:tcPr>
          <w:p>
            <w:pPr>
              <w:jc w:val="center"/>
            </w:pPr>
            <w:r>
              <w:rPr>
                <w:sz w:val="17"/>
              </w:rPr>
              <w:t>3108181836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25</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26</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27</w:t>
            </w:r>
          </w:p>
        </w:tc>
        <w:tc>
          <w:tcPr>
            <w:tcW w:type="dxa" w:w="3312"/>
            <w:tcMar>
              <w:top w:w="100" w:type="dxa"/>
              <w:bottom w:w="100" w:type="dxa"/>
              <w:left w:w="80" w:type="dxa"/>
              <w:right w:w="80" w:type="dxa"/>
            </w:tcMar>
            <w:shd w:fill="FFFFFF"/>
          </w:tcPr>
          <w:p>
            <w:r>
              <w:rPr>
                <w:b/>
                <w:sz w:val="17"/>
              </w:rPr>
              <w:t>Alvaro Andrés González albañil</w:t>
            </w:r>
          </w:p>
        </w:tc>
        <w:tc>
          <w:tcPr>
            <w:tcW w:type="dxa" w:w="1728"/>
            <w:tcMar>
              <w:top w:w="100" w:type="dxa"/>
              <w:bottom w:w="100" w:type="dxa"/>
              <w:left w:w="80" w:type="dxa"/>
              <w:right w:w="80" w:type="dxa"/>
            </w:tcMar>
            <w:shd w:fill="FFFFFF"/>
          </w:tcPr>
          <w:p>
            <w:pPr>
              <w:jc w:val="center"/>
            </w:pPr>
            <w:r>
              <w:rPr>
                <w:sz w:val="17"/>
              </w:rPr>
              <w:t>ELE0120242022</w:t>
            </w:r>
          </w:p>
        </w:tc>
        <w:tc>
          <w:tcPr>
            <w:tcW w:type="dxa" w:w="1584"/>
            <w:tcMar>
              <w:top w:w="100" w:type="dxa"/>
              <w:bottom w:w="100" w:type="dxa"/>
              <w:left w:w="80" w:type="dxa"/>
              <w:right w:w="80" w:type="dxa"/>
            </w:tcMar>
            <w:shd w:fill="FFFFFF"/>
          </w:tcPr>
          <w:p>
            <w:pPr>
              <w:jc w:val="center"/>
            </w:pPr>
            <w:r>
              <w:rPr>
                <w:sz w:val="17"/>
              </w:rPr>
              <w:t>3176543168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29</w:t>
            </w:r>
          </w:p>
        </w:tc>
        <w:tc>
          <w:tcPr>
            <w:tcW w:type="dxa" w:w="3312"/>
            <w:tcMar>
              <w:top w:w="100" w:type="dxa"/>
              <w:bottom w:w="100" w:type="dxa"/>
              <w:left w:w="80" w:type="dxa"/>
              <w:right w:w="80" w:type="dxa"/>
            </w:tcMar>
            <w:shd w:fill="FFFFFF"/>
          </w:tcPr>
          <w:p>
            <w:r>
              <w:rPr>
                <w:b/>
                <w:sz w:val="17"/>
              </w:rPr>
              <w:t>EDWIN CERQUERA</w:t>
            </w:r>
          </w:p>
        </w:tc>
        <w:tc>
          <w:tcPr>
            <w:tcW w:type="dxa" w:w="1728"/>
            <w:tcMar>
              <w:top w:w="100" w:type="dxa"/>
              <w:bottom w:w="100" w:type="dxa"/>
              <w:left w:w="80" w:type="dxa"/>
              <w:right w:w="80" w:type="dxa"/>
            </w:tcMar>
            <w:shd w:fill="FFFFFF"/>
          </w:tcPr>
          <w:p>
            <w:pPr>
              <w:jc w:val="center"/>
            </w:pPr>
            <w:r>
              <w:rPr>
                <w:sz w:val="17"/>
              </w:rPr>
              <w:t>1079508201</w:t>
            </w:r>
          </w:p>
        </w:tc>
        <w:tc>
          <w:tcPr>
            <w:tcW w:type="dxa" w:w="1584"/>
            <w:tcMar>
              <w:top w:w="100" w:type="dxa"/>
              <w:bottom w:w="100" w:type="dxa"/>
              <w:left w:w="80" w:type="dxa"/>
              <w:right w:w="80" w:type="dxa"/>
            </w:tcMar>
            <w:shd w:fill="FFFFFF"/>
          </w:tcPr>
          <w:p>
            <w:pPr>
              <w:jc w:val="center"/>
            </w:pPr>
            <w:r>
              <w:rPr>
                <w:sz w:val="17"/>
              </w:rPr>
              <w:t>3185393260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30</w:t>
            </w:r>
          </w:p>
        </w:tc>
        <w:tc>
          <w:tcPr>
            <w:tcW w:type="dxa" w:w="3312"/>
            <w:tcMar>
              <w:top w:w="100" w:type="dxa"/>
              <w:bottom w:w="100" w:type="dxa"/>
              <w:left w:w="80" w:type="dxa"/>
              <w:right w:w="80" w:type="dxa"/>
            </w:tcMar>
            <w:shd w:fill="F9FAF8"/>
          </w:tcPr>
          <w:p>
            <w:r>
              <w:rPr>
                <w:b/>
                <w:sz w:val="17"/>
              </w:rPr>
              <w:t>Edwin Ramírez</w:t>
            </w:r>
          </w:p>
        </w:tc>
        <w:tc>
          <w:tcPr>
            <w:tcW w:type="dxa" w:w="1728"/>
            <w:tcMar>
              <w:top w:w="100" w:type="dxa"/>
              <w:bottom w:w="100" w:type="dxa"/>
              <w:left w:w="80" w:type="dxa"/>
              <w:right w:w="80" w:type="dxa"/>
            </w:tcMar>
            <w:shd w:fill="F9FAF8"/>
          </w:tcPr>
          <w:p>
            <w:pPr>
              <w:jc w:val="center"/>
            </w:pPr>
            <w:r>
              <w:rPr>
                <w:sz w:val="17"/>
              </w:rPr>
              <w:t>1079508255</w:t>
            </w:r>
          </w:p>
        </w:tc>
        <w:tc>
          <w:tcPr>
            <w:tcW w:type="dxa" w:w="1584"/>
            <w:tcMar>
              <w:top w:w="100" w:type="dxa"/>
              <w:bottom w:w="100" w:type="dxa"/>
              <w:left w:w="80" w:type="dxa"/>
              <w:right w:w="80" w:type="dxa"/>
            </w:tcMar>
            <w:shd w:fill="F9FAF8"/>
          </w:tcPr>
          <w:p>
            <w:pPr>
              <w:jc w:val="center"/>
            </w:pPr>
            <w:r>
              <w:rPr>
                <w:sz w:val="17"/>
              </w:rPr>
              <w:t>3135112412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31</w:t>
            </w:r>
          </w:p>
        </w:tc>
        <w:tc>
          <w:tcPr>
            <w:tcW w:type="dxa" w:w="3312"/>
            <w:tcMar>
              <w:top w:w="100" w:type="dxa"/>
              <w:bottom w:w="100" w:type="dxa"/>
              <w:left w:w="80" w:type="dxa"/>
              <w:right w:w="80" w:type="dxa"/>
            </w:tcMar>
            <w:shd w:fill="FFFFFF"/>
          </w:tcPr>
          <w:p>
            <w:r>
              <w:rPr>
                <w:b/>
                <w:sz w:val="17"/>
              </w:rPr>
              <w:t>JHON FRANCISCO TASCO PEREZ</w:t>
            </w:r>
          </w:p>
        </w:tc>
        <w:tc>
          <w:tcPr>
            <w:tcW w:type="dxa" w:w="1728"/>
            <w:tcMar>
              <w:top w:w="100" w:type="dxa"/>
              <w:bottom w:w="100" w:type="dxa"/>
              <w:left w:w="80" w:type="dxa"/>
              <w:right w:w="80" w:type="dxa"/>
            </w:tcMar>
            <w:shd w:fill="FFFFFF"/>
          </w:tcPr>
          <w:p>
            <w:pPr>
              <w:jc w:val="center"/>
            </w:pPr>
            <w:r>
              <w:rPr>
                <w:sz w:val="17"/>
              </w:rPr>
              <w:t>ELE120342048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32</w:t>
            </w:r>
          </w:p>
        </w:tc>
        <w:tc>
          <w:tcPr>
            <w:tcW w:type="dxa" w:w="3312"/>
            <w:tcMar>
              <w:top w:w="100" w:type="dxa"/>
              <w:bottom w:w="100" w:type="dxa"/>
              <w:left w:w="80" w:type="dxa"/>
              <w:right w:w="80" w:type="dxa"/>
            </w:tcMar>
            <w:shd w:fill="F9FAF8"/>
          </w:tcPr>
          <w:p>
            <w:r>
              <w:rPr>
                <w:b/>
                <w:sz w:val="17"/>
              </w:rPr>
              <w:t>cristian andres barreiro vivas</w:t>
            </w:r>
          </w:p>
        </w:tc>
        <w:tc>
          <w:tcPr>
            <w:tcW w:type="dxa" w:w="1728"/>
            <w:tcMar>
              <w:top w:w="100" w:type="dxa"/>
              <w:bottom w:w="100" w:type="dxa"/>
              <w:left w:w="80" w:type="dxa"/>
              <w:right w:w="80" w:type="dxa"/>
            </w:tcMar>
            <w:shd w:fill="F9FAF8"/>
          </w:tcPr>
          <w:p>
            <w:pPr>
              <w:jc w:val="center"/>
            </w:pPr>
            <w:r>
              <w:rPr>
                <w:sz w:val="17"/>
              </w:rPr>
              <w:t>1080293311</w:t>
            </w:r>
          </w:p>
        </w:tc>
        <w:tc>
          <w:tcPr>
            <w:tcW w:type="dxa" w:w="1584"/>
            <w:tcMar>
              <w:top w:w="100" w:type="dxa"/>
              <w:bottom w:w="100" w:type="dxa"/>
              <w:left w:w="80" w:type="dxa"/>
              <w:right w:w="80" w:type="dxa"/>
            </w:tcMar>
            <w:shd w:fill="F9FAF8"/>
          </w:tcPr>
          <w:p>
            <w:pPr>
              <w:jc w:val="center"/>
            </w:pPr>
            <w:r>
              <w:rPr>
                <w:sz w:val="17"/>
              </w:rPr>
              <w:t>3124940945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2889"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1288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33</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2006248"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0624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34</w:t>
            </w:r>
          </w:p>
        </w:tc>
        <w:tc>
          <w:tcPr>
            <w:tcW w:type="dxa" w:w="3312"/>
            <w:tcMar>
              <w:top w:w="100" w:type="dxa"/>
              <w:bottom w:w="100" w:type="dxa"/>
              <w:left w:w="80" w:type="dxa"/>
              <w:right w:w="80" w:type="dxa"/>
            </w:tcMar>
            <w:shd w:fill="F9FAF8"/>
          </w:tcPr>
          <w:p>
            <w:r>
              <w:rPr>
                <w:b/>
                <w:sz w:val="17"/>
              </w:rPr>
              <w:t>Juan Sebastian Jaramillo romero</w:t>
            </w:r>
          </w:p>
        </w:tc>
        <w:tc>
          <w:tcPr>
            <w:tcW w:type="dxa" w:w="1728"/>
            <w:tcMar>
              <w:top w:w="100" w:type="dxa"/>
              <w:bottom w:w="100" w:type="dxa"/>
              <w:left w:w="80" w:type="dxa"/>
              <w:right w:w="80" w:type="dxa"/>
            </w:tcMar>
            <w:shd w:fill="F9FAF8"/>
          </w:tcPr>
          <w:p>
            <w:pPr>
              <w:jc w:val="center"/>
            </w:pPr>
            <w:r>
              <w:rPr>
                <w:sz w:val="17"/>
              </w:rPr>
              <w:t>1110552017</w:t>
            </w:r>
          </w:p>
        </w:tc>
        <w:tc>
          <w:tcPr>
            <w:tcW w:type="dxa" w:w="1584"/>
            <w:tcMar>
              <w:top w:w="100" w:type="dxa"/>
              <w:bottom w:w="100" w:type="dxa"/>
              <w:left w:w="80" w:type="dxa"/>
              <w:right w:w="80" w:type="dxa"/>
            </w:tcMar>
            <w:shd w:fill="F9FAF8"/>
          </w:tcPr>
          <w:p>
            <w:pPr>
              <w:jc w:val="center"/>
            </w:pPr>
            <w:r>
              <w:rPr>
                <w:sz w:val="17"/>
              </w:rPr>
              <w:t>3168512676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6636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35</w:t>
            </w:r>
          </w:p>
        </w:tc>
        <w:tc>
          <w:tcPr>
            <w:tcW w:type="dxa" w:w="3312"/>
            <w:tcMar>
              <w:top w:w="100" w:type="dxa"/>
              <w:bottom w:w="100" w:type="dxa"/>
              <w:left w:w="80" w:type="dxa"/>
              <w:right w:w="80" w:type="dxa"/>
            </w:tcMar>
            <w:shd w:fill="FFFFFF"/>
          </w:tcPr>
          <w:p>
            <w:r>
              <w:rPr>
                <w:b/>
                <w:sz w:val="17"/>
              </w:rPr>
              <w:t>Luis Enrique Quevedo Rojas</w:t>
            </w:r>
          </w:p>
        </w:tc>
        <w:tc>
          <w:tcPr>
            <w:tcW w:type="dxa" w:w="1728"/>
            <w:tcMar>
              <w:top w:w="100" w:type="dxa"/>
              <w:bottom w:w="100" w:type="dxa"/>
              <w:left w:w="80" w:type="dxa"/>
              <w:right w:w="80" w:type="dxa"/>
            </w:tcMar>
            <w:shd w:fill="FFFFFF"/>
          </w:tcPr>
          <w:p>
            <w:pPr>
              <w:jc w:val="center"/>
            </w:pPr>
            <w:r>
              <w:rPr>
                <w:sz w:val="17"/>
              </w:rPr>
              <w:t>1075208119</w:t>
            </w:r>
          </w:p>
        </w:tc>
        <w:tc>
          <w:tcPr>
            <w:tcW w:type="dxa" w:w="1584"/>
            <w:tcMar>
              <w:top w:w="100" w:type="dxa"/>
              <w:bottom w:w="100" w:type="dxa"/>
              <w:left w:w="80" w:type="dxa"/>
              <w:right w:w="80" w:type="dxa"/>
            </w:tcMar>
            <w:shd w:fill="FFFFFF"/>
          </w:tcPr>
          <w:p>
            <w:pPr>
              <w:jc w:val="center"/>
            </w:pPr>
            <w:r>
              <w:rPr>
                <w:sz w:val="17"/>
              </w:rPr>
              <w:t>3157056179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3749"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1374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36</w:t>
            </w:r>
          </w:p>
        </w:tc>
        <w:tc>
          <w:tcPr>
            <w:tcW w:type="dxa" w:w="3312"/>
            <w:tcMar>
              <w:top w:w="100" w:type="dxa"/>
              <w:bottom w:w="100" w:type="dxa"/>
              <w:left w:w="80" w:type="dxa"/>
              <w:right w:w="80" w:type="dxa"/>
            </w:tcMar>
            <w:shd w:fill="F9FAF8"/>
          </w:tcPr>
          <w:p>
            <w:r>
              <w:rPr>
                <w:b/>
                <w:sz w:val="17"/>
              </w:rPr>
              <w:t>Alex Ricardo Perdomo Restrepo</w:t>
            </w:r>
          </w:p>
        </w:tc>
        <w:tc>
          <w:tcPr>
            <w:tcW w:type="dxa" w:w="1728"/>
            <w:tcMar>
              <w:top w:w="100" w:type="dxa"/>
              <w:bottom w:w="100" w:type="dxa"/>
              <w:left w:w="80" w:type="dxa"/>
              <w:right w:w="80" w:type="dxa"/>
            </w:tcMar>
            <w:shd w:fill="F9FAF8"/>
          </w:tcPr>
          <w:p>
            <w:pPr>
              <w:jc w:val="center"/>
            </w:pPr>
            <w:r>
              <w:rPr>
                <w:sz w:val="17"/>
              </w:rPr>
              <w:t>1234640185</w:t>
            </w:r>
          </w:p>
        </w:tc>
        <w:tc>
          <w:tcPr>
            <w:tcW w:type="dxa" w:w="1584"/>
            <w:tcMar>
              <w:top w:w="100" w:type="dxa"/>
              <w:bottom w:w="100" w:type="dxa"/>
              <w:left w:w="80" w:type="dxa"/>
              <w:right w:w="80" w:type="dxa"/>
            </w:tcMar>
            <w:shd w:fill="F9FAF8"/>
          </w:tcPr>
          <w:p>
            <w:pPr>
              <w:jc w:val="center"/>
            </w:pPr>
            <w:r>
              <w:rPr>
                <w:sz w:val="17"/>
              </w:rPr>
              <w:t>3153427115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37</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SUBESTACIONES ELÉCTRICAS (Código: ELE0300739,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SUBESTACIONES ELÉCTRICAS</w:t>
        <w:br/>
        <w:t>• Código Académico: ELE0300739</w:t>
        <w:br/>
        <w:t>• Semestre del Plan de Estudios: Semestre 8°</w:t>
        <w:br/>
        <w:t>• Total de Estudiantes Solicitantes Preinscritos: 27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27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Jhon Francisco Tasco Pérez</w:t>
            </w:r>
          </w:p>
        </w:tc>
        <w:tc>
          <w:tcPr>
            <w:tcW w:type="dxa" w:w="1728"/>
            <w:tcMar>
              <w:top w:w="100" w:type="dxa"/>
              <w:bottom w:w="100" w:type="dxa"/>
              <w:left w:w="80" w:type="dxa"/>
              <w:right w:w="80" w:type="dxa"/>
            </w:tcMar>
            <w:shd w:fill="FFFFFF"/>
          </w:tcPr>
          <w:p>
            <w:pPr>
              <w:jc w:val="center"/>
            </w:pPr>
            <w:r>
              <w:rPr>
                <w:sz w:val="17"/>
              </w:rPr>
              <w:t>72345178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4402"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440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Jhoan Sebastián Henao Moreno</w:t>
            </w:r>
          </w:p>
        </w:tc>
        <w:tc>
          <w:tcPr>
            <w:tcW w:type="dxa" w:w="1728"/>
            <w:tcMar>
              <w:top w:w="100" w:type="dxa"/>
              <w:bottom w:w="100" w:type="dxa"/>
              <w:left w:w="80" w:type="dxa"/>
              <w:right w:w="80" w:type="dxa"/>
            </w:tcMar>
            <w:shd w:fill="FFFFFF"/>
          </w:tcPr>
          <w:p>
            <w:pPr>
              <w:jc w:val="center"/>
            </w:pPr>
            <w:r>
              <w:rPr>
                <w:sz w:val="17"/>
              </w:rPr>
              <w:t>1075319089</w:t>
            </w:r>
          </w:p>
        </w:tc>
        <w:tc>
          <w:tcPr>
            <w:tcW w:type="dxa" w:w="1584"/>
            <w:tcMar>
              <w:top w:w="100" w:type="dxa"/>
              <w:bottom w:w="100" w:type="dxa"/>
              <w:left w:w="80" w:type="dxa"/>
              <w:right w:w="80" w:type="dxa"/>
            </w:tcMar>
            <w:shd w:fill="FFFFFF"/>
          </w:tcPr>
          <w:p>
            <w:pPr>
              <w:jc w:val="center"/>
            </w:pPr>
            <w:r>
              <w:rPr>
                <w:sz w:val="17"/>
              </w:rPr>
              <w:t>3112670775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84" cy="292608"/>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Pablo andres aviles</w:t>
            </w:r>
          </w:p>
        </w:tc>
        <w:tc>
          <w:tcPr>
            <w:tcW w:type="dxa" w:w="1728"/>
            <w:tcMar>
              <w:top w:w="100" w:type="dxa"/>
              <w:bottom w:w="100" w:type="dxa"/>
              <w:left w:w="80" w:type="dxa"/>
              <w:right w:w="80" w:type="dxa"/>
            </w:tcMar>
            <w:shd w:fill="F9FAF8"/>
          </w:tcPr>
          <w:p>
            <w:pPr>
              <w:jc w:val="center"/>
            </w:pPr>
            <w:r>
              <w:rPr>
                <w:sz w:val="17"/>
              </w:rPr>
              <w:t>7722839</w:t>
            </w:r>
          </w:p>
        </w:tc>
        <w:tc>
          <w:tcPr>
            <w:tcW w:type="dxa" w:w="1584"/>
            <w:tcMar>
              <w:top w:w="100" w:type="dxa"/>
              <w:bottom w:w="100" w:type="dxa"/>
              <w:left w:w="80" w:type="dxa"/>
              <w:right w:w="80" w:type="dxa"/>
            </w:tcMar>
            <w:shd w:fill="F9FAF8"/>
          </w:tcPr>
          <w:p>
            <w:pPr>
              <w:jc w:val="center"/>
            </w:pPr>
            <w:r>
              <w:rPr>
                <w:sz w:val="17"/>
              </w:rPr>
              <w:t>3114617577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Edward Andrés Cerón Llantén</w:t>
            </w:r>
          </w:p>
        </w:tc>
        <w:tc>
          <w:tcPr>
            <w:tcW w:type="dxa" w:w="1728"/>
            <w:tcMar>
              <w:top w:w="100" w:type="dxa"/>
              <w:bottom w:w="100" w:type="dxa"/>
              <w:left w:w="80" w:type="dxa"/>
              <w:right w:w="80" w:type="dxa"/>
            </w:tcMar>
            <w:shd w:fill="F9FAF8"/>
          </w:tcPr>
          <w:p>
            <w:pPr>
              <w:jc w:val="center"/>
            </w:pPr>
            <w:r>
              <w:rPr>
                <w:sz w:val="17"/>
              </w:rPr>
              <w:t>1061814979</w:t>
            </w:r>
          </w:p>
        </w:tc>
        <w:tc>
          <w:tcPr>
            <w:tcW w:type="dxa" w:w="1584"/>
            <w:tcMar>
              <w:top w:w="100" w:type="dxa"/>
              <w:bottom w:w="100" w:type="dxa"/>
              <w:left w:w="80" w:type="dxa"/>
              <w:right w:w="80" w:type="dxa"/>
            </w:tcMar>
            <w:shd w:fill="F9FAF8"/>
          </w:tcPr>
          <w:p>
            <w:pPr>
              <w:jc w:val="center"/>
            </w:pPr>
            <w:r>
              <w:rPr>
                <w:sz w:val="17"/>
              </w:rPr>
              <w:t>3105179946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Andrés Felipe Muñoz</w:t>
            </w:r>
          </w:p>
        </w:tc>
        <w:tc>
          <w:tcPr>
            <w:tcW w:type="dxa" w:w="1728"/>
            <w:tcMar>
              <w:top w:w="100" w:type="dxa"/>
              <w:bottom w:w="100" w:type="dxa"/>
              <w:left w:w="80" w:type="dxa"/>
              <w:right w:w="80" w:type="dxa"/>
            </w:tcMar>
            <w:shd w:fill="FFFFFF"/>
          </w:tcPr>
          <w:p>
            <w:pPr>
              <w:jc w:val="center"/>
            </w:pPr>
            <w:r>
              <w:rPr>
                <w:sz w:val="17"/>
              </w:rPr>
              <w:t>1061690977</w:t>
            </w:r>
          </w:p>
        </w:tc>
        <w:tc>
          <w:tcPr>
            <w:tcW w:type="dxa" w:w="1584"/>
            <w:tcMar>
              <w:top w:w="100" w:type="dxa"/>
              <w:bottom w:w="100" w:type="dxa"/>
              <w:left w:w="80" w:type="dxa"/>
              <w:right w:w="80" w:type="dxa"/>
            </w:tcMar>
            <w:shd w:fill="FFFFFF"/>
          </w:tcPr>
          <w:p>
            <w:pPr>
              <w:jc w:val="center"/>
            </w:pPr>
            <w:r>
              <w:rPr>
                <w:sz w:val="17"/>
              </w:rPr>
              <w:t>3108840329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Holman Diego Fernández Ramírez</w:t>
            </w:r>
          </w:p>
        </w:tc>
        <w:tc>
          <w:tcPr>
            <w:tcW w:type="dxa" w:w="1728"/>
            <w:tcMar>
              <w:top w:w="100" w:type="dxa"/>
              <w:bottom w:w="100" w:type="dxa"/>
              <w:left w:w="80" w:type="dxa"/>
              <w:right w:w="80" w:type="dxa"/>
            </w:tcMar>
            <w:shd w:fill="F9FAF8"/>
          </w:tcPr>
          <w:p>
            <w:pPr>
              <w:jc w:val="center"/>
            </w:pPr>
            <w:r>
              <w:rPr>
                <w:sz w:val="17"/>
              </w:rPr>
              <w:t>1061694993</w:t>
            </w:r>
          </w:p>
        </w:tc>
        <w:tc>
          <w:tcPr>
            <w:tcW w:type="dxa" w:w="1584"/>
            <w:tcMar>
              <w:top w:w="100" w:type="dxa"/>
              <w:bottom w:w="100" w:type="dxa"/>
              <w:left w:w="80" w:type="dxa"/>
              <w:right w:w="80" w:type="dxa"/>
            </w:tcMar>
            <w:shd w:fill="F9FAF8"/>
          </w:tcPr>
          <w:p>
            <w:pPr>
              <w:jc w:val="center"/>
            </w:pPr>
            <w:r>
              <w:rPr>
                <w:sz w:val="17"/>
              </w:rPr>
              <w:t>3012113817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Michael Mauricio Rojas Plaza</w:t>
            </w:r>
          </w:p>
        </w:tc>
        <w:tc>
          <w:tcPr>
            <w:tcW w:type="dxa" w:w="1728"/>
            <w:tcMar>
              <w:top w:w="100" w:type="dxa"/>
              <w:bottom w:w="100" w:type="dxa"/>
              <w:left w:w="80" w:type="dxa"/>
              <w:right w:w="80" w:type="dxa"/>
            </w:tcMar>
            <w:shd w:fill="FFFFFF"/>
          </w:tcPr>
          <w:p>
            <w:pPr>
              <w:jc w:val="center"/>
            </w:pPr>
            <w:r>
              <w:rPr>
                <w:sz w:val="17"/>
              </w:rPr>
              <w:t>ELE120212040</w:t>
            </w:r>
          </w:p>
        </w:tc>
        <w:tc>
          <w:tcPr>
            <w:tcW w:type="dxa" w:w="1584"/>
            <w:tcMar>
              <w:top w:w="100" w:type="dxa"/>
              <w:bottom w:w="100" w:type="dxa"/>
              <w:left w:w="80" w:type="dxa"/>
              <w:right w:w="80" w:type="dxa"/>
            </w:tcMar>
            <w:shd w:fill="FFFFFF"/>
          </w:tcPr>
          <w:p>
            <w:pPr>
              <w:jc w:val="center"/>
            </w:pPr>
            <w:r>
              <w:rPr>
                <w:sz w:val="17"/>
              </w:rPr>
              <w:t>3123751445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juan camilo murillo moreno</w:t>
            </w:r>
          </w:p>
        </w:tc>
        <w:tc>
          <w:tcPr>
            <w:tcW w:type="dxa" w:w="1728"/>
            <w:tcMar>
              <w:top w:w="100" w:type="dxa"/>
              <w:bottom w:w="100" w:type="dxa"/>
              <w:left w:w="80" w:type="dxa"/>
              <w:right w:w="80" w:type="dxa"/>
            </w:tcMar>
            <w:shd w:fill="F9FAF8"/>
          </w:tcPr>
          <w:p>
            <w:pPr>
              <w:jc w:val="center"/>
            </w:pPr>
            <w:r>
              <w:rPr>
                <w:sz w:val="17"/>
              </w:rPr>
              <w:t>1019072230</w:t>
            </w:r>
          </w:p>
        </w:tc>
        <w:tc>
          <w:tcPr>
            <w:tcW w:type="dxa" w:w="1584"/>
            <w:tcMar>
              <w:top w:w="100" w:type="dxa"/>
              <w:bottom w:w="100" w:type="dxa"/>
              <w:left w:w="80" w:type="dxa"/>
              <w:right w:w="80" w:type="dxa"/>
            </w:tcMar>
            <w:shd w:fill="F9FAF8"/>
          </w:tcPr>
          <w:p>
            <w:pPr>
              <w:jc w:val="center"/>
            </w:pPr>
            <w:r>
              <w:rPr>
                <w:sz w:val="17"/>
              </w:rPr>
              <w:t>3106013444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7060" cy="292608"/>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Ricardo Rodriguez</w:t>
            </w:r>
          </w:p>
        </w:tc>
        <w:tc>
          <w:tcPr>
            <w:tcW w:type="dxa" w:w="1728"/>
            <w:tcMar>
              <w:top w:w="100" w:type="dxa"/>
              <w:bottom w:w="100" w:type="dxa"/>
              <w:left w:w="80" w:type="dxa"/>
              <w:right w:w="80" w:type="dxa"/>
            </w:tcMar>
            <w:shd w:fill="FFFFFF"/>
          </w:tcPr>
          <w:p>
            <w:pPr>
              <w:jc w:val="center"/>
            </w:pPr>
            <w:r>
              <w:rPr>
                <w:sz w:val="17"/>
              </w:rPr>
              <w:t>1108937084</w:t>
            </w:r>
          </w:p>
        </w:tc>
        <w:tc>
          <w:tcPr>
            <w:tcW w:type="dxa" w:w="1584"/>
            <w:tcMar>
              <w:top w:w="100" w:type="dxa"/>
              <w:bottom w:w="100" w:type="dxa"/>
              <w:left w:w="80" w:type="dxa"/>
              <w:right w:w="80" w:type="dxa"/>
            </w:tcMar>
            <w:shd w:fill="FFFFFF"/>
          </w:tcPr>
          <w:p>
            <w:pPr>
              <w:jc w:val="center"/>
            </w:pPr>
            <w:r>
              <w:rPr>
                <w:sz w:val="17"/>
              </w:rPr>
              <w:t>3229849503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5538" cy="292608"/>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RICARDO CUBILLOS</w:t>
            </w:r>
          </w:p>
        </w:tc>
        <w:tc>
          <w:tcPr>
            <w:tcW w:type="dxa" w:w="1728"/>
            <w:tcMar>
              <w:top w:w="100" w:type="dxa"/>
              <w:bottom w:w="100" w:type="dxa"/>
              <w:left w:w="80" w:type="dxa"/>
              <w:right w:w="80" w:type="dxa"/>
            </w:tcMar>
            <w:shd w:fill="F9FAF8"/>
          </w:tcPr>
          <w:p>
            <w:pPr>
              <w:jc w:val="center"/>
            </w:pPr>
            <w:r>
              <w:rPr>
                <w:sz w:val="17"/>
              </w:rPr>
              <w:t>1114399612</w:t>
            </w:r>
          </w:p>
        </w:tc>
        <w:tc>
          <w:tcPr>
            <w:tcW w:type="dxa" w:w="1584"/>
            <w:tcMar>
              <w:top w:w="100" w:type="dxa"/>
              <w:bottom w:w="100" w:type="dxa"/>
              <w:left w:w="80" w:type="dxa"/>
              <w:right w:w="80" w:type="dxa"/>
            </w:tcMar>
            <w:shd w:fill="F9FAF8"/>
          </w:tcPr>
          <w:p>
            <w:pPr>
              <w:jc w:val="center"/>
            </w:pPr>
            <w:r>
              <w:rPr>
                <w:sz w:val="17"/>
              </w:rPr>
              <w:t>3146588017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Hermes Morales</w:t>
            </w:r>
          </w:p>
        </w:tc>
        <w:tc>
          <w:tcPr>
            <w:tcW w:type="dxa" w:w="1728"/>
            <w:tcMar>
              <w:top w:w="100" w:type="dxa"/>
              <w:bottom w:w="100" w:type="dxa"/>
              <w:left w:w="80" w:type="dxa"/>
              <w:right w:w="80" w:type="dxa"/>
            </w:tcMar>
            <w:shd w:fill="F9FAF8"/>
          </w:tcPr>
          <w:p>
            <w:pPr>
              <w:jc w:val="center"/>
            </w:pPr>
            <w:r>
              <w:rPr>
                <w:sz w:val="17"/>
              </w:rPr>
              <w:t>1006003970</w:t>
            </w:r>
          </w:p>
        </w:tc>
        <w:tc>
          <w:tcPr>
            <w:tcW w:type="dxa" w:w="1584"/>
            <w:tcMar>
              <w:top w:w="100" w:type="dxa"/>
              <w:bottom w:w="100" w:type="dxa"/>
              <w:left w:w="80" w:type="dxa"/>
              <w:right w:w="80" w:type="dxa"/>
            </w:tcMar>
            <w:shd w:fill="F9FAF8"/>
          </w:tcPr>
          <w:p>
            <w:pPr>
              <w:jc w:val="center"/>
            </w:pPr>
            <w:r>
              <w:rPr>
                <w:sz w:val="17"/>
              </w:rPr>
              <w:t>3204731899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7824" cy="292608"/>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JUAN ALEXANDER LUGO</w:t>
            </w:r>
          </w:p>
        </w:tc>
        <w:tc>
          <w:tcPr>
            <w:tcW w:type="dxa" w:w="1728"/>
            <w:tcMar>
              <w:top w:w="100" w:type="dxa"/>
              <w:bottom w:w="100" w:type="dxa"/>
              <w:left w:w="80" w:type="dxa"/>
              <w:right w:w="80" w:type="dxa"/>
            </w:tcMar>
            <w:shd w:fill="FFFFFF"/>
          </w:tcPr>
          <w:p>
            <w:pPr>
              <w:jc w:val="center"/>
            </w:pPr>
            <w:r>
              <w:rPr>
                <w:sz w:val="17"/>
              </w:rPr>
              <w:t>83090551</w:t>
            </w:r>
          </w:p>
        </w:tc>
        <w:tc>
          <w:tcPr>
            <w:tcW w:type="dxa" w:w="1584"/>
            <w:tcMar>
              <w:top w:w="100" w:type="dxa"/>
              <w:bottom w:w="100" w:type="dxa"/>
              <w:left w:w="80" w:type="dxa"/>
              <w:right w:w="80" w:type="dxa"/>
            </w:tcMar>
            <w:shd w:fill="FFFFFF"/>
          </w:tcPr>
          <w:p>
            <w:pPr>
              <w:jc w:val="center"/>
            </w:pPr>
            <w:r>
              <w:rPr>
                <w:sz w:val="17"/>
              </w:rPr>
              <w:t>3127103906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William Ramirez gutierrez</w:t>
            </w:r>
          </w:p>
        </w:tc>
        <w:tc>
          <w:tcPr>
            <w:tcW w:type="dxa" w:w="1728"/>
            <w:tcMar>
              <w:top w:w="100" w:type="dxa"/>
              <w:bottom w:w="100" w:type="dxa"/>
              <w:left w:w="80" w:type="dxa"/>
              <w:right w:w="80" w:type="dxa"/>
            </w:tcMar>
            <w:shd w:fill="FFFFFF"/>
          </w:tcPr>
          <w:p>
            <w:pPr>
              <w:jc w:val="center"/>
            </w:pPr>
            <w:r>
              <w:rPr>
                <w:sz w:val="17"/>
              </w:rPr>
              <w:t>11309380</w:t>
            </w:r>
          </w:p>
        </w:tc>
        <w:tc>
          <w:tcPr>
            <w:tcW w:type="dxa" w:w="1584"/>
            <w:tcMar>
              <w:top w:w="100" w:type="dxa"/>
              <w:bottom w:w="100" w:type="dxa"/>
              <w:left w:w="80" w:type="dxa"/>
              <w:right w:w="80" w:type="dxa"/>
            </w:tcMar>
            <w:shd w:fill="FFFFFF"/>
          </w:tcPr>
          <w:p>
            <w:pPr>
              <w:jc w:val="center"/>
            </w:pPr>
            <w:r>
              <w:rPr>
                <w:sz w:val="17"/>
              </w:rPr>
              <w:t>3108181836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Jonathan perez</w:t>
            </w:r>
          </w:p>
        </w:tc>
        <w:tc>
          <w:tcPr>
            <w:tcW w:type="dxa" w:w="1728"/>
            <w:tcMar>
              <w:top w:w="100" w:type="dxa"/>
              <w:bottom w:w="100" w:type="dxa"/>
              <w:left w:w="80" w:type="dxa"/>
              <w:right w:w="80" w:type="dxa"/>
            </w:tcMar>
            <w:shd w:fill="FFFFFF"/>
          </w:tcPr>
          <w:p>
            <w:pPr>
              <w:jc w:val="center"/>
            </w:pPr>
            <w:r>
              <w:rPr>
                <w:sz w:val="17"/>
              </w:rPr>
              <w:t>6804620</w:t>
            </w:r>
          </w:p>
        </w:tc>
        <w:tc>
          <w:tcPr>
            <w:tcW w:type="dxa" w:w="1584"/>
            <w:tcMar>
              <w:top w:w="100" w:type="dxa"/>
              <w:bottom w:w="100" w:type="dxa"/>
              <w:left w:w="80" w:type="dxa"/>
              <w:right w:w="80" w:type="dxa"/>
            </w:tcMar>
            <w:shd w:fill="FFFFFF"/>
          </w:tcPr>
          <w:p>
            <w:pPr>
              <w:jc w:val="center"/>
            </w:pPr>
            <w:r>
              <w:rPr>
                <w:sz w:val="17"/>
              </w:rPr>
              <w:t>3142441213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24</w:t>
            </w:r>
          </w:p>
        </w:tc>
        <w:tc>
          <w:tcPr>
            <w:tcW w:type="dxa" w:w="3312"/>
            <w:tcMar>
              <w:top w:w="100" w:type="dxa"/>
              <w:bottom w:w="100" w:type="dxa"/>
              <w:left w:w="80" w:type="dxa"/>
              <w:right w:w="80" w:type="dxa"/>
            </w:tcMar>
            <w:shd w:fill="F9FAF8"/>
          </w:tcPr>
          <w:p>
            <w:r>
              <w:rPr>
                <w:b/>
                <w:sz w:val="17"/>
              </w:rPr>
              <w:t>JADER ANDRES CHIMUNJA JIMÉNEZ</w:t>
            </w:r>
          </w:p>
        </w:tc>
        <w:tc>
          <w:tcPr>
            <w:tcW w:type="dxa" w:w="1728"/>
            <w:tcMar>
              <w:top w:w="100" w:type="dxa"/>
              <w:bottom w:w="100" w:type="dxa"/>
              <w:left w:w="80" w:type="dxa"/>
              <w:right w:w="80" w:type="dxa"/>
            </w:tcMar>
            <w:shd w:fill="F9FAF8"/>
          </w:tcPr>
          <w:p>
            <w:pPr>
              <w:jc w:val="center"/>
            </w:pPr>
            <w:r>
              <w:rPr>
                <w:sz w:val="17"/>
              </w:rPr>
              <w:t>ELE120241062</w:t>
            </w:r>
          </w:p>
        </w:tc>
        <w:tc>
          <w:tcPr>
            <w:tcW w:type="dxa" w:w="1584"/>
            <w:tcMar>
              <w:top w:w="100" w:type="dxa"/>
              <w:bottom w:w="100" w:type="dxa"/>
              <w:left w:w="80" w:type="dxa"/>
              <w:right w:w="80" w:type="dxa"/>
            </w:tcMar>
            <w:shd w:fill="F9FAF8"/>
          </w:tcPr>
          <w:p>
            <w:pPr>
              <w:jc w:val="center"/>
            </w:pPr>
            <w:r>
              <w:rPr>
                <w:sz w:val="17"/>
              </w:rPr>
              <w:t>3183956559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25</w:t>
            </w:r>
          </w:p>
        </w:tc>
        <w:tc>
          <w:tcPr>
            <w:tcW w:type="dxa" w:w="3312"/>
            <w:tcMar>
              <w:top w:w="100" w:type="dxa"/>
              <w:bottom w:w="100" w:type="dxa"/>
              <w:left w:w="80" w:type="dxa"/>
              <w:right w:w="80" w:type="dxa"/>
            </w:tcMar>
            <w:shd w:fill="FFFFFF"/>
          </w:tcPr>
          <w:p>
            <w:r>
              <w:rPr>
                <w:b/>
                <w:sz w:val="17"/>
              </w:rPr>
              <w:t>JHON FRANCISCO TASCO PEREZ</w:t>
            </w:r>
          </w:p>
        </w:tc>
        <w:tc>
          <w:tcPr>
            <w:tcW w:type="dxa" w:w="1728"/>
            <w:tcMar>
              <w:top w:w="100" w:type="dxa"/>
              <w:bottom w:w="100" w:type="dxa"/>
              <w:left w:w="80" w:type="dxa"/>
              <w:right w:w="80" w:type="dxa"/>
            </w:tcMar>
            <w:shd w:fill="FFFFFF"/>
          </w:tcPr>
          <w:p>
            <w:pPr>
              <w:jc w:val="center"/>
            </w:pPr>
            <w:r>
              <w:rPr>
                <w:sz w:val="17"/>
              </w:rPr>
              <w:t>ELE120342048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24" name="Picture 2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26</w:t>
            </w:r>
          </w:p>
        </w:tc>
        <w:tc>
          <w:tcPr>
            <w:tcW w:type="dxa" w:w="3312"/>
            <w:tcMar>
              <w:top w:w="100" w:type="dxa"/>
              <w:bottom w:w="100" w:type="dxa"/>
              <w:left w:w="80" w:type="dxa"/>
              <w:right w:w="80" w:type="dxa"/>
            </w:tcMar>
            <w:shd w:fill="F9FAF8"/>
          </w:tcPr>
          <w:p>
            <w:r>
              <w:rPr>
                <w:b/>
                <w:sz w:val="17"/>
              </w:rPr>
              <w:t>cristian andres barreiro vivas</w:t>
            </w:r>
          </w:p>
        </w:tc>
        <w:tc>
          <w:tcPr>
            <w:tcW w:type="dxa" w:w="1728"/>
            <w:tcMar>
              <w:top w:w="100" w:type="dxa"/>
              <w:bottom w:w="100" w:type="dxa"/>
              <w:left w:w="80" w:type="dxa"/>
              <w:right w:w="80" w:type="dxa"/>
            </w:tcMar>
            <w:shd w:fill="F9FAF8"/>
          </w:tcPr>
          <w:p>
            <w:pPr>
              <w:jc w:val="center"/>
            </w:pPr>
            <w:r>
              <w:rPr>
                <w:sz w:val="17"/>
              </w:rPr>
              <w:t>1080293311</w:t>
            </w:r>
          </w:p>
        </w:tc>
        <w:tc>
          <w:tcPr>
            <w:tcW w:type="dxa" w:w="1584"/>
            <w:tcMar>
              <w:top w:w="100" w:type="dxa"/>
              <w:bottom w:w="100" w:type="dxa"/>
              <w:left w:w="80" w:type="dxa"/>
              <w:right w:w="80" w:type="dxa"/>
            </w:tcMar>
            <w:shd w:fill="F9FAF8"/>
          </w:tcPr>
          <w:p>
            <w:pPr>
              <w:jc w:val="center"/>
            </w:pPr>
            <w:r>
              <w:rPr>
                <w:sz w:val="17"/>
              </w:rPr>
              <w:t>3124940945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2889" cy="292608"/>
                  <wp:docPr id="25" name="Picture 2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1288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27</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26" name="Picture 2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OPTATIVA PROFESIONAL I (Código: ELE0300217,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OPTATIVA PROFESIONAL I</w:t>
        <w:br/>
        <w:t>• Código Académico: ELE0300217</w:t>
        <w:br/>
        <w:t>• Semestre del Plan de Estudios: Semestre 8°</w:t>
        <w:br/>
        <w:t>• Total de Estudiantes Solicitantes Preinscritos: 20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20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Jhon Francisco Tasco Pérez</w:t>
            </w:r>
          </w:p>
        </w:tc>
        <w:tc>
          <w:tcPr>
            <w:tcW w:type="dxa" w:w="1728"/>
            <w:tcMar>
              <w:top w:w="100" w:type="dxa"/>
              <w:bottom w:w="100" w:type="dxa"/>
              <w:left w:w="80" w:type="dxa"/>
              <w:right w:w="80" w:type="dxa"/>
            </w:tcMar>
            <w:shd w:fill="FFFFFF"/>
          </w:tcPr>
          <w:p>
            <w:pPr>
              <w:jc w:val="center"/>
            </w:pPr>
            <w:r>
              <w:rPr>
                <w:sz w:val="17"/>
              </w:rPr>
              <w:t>72345178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4402" cy="292608"/>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440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Charlie jars Cardozo urrego</w:t>
            </w:r>
          </w:p>
        </w:tc>
        <w:tc>
          <w:tcPr>
            <w:tcW w:type="dxa" w:w="1728"/>
            <w:tcMar>
              <w:top w:w="100" w:type="dxa"/>
              <w:bottom w:w="100" w:type="dxa"/>
              <w:left w:w="80" w:type="dxa"/>
              <w:right w:w="80" w:type="dxa"/>
            </w:tcMar>
            <w:shd w:fill="F9FAF8"/>
          </w:tcPr>
          <w:p>
            <w:pPr>
              <w:jc w:val="center"/>
            </w:pPr>
            <w:r>
              <w:rPr>
                <w:sz w:val="17"/>
              </w:rPr>
              <w:t>1075224876</w:t>
            </w:r>
          </w:p>
        </w:tc>
        <w:tc>
          <w:tcPr>
            <w:tcW w:type="dxa" w:w="1584"/>
            <w:tcMar>
              <w:top w:w="100" w:type="dxa"/>
              <w:bottom w:w="100" w:type="dxa"/>
              <w:left w:w="80" w:type="dxa"/>
              <w:right w:w="80" w:type="dxa"/>
            </w:tcMar>
            <w:shd w:fill="F9FAF8"/>
          </w:tcPr>
          <w:p>
            <w:pPr>
              <w:jc w:val="center"/>
            </w:pPr>
            <w:r>
              <w:rPr>
                <w:sz w:val="17"/>
              </w:rPr>
              <w:t>3209454733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30" name="Picture 3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Andrés Felipe Muñoz</w:t>
            </w:r>
          </w:p>
        </w:tc>
        <w:tc>
          <w:tcPr>
            <w:tcW w:type="dxa" w:w="1728"/>
            <w:tcMar>
              <w:top w:w="100" w:type="dxa"/>
              <w:bottom w:w="100" w:type="dxa"/>
              <w:left w:w="80" w:type="dxa"/>
              <w:right w:w="80" w:type="dxa"/>
            </w:tcMar>
            <w:shd w:fill="FFFFFF"/>
          </w:tcPr>
          <w:p>
            <w:pPr>
              <w:jc w:val="center"/>
            </w:pPr>
            <w:r>
              <w:rPr>
                <w:sz w:val="17"/>
              </w:rPr>
              <w:t>1061690977</w:t>
            </w:r>
          </w:p>
        </w:tc>
        <w:tc>
          <w:tcPr>
            <w:tcW w:type="dxa" w:w="1584"/>
            <w:tcMar>
              <w:top w:w="100" w:type="dxa"/>
              <w:bottom w:w="100" w:type="dxa"/>
              <w:left w:w="80" w:type="dxa"/>
              <w:right w:w="80" w:type="dxa"/>
            </w:tcMar>
            <w:shd w:fill="FFFFFF"/>
          </w:tcPr>
          <w:p>
            <w:pPr>
              <w:jc w:val="center"/>
            </w:pPr>
            <w:r>
              <w:rPr>
                <w:sz w:val="17"/>
              </w:rPr>
              <w:t>3108840329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31" name="Picture 3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32" name="Picture 3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William Ramirez gutierrez</w:t>
            </w:r>
          </w:p>
        </w:tc>
        <w:tc>
          <w:tcPr>
            <w:tcW w:type="dxa" w:w="1728"/>
            <w:tcMar>
              <w:top w:w="100" w:type="dxa"/>
              <w:bottom w:w="100" w:type="dxa"/>
              <w:left w:w="80" w:type="dxa"/>
              <w:right w:w="80" w:type="dxa"/>
            </w:tcMar>
            <w:shd w:fill="F9FAF8"/>
          </w:tcPr>
          <w:p>
            <w:pPr>
              <w:jc w:val="center"/>
            </w:pPr>
            <w:r>
              <w:rPr>
                <w:sz w:val="17"/>
              </w:rPr>
              <w:t>11309380</w:t>
            </w:r>
          </w:p>
        </w:tc>
        <w:tc>
          <w:tcPr>
            <w:tcW w:type="dxa" w:w="1584"/>
            <w:tcMar>
              <w:top w:w="100" w:type="dxa"/>
              <w:bottom w:w="100" w:type="dxa"/>
              <w:left w:w="80" w:type="dxa"/>
              <w:right w:w="80" w:type="dxa"/>
            </w:tcMar>
            <w:shd w:fill="F9FAF8"/>
          </w:tcPr>
          <w:p>
            <w:pPr>
              <w:jc w:val="center"/>
            </w:pPr>
            <w:r>
              <w:rPr>
                <w:sz w:val="17"/>
              </w:rPr>
              <w:t>3108181836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Jonathan perez</w:t>
            </w:r>
          </w:p>
        </w:tc>
        <w:tc>
          <w:tcPr>
            <w:tcW w:type="dxa" w:w="1728"/>
            <w:tcMar>
              <w:top w:w="100" w:type="dxa"/>
              <w:bottom w:w="100" w:type="dxa"/>
              <w:left w:w="80" w:type="dxa"/>
              <w:right w:w="80" w:type="dxa"/>
            </w:tcMar>
            <w:shd w:fill="FFFFFF"/>
          </w:tcPr>
          <w:p>
            <w:pPr>
              <w:jc w:val="center"/>
            </w:pPr>
            <w:r>
              <w:rPr>
                <w:sz w:val="17"/>
              </w:rPr>
              <w:t>6804620</w:t>
            </w:r>
          </w:p>
        </w:tc>
        <w:tc>
          <w:tcPr>
            <w:tcW w:type="dxa" w:w="1584"/>
            <w:tcMar>
              <w:top w:w="100" w:type="dxa"/>
              <w:bottom w:w="100" w:type="dxa"/>
              <w:left w:w="80" w:type="dxa"/>
              <w:right w:w="80" w:type="dxa"/>
            </w:tcMar>
            <w:shd w:fill="FFFFFF"/>
          </w:tcPr>
          <w:p>
            <w:pPr>
              <w:jc w:val="center"/>
            </w:pPr>
            <w:r>
              <w:rPr>
                <w:sz w:val="17"/>
              </w:rPr>
              <w:t>3142441213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JHON FRANCISCO TASCO PEREZ</w:t>
            </w:r>
          </w:p>
        </w:tc>
        <w:tc>
          <w:tcPr>
            <w:tcW w:type="dxa" w:w="1728"/>
            <w:tcMar>
              <w:top w:w="100" w:type="dxa"/>
              <w:bottom w:w="100" w:type="dxa"/>
              <w:left w:w="80" w:type="dxa"/>
              <w:right w:w="80" w:type="dxa"/>
            </w:tcMar>
            <w:shd w:fill="F9FAF8"/>
          </w:tcPr>
          <w:p>
            <w:pPr>
              <w:jc w:val="center"/>
            </w:pPr>
            <w:r>
              <w:rPr>
                <w:sz w:val="17"/>
              </w:rPr>
              <w:t>ELE120342048</w:t>
            </w:r>
          </w:p>
        </w:tc>
        <w:tc>
          <w:tcPr>
            <w:tcW w:type="dxa" w:w="1584"/>
            <w:tcMar>
              <w:top w:w="100" w:type="dxa"/>
              <w:bottom w:w="100" w:type="dxa"/>
              <w:left w:w="80" w:type="dxa"/>
              <w:right w:w="80" w:type="dxa"/>
            </w:tcMar>
            <w:shd w:fill="F9FAF8"/>
          </w:tcPr>
          <w:p>
            <w:pPr>
              <w:jc w:val="center"/>
            </w:pPr>
            <w:r>
              <w:rPr>
                <w:sz w:val="17"/>
              </w:rPr>
              <w:t>3246809834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33" name="Picture 3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Alex Ricardo Perdomo Restrepo</w:t>
            </w:r>
          </w:p>
        </w:tc>
        <w:tc>
          <w:tcPr>
            <w:tcW w:type="dxa" w:w="1728"/>
            <w:tcMar>
              <w:top w:w="100" w:type="dxa"/>
              <w:bottom w:w="100" w:type="dxa"/>
              <w:left w:w="80" w:type="dxa"/>
              <w:right w:w="80" w:type="dxa"/>
            </w:tcMar>
            <w:shd w:fill="FFFFFF"/>
          </w:tcPr>
          <w:p>
            <w:pPr>
              <w:jc w:val="center"/>
            </w:pPr>
            <w:r>
              <w:rPr>
                <w:sz w:val="17"/>
              </w:rPr>
              <w:t>1234640185</w:t>
            </w:r>
          </w:p>
        </w:tc>
        <w:tc>
          <w:tcPr>
            <w:tcW w:type="dxa" w:w="1584"/>
            <w:tcMar>
              <w:top w:w="100" w:type="dxa"/>
              <w:bottom w:w="100" w:type="dxa"/>
              <w:left w:w="80" w:type="dxa"/>
              <w:right w:w="80" w:type="dxa"/>
            </w:tcMar>
            <w:shd w:fill="FFFFFF"/>
          </w:tcPr>
          <w:p>
            <w:pPr>
              <w:jc w:val="center"/>
            </w:pPr>
            <w:r>
              <w:rPr>
                <w:sz w:val="17"/>
              </w:rPr>
              <w:t>3153427115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34" name="Picture 3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SIMULACIÓN TP (Código: ELE0300220,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SIMULACIÓN TP</w:t>
        <w:br/>
        <w:t>• Código Académico: ELE0300220</w:t>
        <w:br/>
        <w:t>• Semestre del Plan de Estudios: Semestre 8°</w:t>
        <w:br/>
        <w:t>• Total de Estudiantes Solicitantes Preinscritos: 19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19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Carmelo  Sanjuanés</w:t>
            </w:r>
          </w:p>
        </w:tc>
        <w:tc>
          <w:tcPr>
            <w:tcW w:type="dxa" w:w="1728"/>
            <w:tcMar>
              <w:top w:w="100" w:type="dxa"/>
              <w:bottom w:w="100" w:type="dxa"/>
              <w:left w:w="80" w:type="dxa"/>
              <w:right w:w="80" w:type="dxa"/>
            </w:tcMar>
            <w:shd w:fill="FFFFFF"/>
          </w:tcPr>
          <w:p>
            <w:pPr>
              <w:jc w:val="center"/>
            </w:pPr>
            <w:r>
              <w:rPr>
                <w:sz w:val="17"/>
              </w:rPr>
              <w:t>7697417</w:t>
            </w:r>
          </w:p>
        </w:tc>
        <w:tc>
          <w:tcPr>
            <w:tcW w:type="dxa" w:w="1584"/>
            <w:tcMar>
              <w:top w:w="100" w:type="dxa"/>
              <w:bottom w:w="100" w:type="dxa"/>
              <w:left w:w="80" w:type="dxa"/>
              <w:right w:w="80" w:type="dxa"/>
            </w:tcMar>
            <w:shd w:fill="FFFFFF"/>
          </w:tcPr>
          <w:p>
            <w:pPr>
              <w:jc w:val="center"/>
            </w:pPr>
            <w:r>
              <w:rPr>
                <w:sz w:val="17"/>
              </w:rPr>
              <w:t>3229497574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35" name="Picture 3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Jhon Francisco Tasco Pérez</w:t>
            </w:r>
          </w:p>
        </w:tc>
        <w:tc>
          <w:tcPr>
            <w:tcW w:type="dxa" w:w="1728"/>
            <w:tcMar>
              <w:top w:w="100" w:type="dxa"/>
              <w:bottom w:w="100" w:type="dxa"/>
              <w:left w:w="80" w:type="dxa"/>
              <w:right w:w="80" w:type="dxa"/>
            </w:tcMar>
            <w:shd w:fill="F9FAF8"/>
          </w:tcPr>
          <w:p>
            <w:pPr>
              <w:jc w:val="center"/>
            </w:pPr>
            <w:r>
              <w:rPr>
                <w:sz w:val="17"/>
              </w:rPr>
              <w:t>72345178</w:t>
            </w:r>
          </w:p>
        </w:tc>
        <w:tc>
          <w:tcPr>
            <w:tcW w:type="dxa" w:w="1584"/>
            <w:tcMar>
              <w:top w:w="100" w:type="dxa"/>
              <w:bottom w:w="100" w:type="dxa"/>
              <w:left w:w="80" w:type="dxa"/>
              <w:right w:w="80" w:type="dxa"/>
            </w:tcMar>
            <w:shd w:fill="F9FAF8"/>
          </w:tcPr>
          <w:p>
            <w:pPr>
              <w:jc w:val="center"/>
            </w:pPr>
            <w:r>
              <w:rPr>
                <w:sz w:val="17"/>
              </w:rPr>
              <w:t>3246809834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4402" cy="292608"/>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440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38" name="Picture 3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Holman Diego Fernández Ramírez</w:t>
            </w:r>
          </w:p>
        </w:tc>
        <w:tc>
          <w:tcPr>
            <w:tcW w:type="dxa" w:w="1728"/>
            <w:tcMar>
              <w:top w:w="100" w:type="dxa"/>
              <w:bottom w:w="100" w:type="dxa"/>
              <w:left w:w="80" w:type="dxa"/>
              <w:right w:w="80" w:type="dxa"/>
            </w:tcMar>
            <w:shd w:fill="FFFFFF"/>
          </w:tcPr>
          <w:p>
            <w:pPr>
              <w:jc w:val="center"/>
            </w:pPr>
            <w:r>
              <w:rPr>
                <w:sz w:val="17"/>
              </w:rPr>
              <w:t>1061694993</w:t>
            </w:r>
          </w:p>
        </w:tc>
        <w:tc>
          <w:tcPr>
            <w:tcW w:type="dxa" w:w="1584"/>
            <w:tcMar>
              <w:top w:w="100" w:type="dxa"/>
              <w:bottom w:w="100" w:type="dxa"/>
              <w:left w:w="80" w:type="dxa"/>
              <w:right w:w="80" w:type="dxa"/>
            </w:tcMar>
            <w:shd w:fill="FFFFFF"/>
          </w:tcPr>
          <w:p>
            <w:pPr>
              <w:jc w:val="center"/>
            </w:pPr>
            <w:r>
              <w:rPr>
                <w:sz w:val="17"/>
              </w:rPr>
              <w:t>3012113817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Michael Mauricio Rojas Plaza</w:t>
            </w:r>
          </w:p>
        </w:tc>
        <w:tc>
          <w:tcPr>
            <w:tcW w:type="dxa" w:w="1728"/>
            <w:tcMar>
              <w:top w:w="100" w:type="dxa"/>
              <w:bottom w:w="100" w:type="dxa"/>
              <w:left w:w="80" w:type="dxa"/>
              <w:right w:w="80" w:type="dxa"/>
            </w:tcMar>
            <w:shd w:fill="F9FAF8"/>
          </w:tcPr>
          <w:p>
            <w:pPr>
              <w:jc w:val="center"/>
            </w:pPr>
            <w:r>
              <w:rPr>
                <w:sz w:val="17"/>
              </w:rPr>
              <w:t>ELE120212040</w:t>
            </w:r>
          </w:p>
        </w:tc>
        <w:tc>
          <w:tcPr>
            <w:tcW w:type="dxa" w:w="1584"/>
            <w:tcMar>
              <w:top w:w="100" w:type="dxa"/>
              <w:bottom w:w="100" w:type="dxa"/>
              <w:left w:w="80" w:type="dxa"/>
              <w:right w:w="80" w:type="dxa"/>
            </w:tcMar>
            <w:shd w:fill="F9FAF8"/>
          </w:tcPr>
          <w:p>
            <w:pPr>
              <w:jc w:val="center"/>
            </w:pPr>
            <w:r>
              <w:rPr>
                <w:sz w:val="17"/>
              </w:rPr>
              <w:t>3123751445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Ricardo Rodriguez</w:t>
            </w:r>
          </w:p>
        </w:tc>
        <w:tc>
          <w:tcPr>
            <w:tcW w:type="dxa" w:w="1728"/>
            <w:tcMar>
              <w:top w:w="100" w:type="dxa"/>
              <w:bottom w:w="100" w:type="dxa"/>
              <w:left w:w="80" w:type="dxa"/>
              <w:right w:w="80" w:type="dxa"/>
            </w:tcMar>
            <w:shd w:fill="FFFFFF"/>
          </w:tcPr>
          <w:p>
            <w:pPr>
              <w:jc w:val="center"/>
            </w:pPr>
            <w:r>
              <w:rPr>
                <w:sz w:val="17"/>
              </w:rPr>
              <w:t>1108937084</w:t>
            </w:r>
          </w:p>
        </w:tc>
        <w:tc>
          <w:tcPr>
            <w:tcW w:type="dxa" w:w="1584"/>
            <w:tcMar>
              <w:top w:w="100" w:type="dxa"/>
              <w:bottom w:w="100" w:type="dxa"/>
              <w:left w:w="80" w:type="dxa"/>
              <w:right w:w="80" w:type="dxa"/>
            </w:tcMar>
            <w:shd w:fill="FFFFFF"/>
          </w:tcPr>
          <w:p>
            <w:pPr>
              <w:jc w:val="center"/>
            </w:pPr>
            <w:r>
              <w:rPr>
                <w:sz w:val="17"/>
              </w:rPr>
              <w:t>3229849503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5538" cy="292608"/>
                  <wp:docPr id="39" name="Picture 3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RICARDO CUBILLOS</w:t>
            </w:r>
          </w:p>
        </w:tc>
        <w:tc>
          <w:tcPr>
            <w:tcW w:type="dxa" w:w="1728"/>
            <w:tcMar>
              <w:top w:w="100" w:type="dxa"/>
              <w:bottom w:w="100" w:type="dxa"/>
              <w:left w:w="80" w:type="dxa"/>
              <w:right w:w="80" w:type="dxa"/>
            </w:tcMar>
            <w:shd w:fill="F9FAF8"/>
          </w:tcPr>
          <w:p>
            <w:pPr>
              <w:jc w:val="center"/>
            </w:pPr>
            <w:r>
              <w:rPr>
                <w:sz w:val="17"/>
              </w:rPr>
              <w:t>1114399612</w:t>
            </w:r>
          </w:p>
        </w:tc>
        <w:tc>
          <w:tcPr>
            <w:tcW w:type="dxa" w:w="1584"/>
            <w:tcMar>
              <w:top w:w="100" w:type="dxa"/>
              <w:bottom w:w="100" w:type="dxa"/>
              <w:left w:w="80" w:type="dxa"/>
              <w:right w:w="80" w:type="dxa"/>
            </w:tcMar>
            <w:shd w:fill="F9FAF8"/>
          </w:tcPr>
          <w:p>
            <w:pPr>
              <w:jc w:val="center"/>
            </w:pPr>
            <w:r>
              <w:rPr>
                <w:sz w:val="17"/>
              </w:rPr>
              <w:t>3146588017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Felipe Fernandez</w:t>
            </w:r>
          </w:p>
        </w:tc>
        <w:tc>
          <w:tcPr>
            <w:tcW w:type="dxa" w:w="1728"/>
            <w:tcMar>
              <w:top w:w="100" w:type="dxa"/>
              <w:bottom w:w="100" w:type="dxa"/>
              <w:left w:w="80" w:type="dxa"/>
              <w:right w:w="80" w:type="dxa"/>
            </w:tcMar>
            <w:shd w:fill="FFFFFF"/>
          </w:tcPr>
          <w:p>
            <w:pPr>
              <w:jc w:val="center"/>
            </w:pPr>
            <w:r>
              <w:rPr>
                <w:sz w:val="17"/>
              </w:rPr>
              <w:t>1061698805</w:t>
            </w:r>
          </w:p>
        </w:tc>
        <w:tc>
          <w:tcPr>
            <w:tcW w:type="dxa" w:w="1584"/>
            <w:tcMar>
              <w:top w:w="100" w:type="dxa"/>
              <w:bottom w:w="100" w:type="dxa"/>
              <w:left w:w="80" w:type="dxa"/>
              <w:right w:w="80" w:type="dxa"/>
            </w:tcMar>
            <w:shd w:fill="FFFFFF"/>
          </w:tcPr>
          <w:p>
            <w:pPr>
              <w:jc w:val="center"/>
            </w:pPr>
            <w:r>
              <w:rPr>
                <w:sz w:val="17"/>
              </w:rPr>
              <w:t>3026481651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Gladys Hernández</w:t>
            </w:r>
          </w:p>
        </w:tc>
        <w:tc>
          <w:tcPr>
            <w:tcW w:type="dxa" w:w="1728"/>
            <w:tcMar>
              <w:top w:w="100" w:type="dxa"/>
              <w:bottom w:w="100" w:type="dxa"/>
              <w:left w:w="80" w:type="dxa"/>
              <w:right w:w="80" w:type="dxa"/>
            </w:tcMar>
            <w:shd w:fill="F9FAF8"/>
          </w:tcPr>
          <w:p>
            <w:pPr>
              <w:jc w:val="center"/>
            </w:pPr>
            <w:r>
              <w:rPr>
                <w:sz w:val="17"/>
              </w:rPr>
              <w:t>28733362</w:t>
            </w:r>
          </w:p>
        </w:tc>
        <w:tc>
          <w:tcPr>
            <w:tcW w:type="dxa" w:w="1584"/>
            <w:tcMar>
              <w:top w:w="100" w:type="dxa"/>
              <w:bottom w:w="100" w:type="dxa"/>
              <w:left w:w="80" w:type="dxa"/>
              <w:right w:w="80" w:type="dxa"/>
            </w:tcMar>
            <w:shd w:fill="F9FAF8"/>
          </w:tcPr>
          <w:p>
            <w:pPr>
              <w:jc w:val="center"/>
            </w:pPr>
            <w:r>
              <w:rPr>
                <w:sz w:val="17"/>
              </w:rPr>
              <w:t>3232935781</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40" name="Picture 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41" name="Picture 4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JHON FRANCISCO TASCO PEREZ</w:t>
            </w:r>
          </w:p>
        </w:tc>
        <w:tc>
          <w:tcPr>
            <w:tcW w:type="dxa" w:w="1728"/>
            <w:tcMar>
              <w:top w:w="100" w:type="dxa"/>
              <w:bottom w:w="100" w:type="dxa"/>
              <w:left w:w="80" w:type="dxa"/>
              <w:right w:w="80" w:type="dxa"/>
            </w:tcMar>
            <w:shd w:fill="F9FAF8"/>
          </w:tcPr>
          <w:p>
            <w:pPr>
              <w:jc w:val="center"/>
            </w:pPr>
            <w:r>
              <w:rPr>
                <w:sz w:val="17"/>
              </w:rPr>
              <w:t>ELE120342048</w:t>
            </w:r>
          </w:p>
        </w:tc>
        <w:tc>
          <w:tcPr>
            <w:tcW w:type="dxa" w:w="1584"/>
            <w:tcMar>
              <w:top w:w="100" w:type="dxa"/>
              <w:bottom w:w="100" w:type="dxa"/>
              <w:left w:w="80" w:type="dxa"/>
              <w:right w:w="80" w:type="dxa"/>
            </w:tcMar>
            <w:shd w:fill="F9FAF8"/>
          </w:tcPr>
          <w:p>
            <w:pPr>
              <w:jc w:val="center"/>
            </w:pPr>
            <w:r>
              <w:rPr>
                <w:sz w:val="17"/>
              </w:rPr>
              <w:t>3246809834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42" name="Picture 4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43" name="Picture 4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ÉTICA PROFESIONAL (Código: ELE0300837,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ÉTICA PROFESIONAL</w:t>
        <w:br/>
        <w:t>• Código Académico: ELE0300837</w:t>
        <w:br/>
        <w:t>• Semestre del Plan de Estudios: Semestre 9°</w:t>
        <w:br/>
        <w:t>• Total de Estudiantes Solicitantes Preinscritos: 18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18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Mauricio Armando Muñoz Gómez</w:t>
            </w:r>
          </w:p>
        </w:tc>
        <w:tc>
          <w:tcPr>
            <w:tcW w:type="dxa" w:w="1728"/>
            <w:tcMar>
              <w:top w:w="100" w:type="dxa"/>
              <w:bottom w:w="100" w:type="dxa"/>
              <w:left w:w="80" w:type="dxa"/>
              <w:right w:w="80" w:type="dxa"/>
            </w:tcMar>
            <w:shd w:fill="FFFFFF"/>
          </w:tcPr>
          <w:p>
            <w:pPr>
              <w:jc w:val="center"/>
            </w:pPr>
            <w:r>
              <w:rPr>
                <w:sz w:val="17"/>
              </w:rPr>
              <w:t>ELE220251011</w:t>
            </w:r>
          </w:p>
        </w:tc>
        <w:tc>
          <w:tcPr>
            <w:tcW w:type="dxa" w:w="1584"/>
            <w:tcMar>
              <w:top w:w="100" w:type="dxa"/>
              <w:bottom w:w="100" w:type="dxa"/>
              <w:left w:w="80" w:type="dxa"/>
              <w:right w:w="80" w:type="dxa"/>
            </w:tcMar>
            <w:shd w:fill="FFFFFF"/>
          </w:tcPr>
          <w:p>
            <w:pPr>
              <w:jc w:val="center"/>
            </w:pPr>
            <w:r>
              <w:rPr>
                <w:sz w:val="17"/>
              </w:rPr>
              <w:t>3137103823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Charlie jars Cardozo urrego</w:t>
            </w:r>
          </w:p>
        </w:tc>
        <w:tc>
          <w:tcPr>
            <w:tcW w:type="dxa" w:w="1728"/>
            <w:tcMar>
              <w:top w:w="100" w:type="dxa"/>
              <w:bottom w:w="100" w:type="dxa"/>
              <w:left w:w="80" w:type="dxa"/>
              <w:right w:w="80" w:type="dxa"/>
            </w:tcMar>
            <w:shd w:fill="F9FAF8"/>
          </w:tcPr>
          <w:p>
            <w:pPr>
              <w:jc w:val="center"/>
            </w:pPr>
            <w:r>
              <w:rPr>
                <w:sz w:val="17"/>
              </w:rPr>
              <w:t>1075224876</w:t>
            </w:r>
          </w:p>
        </w:tc>
        <w:tc>
          <w:tcPr>
            <w:tcW w:type="dxa" w:w="1584"/>
            <w:tcMar>
              <w:top w:w="100" w:type="dxa"/>
              <w:bottom w:w="100" w:type="dxa"/>
              <w:left w:w="80" w:type="dxa"/>
              <w:right w:w="80" w:type="dxa"/>
            </w:tcMar>
            <w:shd w:fill="F9FAF8"/>
          </w:tcPr>
          <w:p>
            <w:pPr>
              <w:jc w:val="center"/>
            </w:pPr>
            <w:r>
              <w:rPr>
                <w:sz w:val="17"/>
              </w:rPr>
              <w:t>3209454733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Cristian Silva</w:t>
            </w:r>
          </w:p>
        </w:tc>
        <w:tc>
          <w:tcPr>
            <w:tcW w:type="dxa" w:w="1728"/>
            <w:tcMar>
              <w:top w:w="100" w:type="dxa"/>
              <w:bottom w:w="100" w:type="dxa"/>
              <w:left w:w="80" w:type="dxa"/>
              <w:right w:w="80" w:type="dxa"/>
            </w:tcMar>
            <w:shd w:fill="F9FAF8"/>
          </w:tcPr>
          <w:p>
            <w:pPr>
              <w:jc w:val="center"/>
            </w:pPr>
            <w:r>
              <w:rPr>
                <w:sz w:val="17"/>
              </w:rPr>
              <w:t>ELE120211079</w:t>
            </w:r>
          </w:p>
        </w:tc>
        <w:tc>
          <w:tcPr>
            <w:tcW w:type="dxa" w:w="1584"/>
            <w:tcMar>
              <w:top w:w="100" w:type="dxa"/>
              <w:bottom w:w="100" w:type="dxa"/>
              <w:left w:w="80" w:type="dxa"/>
              <w:right w:w="80" w:type="dxa"/>
            </w:tcMar>
            <w:shd w:fill="F9FAF8"/>
          </w:tcPr>
          <w:p>
            <w:pPr>
              <w:jc w:val="center"/>
            </w:pPr>
            <w:r>
              <w:rPr>
                <w:sz w:val="17"/>
              </w:rPr>
              <w:t>3188694094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Felipe Oliveros</w:t>
            </w:r>
          </w:p>
        </w:tc>
        <w:tc>
          <w:tcPr>
            <w:tcW w:type="dxa" w:w="1728"/>
            <w:tcMar>
              <w:top w:w="100" w:type="dxa"/>
              <w:bottom w:w="100" w:type="dxa"/>
              <w:left w:w="80" w:type="dxa"/>
              <w:right w:w="80" w:type="dxa"/>
            </w:tcMar>
            <w:shd w:fill="FFFFFF"/>
          </w:tcPr>
          <w:p>
            <w:pPr>
              <w:jc w:val="center"/>
            </w:pPr>
            <w:r>
              <w:rPr>
                <w:sz w:val="17"/>
              </w:rPr>
              <w:t>1081154403</w:t>
            </w:r>
          </w:p>
        </w:tc>
        <w:tc>
          <w:tcPr>
            <w:tcW w:type="dxa" w:w="1584"/>
            <w:tcMar>
              <w:top w:w="100" w:type="dxa"/>
              <w:bottom w:w="100" w:type="dxa"/>
              <w:left w:w="80" w:type="dxa"/>
              <w:right w:w="80" w:type="dxa"/>
            </w:tcMar>
            <w:shd w:fill="FFFFFF"/>
          </w:tcPr>
          <w:p>
            <w:pPr>
              <w:jc w:val="center"/>
            </w:pPr>
            <w:r>
              <w:rPr>
                <w:sz w:val="17"/>
              </w:rPr>
              <w:t>3108084096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Hamilton Giraldo B</w:t>
            </w:r>
          </w:p>
        </w:tc>
        <w:tc>
          <w:tcPr>
            <w:tcW w:type="dxa" w:w="1728"/>
            <w:tcMar>
              <w:top w:w="100" w:type="dxa"/>
              <w:bottom w:w="100" w:type="dxa"/>
              <w:left w:w="80" w:type="dxa"/>
              <w:right w:w="80" w:type="dxa"/>
            </w:tcMar>
            <w:shd w:fill="F9FAF8"/>
          </w:tcPr>
          <w:p>
            <w:pPr>
              <w:jc w:val="center"/>
            </w:pPr>
            <w:r>
              <w:rPr>
                <w:sz w:val="17"/>
              </w:rPr>
              <w:t>80128546</w:t>
            </w:r>
          </w:p>
        </w:tc>
        <w:tc>
          <w:tcPr>
            <w:tcW w:type="dxa" w:w="1584"/>
            <w:tcMar>
              <w:top w:w="100" w:type="dxa"/>
              <w:bottom w:w="100" w:type="dxa"/>
              <w:left w:w="80" w:type="dxa"/>
              <w:right w:w="80" w:type="dxa"/>
            </w:tcMar>
            <w:shd w:fill="F9FAF8"/>
          </w:tcPr>
          <w:p>
            <w:pPr>
              <w:jc w:val="center"/>
            </w:pPr>
            <w:r>
              <w:rPr>
                <w:sz w:val="17"/>
              </w:rPr>
              <w:t>3158954262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Johan Javier Oñate Núñez</w:t>
            </w:r>
          </w:p>
        </w:tc>
        <w:tc>
          <w:tcPr>
            <w:tcW w:type="dxa" w:w="1728"/>
            <w:tcMar>
              <w:top w:w="100" w:type="dxa"/>
              <w:bottom w:w="100" w:type="dxa"/>
              <w:left w:w="80" w:type="dxa"/>
              <w:right w:w="80" w:type="dxa"/>
            </w:tcMar>
            <w:shd w:fill="FFFFFF"/>
          </w:tcPr>
          <w:p>
            <w:pPr>
              <w:jc w:val="center"/>
            </w:pPr>
            <w:r>
              <w:rPr>
                <w:sz w:val="17"/>
              </w:rPr>
              <w:t>7722019</w:t>
            </w:r>
          </w:p>
        </w:tc>
        <w:tc>
          <w:tcPr>
            <w:tcW w:type="dxa" w:w="1584"/>
            <w:tcMar>
              <w:top w:w="100" w:type="dxa"/>
              <w:bottom w:w="100" w:type="dxa"/>
              <w:left w:w="80" w:type="dxa"/>
              <w:right w:w="80" w:type="dxa"/>
            </w:tcMar>
            <w:shd w:fill="FFFFFF"/>
          </w:tcPr>
          <w:p>
            <w:pPr>
              <w:jc w:val="center"/>
            </w:pPr>
            <w:r>
              <w:rPr>
                <w:sz w:val="17"/>
              </w:rPr>
              <w:t>3204961847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45" name="Picture 4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46" name="Picture 4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JUAN ALEXANDER LUGO</w:t>
            </w:r>
          </w:p>
        </w:tc>
        <w:tc>
          <w:tcPr>
            <w:tcW w:type="dxa" w:w="1728"/>
            <w:tcMar>
              <w:top w:w="100" w:type="dxa"/>
              <w:bottom w:w="100" w:type="dxa"/>
              <w:left w:w="80" w:type="dxa"/>
              <w:right w:w="80" w:type="dxa"/>
            </w:tcMar>
            <w:shd w:fill="FFFFFF"/>
          </w:tcPr>
          <w:p>
            <w:pPr>
              <w:jc w:val="center"/>
            </w:pPr>
            <w:r>
              <w:rPr>
                <w:sz w:val="17"/>
              </w:rPr>
              <w:t>83090551</w:t>
            </w:r>
          </w:p>
        </w:tc>
        <w:tc>
          <w:tcPr>
            <w:tcW w:type="dxa" w:w="1584"/>
            <w:tcMar>
              <w:top w:w="100" w:type="dxa"/>
              <w:bottom w:w="100" w:type="dxa"/>
              <w:left w:w="80" w:type="dxa"/>
              <w:right w:w="80" w:type="dxa"/>
            </w:tcMar>
            <w:shd w:fill="FFFFFF"/>
          </w:tcPr>
          <w:p>
            <w:pPr>
              <w:jc w:val="center"/>
            </w:pPr>
            <w:r>
              <w:rPr>
                <w:sz w:val="17"/>
              </w:rPr>
              <w:t>3127103906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47" name="Picture 4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Alvaro Andrés González albañil</w:t>
            </w:r>
          </w:p>
        </w:tc>
        <w:tc>
          <w:tcPr>
            <w:tcW w:type="dxa" w:w="1728"/>
            <w:tcMar>
              <w:top w:w="100" w:type="dxa"/>
              <w:bottom w:w="100" w:type="dxa"/>
              <w:left w:w="80" w:type="dxa"/>
              <w:right w:w="80" w:type="dxa"/>
            </w:tcMar>
            <w:shd w:fill="FFFFFF"/>
          </w:tcPr>
          <w:p>
            <w:pPr>
              <w:jc w:val="center"/>
            </w:pPr>
            <w:r>
              <w:rPr>
                <w:sz w:val="17"/>
              </w:rPr>
              <w:t>ELE0120242022</w:t>
            </w:r>
          </w:p>
        </w:tc>
        <w:tc>
          <w:tcPr>
            <w:tcW w:type="dxa" w:w="1584"/>
            <w:tcMar>
              <w:top w:w="100" w:type="dxa"/>
              <w:bottom w:w="100" w:type="dxa"/>
              <w:left w:w="80" w:type="dxa"/>
              <w:right w:w="80" w:type="dxa"/>
            </w:tcMar>
            <w:shd w:fill="FFFFFF"/>
          </w:tcPr>
          <w:p>
            <w:pPr>
              <w:jc w:val="center"/>
            </w:pPr>
            <w:r>
              <w:rPr>
                <w:sz w:val="17"/>
              </w:rPr>
              <w:t>3176543168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Juan Sebastian Jaramillo romero</w:t>
            </w:r>
          </w:p>
        </w:tc>
        <w:tc>
          <w:tcPr>
            <w:tcW w:type="dxa" w:w="1728"/>
            <w:tcMar>
              <w:top w:w="100" w:type="dxa"/>
              <w:bottom w:w="100" w:type="dxa"/>
              <w:left w:w="80" w:type="dxa"/>
              <w:right w:w="80" w:type="dxa"/>
            </w:tcMar>
            <w:shd w:fill="F9FAF8"/>
          </w:tcPr>
          <w:p>
            <w:pPr>
              <w:jc w:val="center"/>
            </w:pPr>
            <w:r>
              <w:rPr>
                <w:sz w:val="17"/>
              </w:rPr>
              <w:t>1110552017</w:t>
            </w:r>
          </w:p>
        </w:tc>
        <w:tc>
          <w:tcPr>
            <w:tcW w:type="dxa" w:w="1584"/>
            <w:tcMar>
              <w:top w:w="100" w:type="dxa"/>
              <w:bottom w:w="100" w:type="dxa"/>
              <w:left w:w="80" w:type="dxa"/>
              <w:right w:w="80" w:type="dxa"/>
            </w:tcMar>
            <w:shd w:fill="F9FAF8"/>
          </w:tcPr>
          <w:p>
            <w:pPr>
              <w:jc w:val="center"/>
            </w:pPr>
            <w:r>
              <w:rPr>
                <w:sz w:val="17"/>
              </w:rPr>
              <w:t>3168512676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66360" cy="292608"/>
                  <wp:docPr id="48" name="Picture 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Luis Enrique Quevedo Rojas</w:t>
            </w:r>
          </w:p>
        </w:tc>
        <w:tc>
          <w:tcPr>
            <w:tcW w:type="dxa" w:w="1728"/>
            <w:tcMar>
              <w:top w:w="100" w:type="dxa"/>
              <w:bottom w:w="100" w:type="dxa"/>
              <w:left w:w="80" w:type="dxa"/>
              <w:right w:w="80" w:type="dxa"/>
            </w:tcMar>
            <w:shd w:fill="FFFFFF"/>
          </w:tcPr>
          <w:p>
            <w:pPr>
              <w:jc w:val="center"/>
            </w:pPr>
            <w:r>
              <w:rPr>
                <w:sz w:val="17"/>
              </w:rPr>
              <w:t>1075208119</w:t>
            </w:r>
          </w:p>
        </w:tc>
        <w:tc>
          <w:tcPr>
            <w:tcW w:type="dxa" w:w="1584"/>
            <w:tcMar>
              <w:top w:w="100" w:type="dxa"/>
              <w:bottom w:w="100" w:type="dxa"/>
              <w:left w:w="80" w:type="dxa"/>
              <w:right w:w="80" w:type="dxa"/>
            </w:tcMar>
            <w:shd w:fill="FFFFFF"/>
          </w:tcPr>
          <w:p>
            <w:pPr>
              <w:jc w:val="center"/>
            </w:pPr>
            <w:r>
              <w:rPr>
                <w:sz w:val="17"/>
              </w:rPr>
              <w:t>3157056179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3749" cy="292608"/>
                  <wp:docPr id="49" name="Picture 4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1374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50" name="Picture 5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ELECTIVA III-MATEMATICA FINANCIERA (Código: ELE0300116,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ELECTIVA III-MATEMATICA FINANCIERA</w:t>
        <w:br/>
        <w:t>• Código Académico: ELE0300116</w:t>
        <w:br/>
        <w:t>• Semestre del Plan de Estudios: Semestre 9°</w:t>
        <w:br/>
        <w:t>• Total de Estudiantes Solicitantes Preinscritos: 18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18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Mauricio Armando Muñoz Gómez</w:t>
            </w:r>
          </w:p>
        </w:tc>
        <w:tc>
          <w:tcPr>
            <w:tcW w:type="dxa" w:w="1728"/>
            <w:tcMar>
              <w:top w:w="100" w:type="dxa"/>
              <w:bottom w:w="100" w:type="dxa"/>
              <w:left w:w="80" w:type="dxa"/>
              <w:right w:w="80" w:type="dxa"/>
            </w:tcMar>
            <w:shd w:fill="FFFFFF"/>
          </w:tcPr>
          <w:p>
            <w:pPr>
              <w:jc w:val="center"/>
            </w:pPr>
            <w:r>
              <w:rPr>
                <w:sz w:val="17"/>
              </w:rPr>
              <w:t>ELE220251011</w:t>
            </w:r>
          </w:p>
        </w:tc>
        <w:tc>
          <w:tcPr>
            <w:tcW w:type="dxa" w:w="1584"/>
            <w:tcMar>
              <w:top w:w="100" w:type="dxa"/>
              <w:bottom w:w="100" w:type="dxa"/>
              <w:left w:w="80" w:type="dxa"/>
              <w:right w:w="80" w:type="dxa"/>
            </w:tcMar>
            <w:shd w:fill="FFFFFF"/>
          </w:tcPr>
          <w:p>
            <w:pPr>
              <w:jc w:val="center"/>
            </w:pPr>
            <w:r>
              <w:rPr>
                <w:sz w:val="17"/>
              </w:rPr>
              <w:t>3137103823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Pablo andres aviles</w:t>
            </w:r>
          </w:p>
        </w:tc>
        <w:tc>
          <w:tcPr>
            <w:tcW w:type="dxa" w:w="1728"/>
            <w:tcMar>
              <w:top w:w="100" w:type="dxa"/>
              <w:bottom w:w="100" w:type="dxa"/>
              <w:left w:w="80" w:type="dxa"/>
              <w:right w:w="80" w:type="dxa"/>
            </w:tcMar>
            <w:shd w:fill="F9FAF8"/>
          </w:tcPr>
          <w:p>
            <w:pPr>
              <w:jc w:val="center"/>
            </w:pPr>
            <w:r>
              <w:rPr>
                <w:sz w:val="17"/>
              </w:rPr>
              <w:t>7722839</w:t>
            </w:r>
          </w:p>
        </w:tc>
        <w:tc>
          <w:tcPr>
            <w:tcW w:type="dxa" w:w="1584"/>
            <w:tcMar>
              <w:top w:w="100" w:type="dxa"/>
              <w:bottom w:w="100" w:type="dxa"/>
              <w:left w:w="80" w:type="dxa"/>
              <w:right w:w="80" w:type="dxa"/>
            </w:tcMar>
            <w:shd w:fill="F9FAF8"/>
          </w:tcPr>
          <w:p>
            <w:pPr>
              <w:jc w:val="center"/>
            </w:pPr>
            <w:r>
              <w:rPr>
                <w:sz w:val="17"/>
              </w:rPr>
              <w:t>3114617577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Hamilton Giraldo B</w:t>
            </w:r>
          </w:p>
        </w:tc>
        <w:tc>
          <w:tcPr>
            <w:tcW w:type="dxa" w:w="1728"/>
            <w:tcMar>
              <w:top w:w="100" w:type="dxa"/>
              <w:bottom w:w="100" w:type="dxa"/>
              <w:left w:w="80" w:type="dxa"/>
              <w:right w:w="80" w:type="dxa"/>
            </w:tcMar>
            <w:shd w:fill="FFFFFF"/>
          </w:tcPr>
          <w:p>
            <w:pPr>
              <w:jc w:val="center"/>
            </w:pPr>
            <w:r>
              <w:rPr>
                <w:sz w:val="17"/>
              </w:rPr>
              <w:t>80128546</w:t>
            </w:r>
          </w:p>
        </w:tc>
        <w:tc>
          <w:tcPr>
            <w:tcW w:type="dxa" w:w="1584"/>
            <w:tcMar>
              <w:top w:w="100" w:type="dxa"/>
              <w:bottom w:w="100" w:type="dxa"/>
              <w:left w:w="80" w:type="dxa"/>
              <w:right w:w="80" w:type="dxa"/>
            </w:tcMar>
            <w:shd w:fill="FFFFFF"/>
          </w:tcPr>
          <w:p>
            <w:pPr>
              <w:jc w:val="center"/>
            </w:pPr>
            <w:r>
              <w:rPr>
                <w:sz w:val="17"/>
              </w:rPr>
              <w:t>3158954262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52" name="Picture 5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53" name="Picture 5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JUAN ALEXANDER LUGO</w:t>
            </w:r>
          </w:p>
        </w:tc>
        <w:tc>
          <w:tcPr>
            <w:tcW w:type="dxa" w:w="1728"/>
            <w:tcMar>
              <w:top w:w="100" w:type="dxa"/>
              <w:bottom w:w="100" w:type="dxa"/>
              <w:left w:w="80" w:type="dxa"/>
              <w:right w:w="80" w:type="dxa"/>
            </w:tcMar>
            <w:shd w:fill="FFFFFF"/>
          </w:tcPr>
          <w:p>
            <w:pPr>
              <w:jc w:val="center"/>
            </w:pPr>
            <w:r>
              <w:rPr>
                <w:sz w:val="17"/>
              </w:rPr>
              <w:t>83090551</w:t>
            </w:r>
          </w:p>
        </w:tc>
        <w:tc>
          <w:tcPr>
            <w:tcW w:type="dxa" w:w="1584"/>
            <w:tcMar>
              <w:top w:w="100" w:type="dxa"/>
              <w:bottom w:w="100" w:type="dxa"/>
              <w:left w:w="80" w:type="dxa"/>
              <w:right w:w="80" w:type="dxa"/>
            </w:tcMar>
            <w:shd w:fill="FFFFFF"/>
          </w:tcPr>
          <w:p>
            <w:pPr>
              <w:jc w:val="center"/>
            </w:pPr>
            <w:r>
              <w:rPr>
                <w:sz w:val="17"/>
              </w:rPr>
              <w:t>3127103906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54" name="Picture 5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EDWIN CERQUERA</w:t>
            </w:r>
          </w:p>
        </w:tc>
        <w:tc>
          <w:tcPr>
            <w:tcW w:type="dxa" w:w="1728"/>
            <w:tcMar>
              <w:top w:w="100" w:type="dxa"/>
              <w:bottom w:w="100" w:type="dxa"/>
              <w:left w:w="80" w:type="dxa"/>
              <w:right w:w="80" w:type="dxa"/>
            </w:tcMar>
            <w:shd w:fill="FFFFFF"/>
          </w:tcPr>
          <w:p>
            <w:pPr>
              <w:jc w:val="center"/>
            </w:pPr>
            <w:r>
              <w:rPr>
                <w:sz w:val="17"/>
              </w:rPr>
              <w:t>1079508201</w:t>
            </w:r>
          </w:p>
        </w:tc>
        <w:tc>
          <w:tcPr>
            <w:tcW w:type="dxa" w:w="1584"/>
            <w:tcMar>
              <w:top w:w="100" w:type="dxa"/>
              <w:bottom w:w="100" w:type="dxa"/>
              <w:left w:w="80" w:type="dxa"/>
              <w:right w:w="80" w:type="dxa"/>
            </w:tcMar>
            <w:shd w:fill="FFFFFF"/>
          </w:tcPr>
          <w:p>
            <w:pPr>
              <w:jc w:val="center"/>
            </w:pPr>
            <w:r>
              <w:rPr>
                <w:sz w:val="17"/>
              </w:rPr>
              <w:t>3185393260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Juan Sebastian Jaramillo romero</w:t>
            </w:r>
          </w:p>
        </w:tc>
        <w:tc>
          <w:tcPr>
            <w:tcW w:type="dxa" w:w="1728"/>
            <w:tcMar>
              <w:top w:w="100" w:type="dxa"/>
              <w:bottom w:w="100" w:type="dxa"/>
              <w:left w:w="80" w:type="dxa"/>
              <w:right w:w="80" w:type="dxa"/>
            </w:tcMar>
            <w:shd w:fill="F9FAF8"/>
          </w:tcPr>
          <w:p>
            <w:pPr>
              <w:jc w:val="center"/>
            </w:pPr>
            <w:r>
              <w:rPr>
                <w:sz w:val="17"/>
              </w:rPr>
              <w:t>1110552017</w:t>
            </w:r>
          </w:p>
        </w:tc>
        <w:tc>
          <w:tcPr>
            <w:tcW w:type="dxa" w:w="1584"/>
            <w:tcMar>
              <w:top w:w="100" w:type="dxa"/>
              <w:bottom w:w="100" w:type="dxa"/>
              <w:left w:w="80" w:type="dxa"/>
              <w:right w:w="80" w:type="dxa"/>
            </w:tcMar>
            <w:shd w:fill="F9FAF8"/>
          </w:tcPr>
          <w:p>
            <w:pPr>
              <w:jc w:val="center"/>
            </w:pPr>
            <w:r>
              <w:rPr>
                <w:sz w:val="17"/>
              </w:rPr>
              <w:t>3168512676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66360" cy="292608"/>
                  <wp:docPr id="55" name="Picture 5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Luis Enrique Quevedo Rojas</w:t>
            </w:r>
          </w:p>
        </w:tc>
        <w:tc>
          <w:tcPr>
            <w:tcW w:type="dxa" w:w="1728"/>
            <w:tcMar>
              <w:top w:w="100" w:type="dxa"/>
              <w:bottom w:w="100" w:type="dxa"/>
              <w:left w:w="80" w:type="dxa"/>
              <w:right w:w="80" w:type="dxa"/>
            </w:tcMar>
            <w:shd w:fill="FFFFFF"/>
          </w:tcPr>
          <w:p>
            <w:pPr>
              <w:jc w:val="center"/>
            </w:pPr>
            <w:r>
              <w:rPr>
                <w:sz w:val="17"/>
              </w:rPr>
              <w:t>1075208119</w:t>
            </w:r>
          </w:p>
        </w:tc>
        <w:tc>
          <w:tcPr>
            <w:tcW w:type="dxa" w:w="1584"/>
            <w:tcMar>
              <w:top w:w="100" w:type="dxa"/>
              <w:bottom w:w="100" w:type="dxa"/>
              <w:left w:w="80" w:type="dxa"/>
              <w:right w:w="80" w:type="dxa"/>
            </w:tcMar>
            <w:shd w:fill="FFFFFF"/>
          </w:tcPr>
          <w:p>
            <w:pPr>
              <w:jc w:val="center"/>
            </w:pPr>
            <w:r>
              <w:rPr>
                <w:sz w:val="17"/>
              </w:rPr>
              <w:t>3157056179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3749" cy="292608"/>
                  <wp:docPr id="56" name="Picture 5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1374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57" name="Picture 5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SISTEMAS DE DISTRIBUCIÓN DE ENERGÍA (Código: ELE0300730,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SISTEMAS DE DISTRIBUCIÓN DE ENERGÍA</w:t>
        <w:br/>
        <w:t>• Código Académico: ELE0300730</w:t>
        <w:br/>
        <w:t>• Semestre del Plan de Estudios: Semestre 7°</w:t>
        <w:br/>
        <w:t>• Total de Estudiantes Solicitantes Preinscritos: 15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15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58" name="Picture 5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Edwin Leandro Capera Romero</w:t>
            </w:r>
          </w:p>
        </w:tc>
        <w:tc>
          <w:tcPr>
            <w:tcW w:type="dxa" w:w="1728"/>
            <w:tcMar>
              <w:top w:w="100" w:type="dxa"/>
              <w:bottom w:w="100" w:type="dxa"/>
              <w:left w:w="80" w:type="dxa"/>
              <w:right w:w="80" w:type="dxa"/>
            </w:tcMar>
            <w:shd w:fill="F9FAF8"/>
          </w:tcPr>
          <w:p>
            <w:pPr>
              <w:jc w:val="center"/>
            </w:pPr>
            <w:r>
              <w:rPr>
                <w:sz w:val="17"/>
              </w:rPr>
              <w:t>1005703053</w:t>
            </w:r>
          </w:p>
        </w:tc>
        <w:tc>
          <w:tcPr>
            <w:tcW w:type="dxa" w:w="1584"/>
            <w:tcMar>
              <w:top w:w="100" w:type="dxa"/>
              <w:bottom w:w="100" w:type="dxa"/>
              <w:left w:w="80" w:type="dxa"/>
              <w:right w:w="80" w:type="dxa"/>
            </w:tcMar>
            <w:shd w:fill="F9FAF8"/>
          </w:tcPr>
          <w:p>
            <w:pPr>
              <w:jc w:val="center"/>
            </w:pPr>
            <w:r>
              <w:rPr>
                <w:sz w:val="17"/>
              </w:rPr>
              <w:t>3209155258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yeison Camilo</w:t>
            </w:r>
          </w:p>
        </w:tc>
        <w:tc>
          <w:tcPr>
            <w:tcW w:type="dxa" w:w="1728"/>
            <w:tcMar>
              <w:top w:w="100" w:type="dxa"/>
              <w:bottom w:w="100" w:type="dxa"/>
              <w:left w:w="80" w:type="dxa"/>
              <w:right w:w="80" w:type="dxa"/>
            </w:tcMar>
            <w:shd w:fill="FFFFFF"/>
          </w:tcPr>
          <w:p>
            <w:pPr>
              <w:jc w:val="center"/>
            </w:pPr>
            <w:r>
              <w:rPr>
                <w:sz w:val="17"/>
              </w:rPr>
              <w:t>1075258644</w:t>
            </w:r>
          </w:p>
        </w:tc>
        <w:tc>
          <w:tcPr>
            <w:tcW w:type="dxa" w:w="1584"/>
            <w:tcMar>
              <w:top w:w="100" w:type="dxa"/>
              <w:bottom w:w="100" w:type="dxa"/>
              <w:left w:w="80" w:type="dxa"/>
              <w:right w:w="80" w:type="dxa"/>
            </w:tcMar>
            <w:shd w:fill="FFFFFF"/>
          </w:tcPr>
          <w:p>
            <w:pPr>
              <w:jc w:val="center"/>
            </w:pPr>
            <w:r>
              <w:rPr>
                <w:sz w:val="17"/>
              </w:rPr>
              <w:t>3209627691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Holman Diego Fernández Ramírez</w:t>
            </w:r>
          </w:p>
        </w:tc>
        <w:tc>
          <w:tcPr>
            <w:tcW w:type="dxa" w:w="1728"/>
            <w:tcMar>
              <w:top w:w="100" w:type="dxa"/>
              <w:bottom w:w="100" w:type="dxa"/>
              <w:left w:w="80" w:type="dxa"/>
              <w:right w:w="80" w:type="dxa"/>
            </w:tcMar>
            <w:shd w:fill="F9FAF8"/>
          </w:tcPr>
          <w:p>
            <w:pPr>
              <w:jc w:val="center"/>
            </w:pPr>
            <w:r>
              <w:rPr>
                <w:sz w:val="17"/>
              </w:rPr>
              <w:t>1061694993</w:t>
            </w:r>
          </w:p>
        </w:tc>
        <w:tc>
          <w:tcPr>
            <w:tcW w:type="dxa" w:w="1584"/>
            <w:tcMar>
              <w:top w:w="100" w:type="dxa"/>
              <w:bottom w:w="100" w:type="dxa"/>
              <w:left w:w="80" w:type="dxa"/>
              <w:right w:w="80" w:type="dxa"/>
            </w:tcMar>
            <w:shd w:fill="F9FAF8"/>
          </w:tcPr>
          <w:p>
            <w:pPr>
              <w:jc w:val="center"/>
            </w:pPr>
            <w:r>
              <w:rPr>
                <w:sz w:val="17"/>
              </w:rPr>
              <w:t>3012113817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Michael Mauricio Rojas Plaza</w:t>
            </w:r>
          </w:p>
        </w:tc>
        <w:tc>
          <w:tcPr>
            <w:tcW w:type="dxa" w:w="1728"/>
            <w:tcMar>
              <w:top w:w="100" w:type="dxa"/>
              <w:bottom w:w="100" w:type="dxa"/>
              <w:left w:w="80" w:type="dxa"/>
              <w:right w:w="80" w:type="dxa"/>
            </w:tcMar>
            <w:shd w:fill="FFFFFF"/>
          </w:tcPr>
          <w:p>
            <w:pPr>
              <w:jc w:val="center"/>
            </w:pPr>
            <w:r>
              <w:rPr>
                <w:sz w:val="17"/>
              </w:rPr>
              <w:t>ELE120212040</w:t>
            </w:r>
          </w:p>
        </w:tc>
        <w:tc>
          <w:tcPr>
            <w:tcW w:type="dxa" w:w="1584"/>
            <w:tcMar>
              <w:top w:w="100" w:type="dxa"/>
              <w:bottom w:w="100" w:type="dxa"/>
              <w:left w:w="80" w:type="dxa"/>
              <w:right w:w="80" w:type="dxa"/>
            </w:tcMar>
            <w:shd w:fill="FFFFFF"/>
          </w:tcPr>
          <w:p>
            <w:pPr>
              <w:jc w:val="center"/>
            </w:pPr>
            <w:r>
              <w:rPr>
                <w:sz w:val="17"/>
              </w:rPr>
              <w:t>3123751445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juan camilo murillo moreno</w:t>
            </w:r>
          </w:p>
        </w:tc>
        <w:tc>
          <w:tcPr>
            <w:tcW w:type="dxa" w:w="1728"/>
            <w:tcMar>
              <w:top w:w="100" w:type="dxa"/>
              <w:bottom w:w="100" w:type="dxa"/>
              <w:left w:w="80" w:type="dxa"/>
              <w:right w:w="80" w:type="dxa"/>
            </w:tcMar>
            <w:shd w:fill="F9FAF8"/>
          </w:tcPr>
          <w:p>
            <w:pPr>
              <w:jc w:val="center"/>
            </w:pPr>
            <w:r>
              <w:rPr>
                <w:sz w:val="17"/>
              </w:rPr>
              <w:t>1019072230</w:t>
            </w:r>
          </w:p>
        </w:tc>
        <w:tc>
          <w:tcPr>
            <w:tcW w:type="dxa" w:w="1584"/>
            <w:tcMar>
              <w:top w:w="100" w:type="dxa"/>
              <w:bottom w:w="100" w:type="dxa"/>
              <w:left w:w="80" w:type="dxa"/>
              <w:right w:w="80" w:type="dxa"/>
            </w:tcMar>
            <w:shd w:fill="F9FAF8"/>
          </w:tcPr>
          <w:p>
            <w:pPr>
              <w:jc w:val="center"/>
            </w:pPr>
            <w:r>
              <w:rPr>
                <w:sz w:val="17"/>
              </w:rPr>
              <w:t>3106013444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7060" cy="292608"/>
                  <wp:docPr id="59" name="Picture 5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Jhan carlos barragan</w:t>
            </w:r>
          </w:p>
        </w:tc>
        <w:tc>
          <w:tcPr>
            <w:tcW w:type="dxa" w:w="1728"/>
            <w:tcMar>
              <w:top w:w="100" w:type="dxa"/>
              <w:bottom w:w="100" w:type="dxa"/>
              <w:left w:w="80" w:type="dxa"/>
              <w:right w:w="80" w:type="dxa"/>
            </w:tcMar>
            <w:shd w:fill="FFFFFF"/>
          </w:tcPr>
          <w:p>
            <w:pPr>
              <w:jc w:val="center"/>
            </w:pPr>
            <w:r>
              <w:rPr>
                <w:sz w:val="17"/>
              </w:rPr>
              <w:t>1084923515</w:t>
            </w:r>
          </w:p>
        </w:tc>
        <w:tc>
          <w:tcPr>
            <w:tcW w:type="dxa" w:w="1584"/>
            <w:tcMar>
              <w:top w:w="100" w:type="dxa"/>
              <w:bottom w:w="100" w:type="dxa"/>
              <w:left w:w="80" w:type="dxa"/>
              <w:right w:w="80" w:type="dxa"/>
            </w:tcMar>
            <w:shd w:fill="FFFFFF"/>
          </w:tcPr>
          <w:p>
            <w:pPr>
              <w:jc w:val="center"/>
            </w:pPr>
            <w:r>
              <w:rPr>
                <w:sz w:val="17"/>
              </w:rPr>
              <w:t>3204382761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Rigoberto Alonso Peñaloza Criado</w:t>
            </w:r>
          </w:p>
        </w:tc>
        <w:tc>
          <w:tcPr>
            <w:tcW w:type="dxa" w:w="1728"/>
            <w:tcMar>
              <w:top w:w="100" w:type="dxa"/>
              <w:bottom w:w="100" w:type="dxa"/>
              <w:left w:w="80" w:type="dxa"/>
              <w:right w:w="80" w:type="dxa"/>
            </w:tcMar>
            <w:shd w:fill="FFFFFF"/>
          </w:tcPr>
          <w:p>
            <w:pPr>
              <w:jc w:val="center"/>
            </w:pPr>
            <w:r>
              <w:rPr>
                <w:sz w:val="17"/>
              </w:rPr>
              <w:t>1094244541</w:t>
            </w:r>
          </w:p>
        </w:tc>
        <w:tc>
          <w:tcPr>
            <w:tcW w:type="dxa" w:w="1584"/>
            <w:tcMar>
              <w:top w:w="100" w:type="dxa"/>
              <w:bottom w:w="100" w:type="dxa"/>
              <w:left w:w="80" w:type="dxa"/>
              <w:right w:w="80" w:type="dxa"/>
            </w:tcMar>
            <w:shd w:fill="FFFFFF"/>
          </w:tcPr>
          <w:p>
            <w:pPr>
              <w:jc w:val="center"/>
            </w:pPr>
            <w:r>
              <w:rPr>
                <w:sz w:val="17"/>
              </w:rPr>
              <w:t>3132657330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JOSELITO MEDINA CHINDO</w:t>
            </w:r>
          </w:p>
        </w:tc>
        <w:tc>
          <w:tcPr>
            <w:tcW w:type="dxa" w:w="1728"/>
            <w:tcMar>
              <w:top w:w="100" w:type="dxa"/>
              <w:bottom w:w="100" w:type="dxa"/>
              <w:left w:w="80" w:type="dxa"/>
              <w:right w:w="80" w:type="dxa"/>
            </w:tcMar>
            <w:shd w:fill="F9FAF8"/>
          </w:tcPr>
          <w:p>
            <w:pPr>
              <w:jc w:val="center"/>
            </w:pPr>
            <w:r>
              <w:rPr>
                <w:sz w:val="17"/>
              </w:rPr>
              <w:t>ELE12025114</w:t>
            </w:r>
          </w:p>
        </w:tc>
        <w:tc>
          <w:tcPr>
            <w:tcW w:type="dxa" w:w="1584"/>
            <w:tcMar>
              <w:top w:w="100" w:type="dxa"/>
              <w:bottom w:w="100" w:type="dxa"/>
              <w:left w:w="80" w:type="dxa"/>
              <w:right w:w="80" w:type="dxa"/>
            </w:tcMar>
            <w:shd w:fill="F9FAF8"/>
          </w:tcPr>
          <w:p>
            <w:pPr>
              <w:jc w:val="center"/>
            </w:pPr>
            <w:r>
              <w:rPr>
                <w:sz w:val="17"/>
              </w:rPr>
              <w:t>3186082334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2006248" cy="292608"/>
                  <wp:docPr id="60" name="Picture 6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0624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Alex Ricardo Perdomo Restrepo</w:t>
            </w:r>
          </w:p>
        </w:tc>
        <w:tc>
          <w:tcPr>
            <w:tcW w:type="dxa" w:w="1728"/>
            <w:tcMar>
              <w:top w:w="100" w:type="dxa"/>
              <w:bottom w:w="100" w:type="dxa"/>
              <w:left w:w="80" w:type="dxa"/>
              <w:right w:w="80" w:type="dxa"/>
            </w:tcMar>
            <w:shd w:fill="FFFFFF"/>
          </w:tcPr>
          <w:p>
            <w:pPr>
              <w:jc w:val="center"/>
            </w:pPr>
            <w:r>
              <w:rPr>
                <w:sz w:val="17"/>
              </w:rPr>
              <w:t>1234640185</w:t>
            </w:r>
          </w:p>
        </w:tc>
        <w:tc>
          <w:tcPr>
            <w:tcW w:type="dxa" w:w="1584"/>
            <w:tcMar>
              <w:top w:w="100" w:type="dxa"/>
              <w:bottom w:w="100" w:type="dxa"/>
              <w:left w:w="80" w:type="dxa"/>
              <w:right w:w="80" w:type="dxa"/>
            </w:tcMar>
            <w:shd w:fill="FFFFFF"/>
          </w:tcPr>
          <w:p>
            <w:pPr>
              <w:jc w:val="center"/>
            </w:pPr>
            <w:r>
              <w:rPr>
                <w:sz w:val="17"/>
              </w:rPr>
              <w:t>3153427115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Felipe Suare criollo</w:t>
            </w:r>
          </w:p>
        </w:tc>
        <w:tc>
          <w:tcPr>
            <w:tcW w:type="dxa" w:w="1728"/>
            <w:tcMar>
              <w:top w:w="100" w:type="dxa"/>
              <w:bottom w:w="100" w:type="dxa"/>
              <w:left w:w="80" w:type="dxa"/>
              <w:right w:w="80" w:type="dxa"/>
            </w:tcMar>
            <w:shd w:fill="F9FAF8"/>
          </w:tcPr>
          <w:p>
            <w:pPr>
              <w:jc w:val="center"/>
            </w:pPr>
            <w:r>
              <w:rPr>
                <w:sz w:val="17"/>
              </w:rPr>
              <w:t>ELE120251062</w:t>
            </w:r>
          </w:p>
        </w:tc>
        <w:tc>
          <w:tcPr>
            <w:tcW w:type="dxa" w:w="1584"/>
            <w:tcMar>
              <w:top w:w="100" w:type="dxa"/>
              <w:bottom w:w="100" w:type="dxa"/>
              <w:left w:w="80" w:type="dxa"/>
              <w:right w:w="80" w:type="dxa"/>
            </w:tcMar>
            <w:shd w:fill="F9FAF8"/>
          </w:tcPr>
          <w:p>
            <w:pPr>
              <w:jc w:val="center"/>
            </w:pPr>
            <w:r>
              <w:rPr>
                <w:sz w:val="17"/>
              </w:rPr>
              <w:t>3218755379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61" name="Picture 6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62" name="Picture 6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OPERACIONES Y MANTENIMIENTO II (Código: ELE0300743,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OPERACIONES Y MANTENIMIENTO II</w:t>
        <w:br/>
        <w:t>• Código Académico: ELE0300743</w:t>
        <w:br/>
        <w:t>• Semestre del Plan de Estudios: Semestre 9°</w:t>
        <w:br/>
        <w:t>• Total de Estudiantes Solicitantes Preinscritos: 14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14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63" name="Picture 6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Ivan Mauricio Aguirre</w:t>
            </w:r>
          </w:p>
        </w:tc>
        <w:tc>
          <w:tcPr>
            <w:tcW w:type="dxa" w:w="1728"/>
            <w:tcMar>
              <w:top w:w="100" w:type="dxa"/>
              <w:bottom w:w="100" w:type="dxa"/>
              <w:left w:w="80" w:type="dxa"/>
              <w:right w:w="80" w:type="dxa"/>
            </w:tcMar>
            <w:shd w:fill="FFFFFF"/>
          </w:tcPr>
          <w:p>
            <w:pPr>
              <w:jc w:val="center"/>
            </w:pPr>
            <w:r>
              <w:rPr>
                <w:sz w:val="17"/>
              </w:rPr>
              <w:t>10296571</w:t>
            </w:r>
          </w:p>
        </w:tc>
        <w:tc>
          <w:tcPr>
            <w:tcW w:type="dxa" w:w="1584"/>
            <w:tcMar>
              <w:top w:w="100" w:type="dxa"/>
              <w:bottom w:w="100" w:type="dxa"/>
              <w:left w:w="80" w:type="dxa"/>
              <w:right w:w="80" w:type="dxa"/>
            </w:tcMar>
            <w:shd w:fill="FFFFFF"/>
          </w:tcPr>
          <w:p>
            <w:pPr>
              <w:jc w:val="center"/>
            </w:pPr>
            <w:r>
              <w:rPr>
                <w:sz w:val="17"/>
              </w:rPr>
              <w:t>3176472761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Hector Enrique Marrugo Monterrosa</w:t>
            </w:r>
          </w:p>
        </w:tc>
        <w:tc>
          <w:tcPr>
            <w:tcW w:type="dxa" w:w="1728"/>
            <w:tcMar>
              <w:top w:w="100" w:type="dxa"/>
              <w:bottom w:w="100" w:type="dxa"/>
              <w:left w:w="80" w:type="dxa"/>
              <w:right w:w="80" w:type="dxa"/>
            </w:tcMar>
            <w:shd w:fill="F9FAF8"/>
          </w:tcPr>
          <w:p>
            <w:pPr>
              <w:jc w:val="center"/>
            </w:pPr>
            <w:r>
              <w:rPr>
                <w:sz w:val="17"/>
              </w:rPr>
              <w:t>0</w:t>
            </w:r>
          </w:p>
        </w:tc>
        <w:tc>
          <w:tcPr>
            <w:tcW w:type="dxa" w:w="1584"/>
            <w:tcMar>
              <w:top w:w="100" w:type="dxa"/>
              <w:bottom w:w="100" w:type="dxa"/>
              <w:left w:w="80" w:type="dxa"/>
              <w:right w:w="80" w:type="dxa"/>
            </w:tcMar>
            <w:shd w:fill="F9FAF8"/>
          </w:tcPr>
          <w:p>
            <w:pPr>
              <w:jc w:val="center"/>
            </w:pPr>
            <w:r>
              <w:rPr>
                <w:sz w:val="17"/>
              </w:rPr>
              <w:t>3013844718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Felipe Oliveros</w:t>
            </w:r>
          </w:p>
        </w:tc>
        <w:tc>
          <w:tcPr>
            <w:tcW w:type="dxa" w:w="1728"/>
            <w:tcMar>
              <w:top w:w="100" w:type="dxa"/>
              <w:bottom w:w="100" w:type="dxa"/>
              <w:left w:w="80" w:type="dxa"/>
              <w:right w:w="80" w:type="dxa"/>
            </w:tcMar>
            <w:shd w:fill="FFFFFF"/>
          </w:tcPr>
          <w:p>
            <w:pPr>
              <w:jc w:val="center"/>
            </w:pPr>
            <w:r>
              <w:rPr>
                <w:sz w:val="17"/>
              </w:rPr>
              <w:t>1081154403</w:t>
            </w:r>
          </w:p>
        </w:tc>
        <w:tc>
          <w:tcPr>
            <w:tcW w:type="dxa" w:w="1584"/>
            <w:tcMar>
              <w:top w:w="100" w:type="dxa"/>
              <w:bottom w:w="100" w:type="dxa"/>
              <w:left w:w="80" w:type="dxa"/>
              <w:right w:w="80" w:type="dxa"/>
            </w:tcMar>
            <w:shd w:fill="FFFFFF"/>
          </w:tcPr>
          <w:p>
            <w:pPr>
              <w:jc w:val="center"/>
            </w:pPr>
            <w:r>
              <w:rPr>
                <w:sz w:val="17"/>
              </w:rPr>
              <w:t>3108084096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Jorge Mario Carballo Galindo</w:t>
            </w:r>
          </w:p>
        </w:tc>
        <w:tc>
          <w:tcPr>
            <w:tcW w:type="dxa" w:w="1728"/>
            <w:tcMar>
              <w:top w:w="100" w:type="dxa"/>
              <w:bottom w:w="100" w:type="dxa"/>
              <w:left w:w="80" w:type="dxa"/>
              <w:right w:w="80" w:type="dxa"/>
            </w:tcMar>
            <w:shd w:fill="F9FAF8"/>
          </w:tcPr>
          <w:p>
            <w:pPr>
              <w:jc w:val="center"/>
            </w:pPr>
            <w:r>
              <w:rPr>
                <w:sz w:val="17"/>
              </w:rPr>
              <w:t>1075265343</w:t>
            </w:r>
          </w:p>
        </w:tc>
        <w:tc>
          <w:tcPr>
            <w:tcW w:type="dxa" w:w="1584"/>
            <w:tcMar>
              <w:top w:w="100" w:type="dxa"/>
              <w:bottom w:w="100" w:type="dxa"/>
              <w:left w:w="80" w:type="dxa"/>
              <w:right w:w="80" w:type="dxa"/>
            </w:tcMar>
            <w:shd w:fill="F9FAF8"/>
          </w:tcPr>
          <w:p>
            <w:pPr>
              <w:jc w:val="center"/>
            </w:pPr>
            <w:r>
              <w:rPr>
                <w:sz w:val="17"/>
              </w:rPr>
              <w:t>3167563385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JULIAN ANDRES MARTINEZ VERGARA</w:t>
            </w:r>
          </w:p>
        </w:tc>
        <w:tc>
          <w:tcPr>
            <w:tcW w:type="dxa" w:w="1728"/>
            <w:tcMar>
              <w:top w:w="100" w:type="dxa"/>
              <w:bottom w:w="100" w:type="dxa"/>
              <w:left w:w="80" w:type="dxa"/>
              <w:right w:w="80" w:type="dxa"/>
            </w:tcMar>
            <w:shd w:fill="FFFFFF"/>
          </w:tcPr>
          <w:p>
            <w:pPr>
              <w:jc w:val="center"/>
            </w:pPr>
            <w:r>
              <w:rPr>
                <w:sz w:val="17"/>
              </w:rPr>
              <w:t>ELE120212085</w:t>
            </w:r>
          </w:p>
        </w:tc>
        <w:tc>
          <w:tcPr>
            <w:tcW w:type="dxa" w:w="1584"/>
            <w:tcMar>
              <w:top w:w="100" w:type="dxa"/>
              <w:bottom w:w="100" w:type="dxa"/>
              <w:left w:w="80" w:type="dxa"/>
              <w:right w:w="80" w:type="dxa"/>
            </w:tcMar>
            <w:shd w:fill="FFFFFF"/>
          </w:tcPr>
          <w:p>
            <w:pPr>
              <w:jc w:val="center"/>
            </w:pPr>
            <w:r>
              <w:rPr>
                <w:sz w:val="17"/>
              </w:rPr>
              <w:t>3102713176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2874" cy="292608"/>
                  <wp:docPr id="64" name="Picture 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1287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Edwin Ramírez</w:t>
            </w:r>
          </w:p>
        </w:tc>
        <w:tc>
          <w:tcPr>
            <w:tcW w:type="dxa" w:w="1728"/>
            <w:tcMar>
              <w:top w:w="100" w:type="dxa"/>
              <w:bottom w:w="100" w:type="dxa"/>
              <w:left w:w="80" w:type="dxa"/>
              <w:right w:w="80" w:type="dxa"/>
            </w:tcMar>
            <w:shd w:fill="F9FAF8"/>
          </w:tcPr>
          <w:p>
            <w:pPr>
              <w:jc w:val="center"/>
            </w:pPr>
            <w:r>
              <w:rPr>
                <w:sz w:val="17"/>
              </w:rPr>
              <w:t>1079508255</w:t>
            </w:r>
          </w:p>
        </w:tc>
        <w:tc>
          <w:tcPr>
            <w:tcW w:type="dxa" w:w="1584"/>
            <w:tcMar>
              <w:top w:w="100" w:type="dxa"/>
              <w:bottom w:w="100" w:type="dxa"/>
              <w:left w:w="80" w:type="dxa"/>
              <w:right w:w="80" w:type="dxa"/>
            </w:tcMar>
            <w:shd w:fill="F9FAF8"/>
          </w:tcPr>
          <w:p>
            <w:pPr>
              <w:jc w:val="center"/>
            </w:pPr>
            <w:r>
              <w:rPr>
                <w:sz w:val="17"/>
              </w:rPr>
              <w:t>3135112412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Alex Ricardo Perdomo Restrepo</w:t>
            </w:r>
          </w:p>
        </w:tc>
        <w:tc>
          <w:tcPr>
            <w:tcW w:type="dxa" w:w="1728"/>
            <w:tcMar>
              <w:top w:w="100" w:type="dxa"/>
              <w:bottom w:w="100" w:type="dxa"/>
              <w:left w:w="80" w:type="dxa"/>
              <w:right w:w="80" w:type="dxa"/>
            </w:tcMar>
            <w:shd w:fill="FFFFFF"/>
          </w:tcPr>
          <w:p>
            <w:pPr>
              <w:jc w:val="center"/>
            </w:pPr>
            <w:r>
              <w:rPr>
                <w:sz w:val="17"/>
              </w:rPr>
              <w:t>1234640185</w:t>
            </w:r>
          </w:p>
        </w:tc>
        <w:tc>
          <w:tcPr>
            <w:tcW w:type="dxa" w:w="1584"/>
            <w:tcMar>
              <w:top w:w="100" w:type="dxa"/>
              <w:bottom w:w="100" w:type="dxa"/>
              <w:left w:w="80" w:type="dxa"/>
              <w:right w:w="80" w:type="dxa"/>
            </w:tcMar>
            <w:shd w:fill="FFFFFF"/>
          </w:tcPr>
          <w:p>
            <w:pPr>
              <w:jc w:val="center"/>
            </w:pPr>
            <w:r>
              <w:rPr>
                <w:sz w:val="17"/>
              </w:rPr>
              <w:t>3153427115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65" name="Picture 6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MÁQUINAS ELÉCTRICAS II TP (Código: ELE0300733,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MÁQUINAS ELÉCTRICAS II TP</w:t>
        <w:br/>
        <w:t>• Código Académico: ELE0300733</w:t>
        <w:br/>
        <w:t>• Semestre del Plan de Estudios: Semestre 7°</w:t>
        <w:br/>
        <w:t>• Total de Estudiantes Solicitantes Preinscritos: 14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14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Andrés Felipe Muñoz</w:t>
            </w:r>
          </w:p>
        </w:tc>
        <w:tc>
          <w:tcPr>
            <w:tcW w:type="dxa" w:w="1728"/>
            <w:tcMar>
              <w:top w:w="100" w:type="dxa"/>
              <w:bottom w:w="100" w:type="dxa"/>
              <w:left w:w="80" w:type="dxa"/>
              <w:right w:w="80" w:type="dxa"/>
            </w:tcMar>
            <w:shd w:fill="F9FAF8"/>
          </w:tcPr>
          <w:p>
            <w:pPr>
              <w:jc w:val="center"/>
            </w:pPr>
            <w:r>
              <w:rPr>
                <w:sz w:val="17"/>
              </w:rPr>
              <w:t>1061690977</w:t>
            </w:r>
          </w:p>
        </w:tc>
        <w:tc>
          <w:tcPr>
            <w:tcW w:type="dxa" w:w="1584"/>
            <w:tcMar>
              <w:top w:w="100" w:type="dxa"/>
              <w:bottom w:w="100" w:type="dxa"/>
              <w:left w:w="80" w:type="dxa"/>
              <w:right w:w="80" w:type="dxa"/>
            </w:tcMar>
            <w:shd w:fill="F9FAF8"/>
          </w:tcPr>
          <w:p>
            <w:pPr>
              <w:jc w:val="center"/>
            </w:pPr>
            <w:r>
              <w:rPr>
                <w:sz w:val="17"/>
              </w:rPr>
              <w:t>3108840329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Holman Diego Fernández Ramírez</w:t>
            </w:r>
          </w:p>
        </w:tc>
        <w:tc>
          <w:tcPr>
            <w:tcW w:type="dxa" w:w="1728"/>
            <w:tcMar>
              <w:top w:w="100" w:type="dxa"/>
              <w:bottom w:w="100" w:type="dxa"/>
              <w:left w:w="80" w:type="dxa"/>
              <w:right w:w="80" w:type="dxa"/>
            </w:tcMar>
            <w:shd w:fill="FFFFFF"/>
          </w:tcPr>
          <w:p>
            <w:pPr>
              <w:jc w:val="center"/>
            </w:pPr>
            <w:r>
              <w:rPr>
                <w:sz w:val="17"/>
              </w:rPr>
              <w:t>1061694993</w:t>
            </w:r>
          </w:p>
        </w:tc>
        <w:tc>
          <w:tcPr>
            <w:tcW w:type="dxa" w:w="1584"/>
            <w:tcMar>
              <w:top w:w="100" w:type="dxa"/>
              <w:bottom w:w="100" w:type="dxa"/>
              <w:left w:w="80" w:type="dxa"/>
              <w:right w:w="80" w:type="dxa"/>
            </w:tcMar>
            <w:shd w:fill="FFFFFF"/>
          </w:tcPr>
          <w:p>
            <w:pPr>
              <w:jc w:val="center"/>
            </w:pPr>
            <w:r>
              <w:rPr>
                <w:sz w:val="17"/>
              </w:rPr>
              <w:t>3012113817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juan camilo murillo moreno</w:t>
            </w:r>
          </w:p>
        </w:tc>
        <w:tc>
          <w:tcPr>
            <w:tcW w:type="dxa" w:w="1728"/>
            <w:tcMar>
              <w:top w:w="100" w:type="dxa"/>
              <w:bottom w:w="100" w:type="dxa"/>
              <w:left w:w="80" w:type="dxa"/>
              <w:right w:w="80" w:type="dxa"/>
            </w:tcMar>
            <w:shd w:fill="F9FAF8"/>
          </w:tcPr>
          <w:p>
            <w:pPr>
              <w:jc w:val="center"/>
            </w:pPr>
            <w:r>
              <w:rPr>
                <w:sz w:val="17"/>
              </w:rPr>
              <w:t>1019072230</w:t>
            </w:r>
          </w:p>
        </w:tc>
        <w:tc>
          <w:tcPr>
            <w:tcW w:type="dxa" w:w="1584"/>
            <w:tcMar>
              <w:top w:w="100" w:type="dxa"/>
              <w:bottom w:w="100" w:type="dxa"/>
              <w:left w:w="80" w:type="dxa"/>
              <w:right w:w="80" w:type="dxa"/>
            </w:tcMar>
            <w:shd w:fill="F9FAF8"/>
          </w:tcPr>
          <w:p>
            <w:pPr>
              <w:jc w:val="center"/>
            </w:pPr>
            <w:r>
              <w:rPr>
                <w:sz w:val="17"/>
              </w:rPr>
              <w:t>3106013444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7060" cy="292608"/>
                  <wp:docPr id="66" name="Picture 6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RICARDO CUBILLOS</w:t>
            </w:r>
          </w:p>
        </w:tc>
        <w:tc>
          <w:tcPr>
            <w:tcW w:type="dxa" w:w="1728"/>
            <w:tcMar>
              <w:top w:w="100" w:type="dxa"/>
              <w:bottom w:w="100" w:type="dxa"/>
              <w:left w:w="80" w:type="dxa"/>
              <w:right w:w="80" w:type="dxa"/>
            </w:tcMar>
            <w:shd w:fill="FFFFFF"/>
          </w:tcPr>
          <w:p>
            <w:pPr>
              <w:jc w:val="center"/>
            </w:pPr>
            <w:r>
              <w:rPr>
                <w:sz w:val="17"/>
              </w:rPr>
              <w:t>1114399612</w:t>
            </w:r>
          </w:p>
        </w:tc>
        <w:tc>
          <w:tcPr>
            <w:tcW w:type="dxa" w:w="1584"/>
            <w:tcMar>
              <w:top w:w="100" w:type="dxa"/>
              <w:bottom w:w="100" w:type="dxa"/>
              <w:left w:w="80" w:type="dxa"/>
              <w:right w:w="80" w:type="dxa"/>
            </w:tcMar>
            <w:shd w:fill="FFFFFF"/>
          </w:tcPr>
          <w:p>
            <w:pPr>
              <w:jc w:val="center"/>
            </w:pPr>
            <w:r>
              <w:rPr>
                <w:sz w:val="17"/>
              </w:rPr>
              <w:t>3146588017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Jhan carlos barragan</w:t>
            </w:r>
          </w:p>
        </w:tc>
        <w:tc>
          <w:tcPr>
            <w:tcW w:type="dxa" w:w="1728"/>
            <w:tcMar>
              <w:top w:w="100" w:type="dxa"/>
              <w:bottom w:w="100" w:type="dxa"/>
              <w:left w:w="80" w:type="dxa"/>
              <w:right w:w="80" w:type="dxa"/>
            </w:tcMar>
            <w:shd w:fill="FFFFFF"/>
          </w:tcPr>
          <w:p>
            <w:pPr>
              <w:jc w:val="center"/>
            </w:pPr>
            <w:r>
              <w:rPr>
                <w:sz w:val="17"/>
              </w:rPr>
              <w:t>1084923515</w:t>
            </w:r>
          </w:p>
        </w:tc>
        <w:tc>
          <w:tcPr>
            <w:tcW w:type="dxa" w:w="1584"/>
            <w:tcMar>
              <w:top w:w="100" w:type="dxa"/>
              <w:bottom w:w="100" w:type="dxa"/>
              <w:left w:w="80" w:type="dxa"/>
              <w:right w:w="80" w:type="dxa"/>
            </w:tcMar>
            <w:shd w:fill="FFFFFF"/>
          </w:tcPr>
          <w:p>
            <w:pPr>
              <w:jc w:val="center"/>
            </w:pPr>
            <w:r>
              <w:rPr>
                <w:sz w:val="17"/>
              </w:rPr>
              <w:t>3204382761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Cristian David Conde Otalora</w:t>
            </w:r>
          </w:p>
        </w:tc>
        <w:tc>
          <w:tcPr>
            <w:tcW w:type="dxa" w:w="1728"/>
            <w:tcMar>
              <w:top w:w="100" w:type="dxa"/>
              <w:bottom w:w="100" w:type="dxa"/>
              <w:left w:w="80" w:type="dxa"/>
              <w:right w:w="80" w:type="dxa"/>
            </w:tcMar>
            <w:shd w:fill="F9FAF8"/>
          </w:tcPr>
          <w:p>
            <w:pPr>
              <w:jc w:val="center"/>
            </w:pPr>
            <w:r>
              <w:rPr>
                <w:sz w:val="17"/>
              </w:rPr>
              <w:t>1077722398</w:t>
            </w:r>
          </w:p>
        </w:tc>
        <w:tc>
          <w:tcPr>
            <w:tcW w:type="dxa" w:w="1584"/>
            <w:tcMar>
              <w:top w:w="100" w:type="dxa"/>
              <w:bottom w:w="100" w:type="dxa"/>
              <w:left w:w="80" w:type="dxa"/>
              <w:right w:w="80" w:type="dxa"/>
            </w:tcMar>
            <w:shd w:fill="F9FAF8"/>
          </w:tcPr>
          <w:p>
            <w:pPr>
              <w:jc w:val="center"/>
            </w:pPr>
            <w:r>
              <w:rPr>
                <w:sz w:val="17"/>
              </w:rPr>
              <w:t>3145554079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Jonathan perez</w:t>
            </w:r>
          </w:p>
        </w:tc>
        <w:tc>
          <w:tcPr>
            <w:tcW w:type="dxa" w:w="1728"/>
            <w:tcMar>
              <w:top w:w="100" w:type="dxa"/>
              <w:bottom w:w="100" w:type="dxa"/>
              <w:left w:w="80" w:type="dxa"/>
              <w:right w:w="80" w:type="dxa"/>
            </w:tcMar>
            <w:shd w:fill="FFFFFF"/>
          </w:tcPr>
          <w:p>
            <w:pPr>
              <w:jc w:val="center"/>
            </w:pPr>
            <w:r>
              <w:rPr>
                <w:sz w:val="17"/>
              </w:rPr>
              <w:t>6804620</w:t>
            </w:r>
          </w:p>
        </w:tc>
        <w:tc>
          <w:tcPr>
            <w:tcW w:type="dxa" w:w="1584"/>
            <w:tcMar>
              <w:top w:w="100" w:type="dxa"/>
              <w:bottom w:w="100" w:type="dxa"/>
              <w:left w:w="80" w:type="dxa"/>
              <w:right w:w="80" w:type="dxa"/>
            </w:tcMar>
            <w:shd w:fill="FFFFFF"/>
          </w:tcPr>
          <w:p>
            <w:pPr>
              <w:jc w:val="center"/>
            </w:pPr>
            <w:r>
              <w:rPr>
                <w:sz w:val="17"/>
              </w:rPr>
              <w:t>3142441213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Felipe Suare criollo</w:t>
            </w:r>
          </w:p>
        </w:tc>
        <w:tc>
          <w:tcPr>
            <w:tcW w:type="dxa" w:w="1728"/>
            <w:tcMar>
              <w:top w:w="100" w:type="dxa"/>
              <w:bottom w:w="100" w:type="dxa"/>
              <w:left w:w="80" w:type="dxa"/>
              <w:right w:w="80" w:type="dxa"/>
            </w:tcMar>
            <w:shd w:fill="F9FAF8"/>
          </w:tcPr>
          <w:p>
            <w:pPr>
              <w:jc w:val="center"/>
            </w:pPr>
            <w:r>
              <w:rPr>
                <w:sz w:val="17"/>
              </w:rPr>
              <w:t>ELE120251062</w:t>
            </w:r>
          </w:p>
        </w:tc>
        <w:tc>
          <w:tcPr>
            <w:tcW w:type="dxa" w:w="1584"/>
            <w:tcMar>
              <w:top w:w="100" w:type="dxa"/>
              <w:bottom w:w="100" w:type="dxa"/>
              <w:left w:w="80" w:type="dxa"/>
              <w:right w:w="80" w:type="dxa"/>
            </w:tcMar>
            <w:shd w:fill="F9FAF8"/>
          </w:tcPr>
          <w:p>
            <w:pPr>
              <w:jc w:val="center"/>
            </w:pPr>
            <w:r>
              <w:rPr>
                <w:sz w:val="17"/>
              </w:rPr>
              <w:t>3218755379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67" name="Picture 6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68" name="Picture 6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Cristhian camilo Alvarez naranjo</w:t>
            </w:r>
          </w:p>
        </w:tc>
        <w:tc>
          <w:tcPr>
            <w:tcW w:type="dxa" w:w="1728"/>
            <w:tcMar>
              <w:top w:w="100" w:type="dxa"/>
              <w:bottom w:w="100" w:type="dxa"/>
              <w:left w:w="80" w:type="dxa"/>
              <w:right w:w="80" w:type="dxa"/>
            </w:tcMar>
            <w:shd w:fill="F9FAF8"/>
          </w:tcPr>
          <w:p>
            <w:pPr>
              <w:jc w:val="center"/>
            </w:pPr>
            <w:r>
              <w:rPr>
                <w:sz w:val="17"/>
              </w:rPr>
              <w:t>1110546856</w:t>
            </w:r>
          </w:p>
        </w:tc>
        <w:tc>
          <w:tcPr>
            <w:tcW w:type="dxa" w:w="1584"/>
            <w:tcMar>
              <w:top w:w="100" w:type="dxa"/>
              <w:bottom w:w="100" w:type="dxa"/>
              <w:left w:w="80" w:type="dxa"/>
              <w:right w:w="80" w:type="dxa"/>
            </w:tcMar>
            <w:shd w:fill="F9FAF8"/>
          </w:tcPr>
          <w:p>
            <w:pPr>
              <w:jc w:val="center"/>
            </w:pPr>
            <w:r>
              <w:rPr>
                <w:sz w:val="17"/>
              </w:rPr>
              <w:t>3214597005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69" name="Picture 6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371299"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OPTATIVA PROFESIONAL II (Código: ELE0300747,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OPTATIVA PROFESIONAL II</w:t>
        <w:br/>
        <w:t>• Código Académico: ELE0300747</w:t>
        <w:br/>
        <w:t>• Semestre del Plan de Estudios: Semestre 9°</w:t>
        <w:br/>
        <w:t>• Total de Estudiantes Solicitantes Preinscritos: 13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13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70" name="Picture 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Mauricio Armando Muñoz Gómez</w:t>
            </w:r>
          </w:p>
        </w:tc>
        <w:tc>
          <w:tcPr>
            <w:tcW w:type="dxa" w:w="1728"/>
            <w:tcMar>
              <w:top w:w="100" w:type="dxa"/>
              <w:bottom w:w="100" w:type="dxa"/>
              <w:left w:w="80" w:type="dxa"/>
              <w:right w:w="80" w:type="dxa"/>
            </w:tcMar>
            <w:shd w:fill="F9FAF8"/>
          </w:tcPr>
          <w:p>
            <w:pPr>
              <w:jc w:val="center"/>
            </w:pPr>
            <w:r>
              <w:rPr>
                <w:sz w:val="17"/>
              </w:rPr>
              <w:t>ELE220251011</w:t>
            </w:r>
          </w:p>
        </w:tc>
        <w:tc>
          <w:tcPr>
            <w:tcW w:type="dxa" w:w="1584"/>
            <w:tcMar>
              <w:top w:w="100" w:type="dxa"/>
              <w:bottom w:w="100" w:type="dxa"/>
              <w:left w:w="80" w:type="dxa"/>
              <w:right w:w="80" w:type="dxa"/>
            </w:tcMar>
            <w:shd w:fill="F9FAF8"/>
          </w:tcPr>
          <w:p>
            <w:pPr>
              <w:jc w:val="center"/>
            </w:pPr>
            <w:r>
              <w:rPr>
                <w:sz w:val="17"/>
              </w:rPr>
              <w:t>3137103823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71" name="Picture 7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Ronald Mosquera</w:t>
            </w:r>
          </w:p>
        </w:tc>
        <w:tc>
          <w:tcPr>
            <w:tcW w:type="dxa" w:w="1728"/>
            <w:tcMar>
              <w:top w:w="100" w:type="dxa"/>
              <w:bottom w:w="100" w:type="dxa"/>
              <w:left w:w="80" w:type="dxa"/>
              <w:right w:w="80" w:type="dxa"/>
            </w:tcMar>
            <w:shd w:fill="F9FAF8"/>
          </w:tcPr>
          <w:p>
            <w:pPr>
              <w:jc w:val="center"/>
            </w:pPr>
            <w:r>
              <w:rPr>
                <w:sz w:val="17"/>
              </w:rPr>
              <w:t>ELE1-20251124</w:t>
            </w:r>
          </w:p>
        </w:tc>
        <w:tc>
          <w:tcPr>
            <w:tcW w:type="dxa" w:w="1584"/>
            <w:tcMar>
              <w:top w:w="100" w:type="dxa"/>
              <w:bottom w:w="100" w:type="dxa"/>
              <w:left w:w="80" w:type="dxa"/>
              <w:right w:w="80" w:type="dxa"/>
            </w:tcMar>
            <w:shd w:fill="F9FAF8"/>
          </w:tcPr>
          <w:p>
            <w:pPr>
              <w:jc w:val="center"/>
            </w:pPr>
            <w:r>
              <w:rPr>
                <w:sz w:val="17"/>
              </w:rPr>
              <w:t>3206368341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3432" cy="292608"/>
                  <wp:docPr id="72" name="Picture 7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0343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Felipe Oliveros</w:t>
            </w:r>
          </w:p>
        </w:tc>
        <w:tc>
          <w:tcPr>
            <w:tcW w:type="dxa" w:w="1728"/>
            <w:tcMar>
              <w:top w:w="100" w:type="dxa"/>
              <w:bottom w:w="100" w:type="dxa"/>
              <w:left w:w="80" w:type="dxa"/>
              <w:right w:w="80" w:type="dxa"/>
            </w:tcMar>
            <w:shd w:fill="FFFFFF"/>
          </w:tcPr>
          <w:p>
            <w:pPr>
              <w:jc w:val="center"/>
            </w:pPr>
            <w:r>
              <w:rPr>
                <w:sz w:val="17"/>
              </w:rPr>
              <w:t>1081154403</w:t>
            </w:r>
          </w:p>
        </w:tc>
        <w:tc>
          <w:tcPr>
            <w:tcW w:type="dxa" w:w="1584"/>
            <w:tcMar>
              <w:top w:w="100" w:type="dxa"/>
              <w:bottom w:w="100" w:type="dxa"/>
              <w:left w:w="80" w:type="dxa"/>
              <w:right w:w="80" w:type="dxa"/>
            </w:tcMar>
            <w:shd w:fill="FFFFFF"/>
          </w:tcPr>
          <w:p>
            <w:pPr>
              <w:jc w:val="center"/>
            </w:pPr>
            <w:r>
              <w:rPr>
                <w:sz w:val="17"/>
              </w:rPr>
              <w:t>3108084096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Andrés Felipe Muñoz</w:t>
            </w:r>
          </w:p>
        </w:tc>
        <w:tc>
          <w:tcPr>
            <w:tcW w:type="dxa" w:w="1728"/>
            <w:tcMar>
              <w:top w:w="100" w:type="dxa"/>
              <w:bottom w:w="100" w:type="dxa"/>
              <w:left w:w="80" w:type="dxa"/>
              <w:right w:w="80" w:type="dxa"/>
            </w:tcMar>
            <w:shd w:fill="F9FAF8"/>
          </w:tcPr>
          <w:p>
            <w:pPr>
              <w:jc w:val="center"/>
            </w:pPr>
            <w:r>
              <w:rPr>
                <w:sz w:val="17"/>
              </w:rPr>
              <w:t>1061690977</w:t>
            </w:r>
          </w:p>
        </w:tc>
        <w:tc>
          <w:tcPr>
            <w:tcW w:type="dxa" w:w="1584"/>
            <w:tcMar>
              <w:top w:w="100" w:type="dxa"/>
              <w:bottom w:w="100" w:type="dxa"/>
              <w:left w:w="80" w:type="dxa"/>
              <w:right w:w="80" w:type="dxa"/>
            </w:tcMar>
            <w:shd w:fill="F9FAF8"/>
          </w:tcPr>
          <w:p>
            <w:pPr>
              <w:jc w:val="center"/>
            </w:pPr>
            <w:r>
              <w:rPr>
                <w:sz w:val="17"/>
              </w:rPr>
              <w:t>3108840329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Jorge Mario Carballo Galindo</w:t>
            </w:r>
          </w:p>
        </w:tc>
        <w:tc>
          <w:tcPr>
            <w:tcW w:type="dxa" w:w="1728"/>
            <w:tcMar>
              <w:top w:w="100" w:type="dxa"/>
              <w:bottom w:w="100" w:type="dxa"/>
              <w:left w:w="80" w:type="dxa"/>
              <w:right w:w="80" w:type="dxa"/>
            </w:tcMar>
            <w:shd w:fill="FFFFFF"/>
          </w:tcPr>
          <w:p>
            <w:pPr>
              <w:jc w:val="center"/>
            </w:pPr>
            <w:r>
              <w:rPr>
                <w:sz w:val="17"/>
              </w:rPr>
              <w:t>1075265343</w:t>
            </w:r>
          </w:p>
        </w:tc>
        <w:tc>
          <w:tcPr>
            <w:tcW w:type="dxa" w:w="1584"/>
            <w:tcMar>
              <w:top w:w="100" w:type="dxa"/>
              <w:bottom w:w="100" w:type="dxa"/>
              <w:left w:w="80" w:type="dxa"/>
              <w:right w:w="80" w:type="dxa"/>
            </w:tcMar>
            <w:shd w:fill="FFFFFF"/>
          </w:tcPr>
          <w:p>
            <w:pPr>
              <w:jc w:val="center"/>
            </w:pPr>
            <w:r>
              <w:rPr>
                <w:sz w:val="17"/>
              </w:rPr>
              <w:t>3167563385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73" name="Picture 7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OPERACIONES Y MANTENIMIENTO I (Código: ELE0300734,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OPERACIONES Y MANTENIMIENTO I</w:t>
        <w:br/>
        <w:t>• Código Académico: ELE0300734</w:t>
        <w:br/>
        <w:t>• Semestre del Plan de Estudios: Semestre 7°</w:t>
        <w:br/>
        <w:t>• Total de Estudiantes Solicitantes Preinscritos: 13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13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Pablo andres aviles</w:t>
            </w:r>
          </w:p>
        </w:tc>
        <w:tc>
          <w:tcPr>
            <w:tcW w:type="dxa" w:w="1728"/>
            <w:tcMar>
              <w:top w:w="100" w:type="dxa"/>
              <w:bottom w:w="100" w:type="dxa"/>
              <w:left w:w="80" w:type="dxa"/>
              <w:right w:w="80" w:type="dxa"/>
            </w:tcMar>
            <w:shd w:fill="F9FAF8"/>
          </w:tcPr>
          <w:p>
            <w:pPr>
              <w:jc w:val="center"/>
            </w:pPr>
            <w:r>
              <w:rPr>
                <w:sz w:val="17"/>
              </w:rPr>
              <w:t>7722839</w:t>
            </w:r>
          </w:p>
        </w:tc>
        <w:tc>
          <w:tcPr>
            <w:tcW w:type="dxa" w:w="1584"/>
            <w:tcMar>
              <w:top w:w="100" w:type="dxa"/>
              <w:bottom w:w="100" w:type="dxa"/>
              <w:left w:w="80" w:type="dxa"/>
              <w:right w:w="80" w:type="dxa"/>
            </w:tcMar>
            <w:shd w:fill="F9FAF8"/>
          </w:tcPr>
          <w:p>
            <w:pPr>
              <w:jc w:val="center"/>
            </w:pPr>
            <w:r>
              <w:rPr>
                <w:sz w:val="17"/>
              </w:rPr>
              <w:t>3114617577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Edwin Leandro Capera Romero</w:t>
            </w:r>
          </w:p>
        </w:tc>
        <w:tc>
          <w:tcPr>
            <w:tcW w:type="dxa" w:w="1728"/>
            <w:tcMar>
              <w:top w:w="100" w:type="dxa"/>
              <w:bottom w:w="100" w:type="dxa"/>
              <w:left w:w="80" w:type="dxa"/>
              <w:right w:w="80" w:type="dxa"/>
            </w:tcMar>
            <w:shd w:fill="FFFFFF"/>
          </w:tcPr>
          <w:p>
            <w:pPr>
              <w:jc w:val="center"/>
            </w:pPr>
            <w:r>
              <w:rPr>
                <w:sz w:val="17"/>
              </w:rPr>
              <w:t>1005703053</w:t>
            </w:r>
          </w:p>
        </w:tc>
        <w:tc>
          <w:tcPr>
            <w:tcW w:type="dxa" w:w="1584"/>
            <w:tcMar>
              <w:top w:w="100" w:type="dxa"/>
              <w:bottom w:w="100" w:type="dxa"/>
              <w:left w:w="80" w:type="dxa"/>
              <w:right w:w="80" w:type="dxa"/>
            </w:tcMar>
            <w:shd w:fill="FFFFFF"/>
          </w:tcPr>
          <w:p>
            <w:pPr>
              <w:jc w:val="center"/>
            </w:pPr>
            <w:r>
              <w:rPr>
                <w:sz w:val="17"/>
              </w:rPr>
              <w:t>3209155258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Danny Cruz Astudillo</w:t>
            </w:r>
          </w:p>
        </w:tc>
        <w:tc>
          <w:tcPr>
            <w:tcW w:type="dxa" w:w="1728"/>
            <w:tcMar>
              <w:top w:w="100" w:type="dxa"/>
              <w:bottom w:w="100" w:type="dxa"/>
              <w:left w:w="80" w:type="dxa"/>
              <w:right w:w="80" w:type="dxa"/>
            </w:tcMar>
            <w:shd w:fill="F9FAF8"/>
          </w:tcPr>
          <w:p>
            <w:pPr>
              <w:jc w:val="center"/>
            </w:pPr>
            <w:r>
              <w:rPr>
                <w:sz w:val="17"/>
              </w:rPr>
              <w:t>1061807147</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yeison Camilo</w:t>
            </w:r>
          </w:p>
        </w:tc>
        <w:tc>
          <w:tcPr>
            <w:tcW w:type="dxa" w:w="1728"/>
            <w:tcMar>
              <w:top w:w="100" w:type="dxa"/>
              <w:bottom w:w="100" w:type="dxa"/>
              <w:left w:w="80" w:type="dxa"/>
              <w:right w:w="80" w:type="dxa"/>
            </w:tcMar>
            <w:shd w:fill="FFFFFF"/>
          </w:tcPr>
          <w:p>
            <w:pPr>
              <w:jc w:val="center"/>
            </w:pPr>
            <w:r>
              <w:rPr>
                <w:sz w:val="17"/>
              </w:rPr>
              <w:t>1075258644</w:t>
            </w:r>
          </w:p>
        </w:tc>
        <w:tc>
          <w:tcPr>
            <w:tcW w:type="dxa" w:w="1584"/>
            <w:tcMar>
              <w:top w:w="100" w:type="dxa"/>
              <w:bottom w:w="100" w:type="dxa"/>
              <w:left w:w="80" w:type="dxa"/>
              <w:right w:w="80" w:type="dxa"/>
            </w:tcMar>
            <w:shd w:fill="FFFFFF"/>
          </w:tcPr>
          <w:p>
            <w:pPr>
              <w:jc w:val="center"/>
            </w:pPr>
            <w:r>
              <w:rPr>
                <w:sz w:val="17"/>
              </w:rPr>
              <w:t>3209627691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RICARDO CUBILLOS</w:t>
            </w:r>
          </w:p>
        </w:tc>
        <w:tc>
          <w:tcPr>
            <w:tcW w:type="dxa" w:w="1728"/>
            <w:tcMar>
              <w:top w:w="100" w:type="dxa"/>
              <w:bottom w:w="100" w:type="dxa"/>
              <w:left w:w="80" w:type="dxa"/>
              <w:right w:w="80" w:type="dxa"/>
            </w:tcMar>
            <w:shd w:fill="F9FAF8"/>
          </w:tcPr>
          <w:p>
            <w:pPr>
              <w:jc w:val="center"/>
            </w:pPr>
            <w:r>
              <w:rPr>
                <w:sz w:val="17"/>
              </w:rPr>
              <w:t>1114399612</w:t>
            </w:r>
          </w:p>
        </w:tc>
        <w:tc>
          <w:tcPr>
            <w:tcW w:type="dxa" w:w="1584"/>
            <w:tcMar>
              <w:top w:w="100" w:type="dxa"/>
              <w:bottom w:w="100" w:type="dxa"/>
              <w:left w:w="80" w:type="dxa"/>
              <w:right w:w="80" w:type="dxa"/>
            </w:tcMar>
            <w:shd w:fill="F9FAF8"/>
          </w:tcPr>
          <w:p>
            <w:pPr>
              <w:jc w:val="center"/>
            </w:pPr>
            <w:r>
              <w:rPr>
                <w:sz w:val="17"/>
              </w:rPr>
              <w:t>3146588017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Rigoberto Alonso Peñaloza Criado</w:t>
            </w:r>
          </w:p>
        </w:tc>
        <w:tc>
          <w:tcPr>
            <w:tcW w:type="dxa" w:w="1728"/>
            <w:tcMar>
              <w:top w:w="100" w:type="dxa"/>
              <w:bottom w:w="100" w:type="dxa"/>
              <w:left w:w="80" w:type="dxa"/>
              <w:right w:w="80" w:type="dxa"/>
            </w:tcMar>
            <w:shd w:fill="FFFFFF"/>
          </w:tcPr>
          <w:p>
            <w:pPr>
              <w:jc w:val="center"/>
            </w:pPr>
            <w:r>
              <w:rPr>
                <w:sz w:val="17"/>
              </w:rPr>
              <w:t>1094244541</w:t>
            </w:r>
          </w:p>
        </w:tc>
        <w:tc>
          <w:tcPr>
            <w:tcW w:type="dxa" w:w="1584"/>
            <w:tcMar>
              <w:top w:w="100" w:type="dxa"/>
              <w:bottom w:w="100" w:type="dxa"/>
              <w:left w:w="80" w:type="dxa"/>
              <w:right w:w="80" w:type="dxa"/>
            </w:tcMar>
            <w:shd w:fill="FFFFFF"/>
          </w:tcPr>
          <w:p>
            <w:pPr>
              <w:jc w:val="center"/>
            </w:pPr>
            <w:r>
              <w:rPr>
                <w:sz w:val="17"/>
              </w:rPr>
              <w:t>3132657330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Michael Giovanni Rodriguez Reina</w:t>
            </w:r>
          </w:p>
        </w:tc>
        <w:tc>
          <w:tcPr>
            <w:tcW w:type="dxa" w:w="1728"/>
            <w:tcMar>
              <w:top w:w="100" w:type="dxa"/>
              <w:bottom w:w="100" w:type="dxa"/>
              <w:left w:w="80" w:type="dxa"/>
              <w:right w:w="80" w:type="dxa"/>
            </w:tcMar>
            <w:shd w:fill="F9FAF8"/>
          </w:tcPr>
          <w:p>
            <w:pPr>
              <w:jc w:val="center"/>
            </w:pPr>
            <w:r>
              <w:rPr>
                <w:sz w:val="17"/>
              </w:rPr>
              <w:t>ELE1105683176</w:t>
            </w:r>
          </w:p>
        </w:tc>
        <w:tc>
          <w:tcPr>
            <w:tcW w:type="dxa" w:w="1584"/>
            <w:tcMar>
              <w:top w:w="100" w:type="dxa"/>
              <w:bottom w:w="100" w:type="dxa"/>
              <w:left w:w="80" w:type="dxa"/>
              <w:right w:w="80" w:type="dxa"/>
            </w:tcMar>
            <w:shd w:fill="F9FAF8"/>
          </w:tcPr>
          <w:p>
            <w:pPr>
              <w:jc w:val="center"/>
            </w:pPr>
            <w:r>
              <w:rPr>
                <w:sz w:val="17"/>
              </w:rPr>
              <w:t>3213284646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Alex Ricardo Perdomo Restrepo</w:t>
            </w:r>
          </w:p>
        </w:tc>
        <w:tc>
          <w:tcPr>
            <w:tcW w:type="dxa" w:w="1728"/>
            <w:tcMar>
              <w:top w:w="100" w:type="dxa"/>
              <w:bottom w:w="100" w:type="dxa"/>
              <w:left w:w="80" w:type="dxa"/>
              <w:right w:w="80" w:type="dxa"/>
            </w:tcMar>
            <w:shd w:fill="FFFFFF"/>
          </w:tcPr>
          <w:p>
            <w:pPr>
              <w:jc w:val="center"/>
            </w:pPr>
            <w:r>
              <w:rPr>
                <w:sz w:val="17"/>
              </w:rPr>
              <w:t>1234640185</w:t>
            </w:r>
          </w:p>
        </w:tc>
        <w:tc>
          <w:tcPr>
            <w:tcW w:type="dxa" w:w="1584"/>
            <w:tcMar>
              <w:top w:w="100" w:type="dxa"/>
              <w:bottom w:w="100" w:type="dxa"/>
              <w:left w:w="80" w:type="dxa"/>
              <w:right w:w="80" w:type="dxa"/>
            </w:tcMar>
            <w:shd w:fill="FFFFFF"/>
          </w:tcPr>
          <w:p>
            <w:pPr>
              <w:jc w:val="center"/>
            </w:pPr>
            <w:r>
              <w:rPr>
                <w:sz w:val="17"/>
              </w:rPr>
              <w:t>3153427115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Felipe Suare criollo</w:t>
            </w:r>
          </w:p>
        </w:tc>
        <w:tc>
          <w:tcPr>
            <w:tcW w:type="dxa" w:w="1728"/>
            <w:tcMar>
              <w:top w:w="100" w:type="dxa"/>
              <w:bottom w:w="100" w:type="dxa"/>
              <w:left w:w="80" w:type="dxa"/>
              <w:right w:w="80" w:type="dxa"/>
            </w:tcMar>
            <w:shd w:fill="F9FAF8"/>
          </w:tcPr>
          <w:p>
            <w:pPr>
              <w:jc w:val="center"/>
            </w:pPr>
            <w:r>
              <w:rPr>
                <w:sz w:val="17"/>
              </w:rPr>
              <w:t>ELE120251062</w:t>
            </w:r>
          </w:p>
        </w:tc>
        <w:tc>
          <w:tcPr>
            <w:tcW w:type="dxa" w:w="1584"/>
            <w:tcMar>
              <w:top w:w="100" w:type="dxa"/>
              <w:bottom w:w="100" w:type="dxa"/>
              <w:left w:w="80" w:type="dxa"/>
              <w:right w:w="80" w:type="dxa"/>
            </w:tcMar>
            <w:shd w:fill="F9FAF8"/>
          </w:tcPr>
          <w:p>
            <w:pPr>
              <w:jc w:val="center"/>
            </w:pPr>
            <w:r>
              <w:rPr>
                <w:sz w:val="17"/>
              </w:rPr>
              <w:t>3218755379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74" name="Picture 7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75" name="Picture 7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MÉTODOS NUMÉRICOS (Código: ELE0300221,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MÉTODOS NUMÉRICOS</w:t>
        <w:br/>
        <w:t>• Código Académico: ELE0300221</w:t>
        <w:br/>
        <w:t>• Semestre del Plan de Estudios: Semestre 9°</w:t>
        <w:br/>
        <w:t>• Total de Estudiantes Solicitantes Preinscritos: 12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12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Mauricio Armando Muñoz Gómez</w:t>
            </w:r>
          </w:p>
        </w:tc>
        <w:tc>
          <w:tcPr>
            <w:tcW w:type="dxa" w:w="1728"/>
            <w:tcMar>
              <w:top w:w="100" w:type="dxa"/>
              <w:bottom w:w="100" w:type="dxa"/>
              <w:left w:w="80" w:type="dxa"/>
              <w:right w:w="80" w:type="dxa"/>
            </w:tcMar>
            <w:shd w:fill="FFFFFF"/>
          </w:tcPr>
          <w:p>
            <w:pPr>
              <w:jc w:val="center"/>
            </w:pPr>
            <w:r>
              <w:rPr>
                <w:sz w:val="17"/>
              </w:rPr>
              <w:t>ELE220251011</w:t>
            </w:r>
          </w:p>
        </w:tc>
        <w:tc>
          <w:tcPr>
            <w:tcW w:type="dxa" w:w="1584"/>
            <w:tcMar>
              <w:top w:w="100" w:type="dxa"/>
              <w:bottom w:w="100" w:type="dxa"/>
              <w:left w:w="80" w:type="dxa"/>
              <w:right w:w="80" w:type="dxa"/>
            </w:tcMar>
            <w:shd w:fill="FFFFFF"/>
          </w:tcPr>
          <w:p>
            <w:pPr>
              <w:jc w:val="center"/>
            </w:pPr>
            <w:r>
              <w:rPr>
                <w:sz w:val="17"/>
              </w:rPr>
              <w:t>3137103823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Charlie jars Cardozo urrego</w:t>
            </w:r>
          </w:p>
        </w:tc>
        <w:tc>
          <w:tcPr>
            <w:tcW w:type="dxa" w:w="1728"/>
            <w:tcMar>
              <w:top w:w="100" w:type="dxa"/>
              <w:bottom w:w="100" w:type="dxa"/>
              <w:left w:w="80" w:type="dxa"/>
              <w:right w:w="80" w:type="dxa"/>
            </w:tcMar>
            <w:shd w:fill="F9FAF8"/>
          </w:tcPr>
          <w:p>
            <w:pPr>
              <w:jc w:val="center"/>
            </w:pPr>
            <w:r>
              <w:rPr>
                <w:sz w:val="17"/>
              </w:rPr>
              <w:t>1075224876</w:t>
            </w:r>
          </w:p>
        </w:tc>
        <w:tc>
          <w:tcPr>
            <w:tcW w:type="dxa" w:w="1584"/>
            <w:tcMar>
              <w:top w:w="100" w:type="dxa"/>
              <w:bottom w:w="100" w:type="dxa"/>
              <w:left w:w="80" w:type="dxa"/>
              <w:right w:w="80" w:type="dxa"/>
            </w:tcMar>
            <w:shd w:fill="F9FAF8"/>
          </w:tcPr>
          <w:p>
            <w:pPr>
              <w:jc w:val="center"/>
            </w:pPr>
            <w:r>
              <w:rPr>
                <w:sz w:val="17"/>
              </w:rPr>
              <w:t>3209454733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76" name="Picture 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Felipe Oliveros</w:t>
            </w:r>
          </w:p>
        </w:tc>
        <w:tc>
          <w:tcPr>
            <w:tcW w:type="dxa" w:w="1728"/>
            <w:tcMar>
              <w:top w:w="100" w:type="dxa"/>
              <w:bottom w:w="100" w:type="dxa"/>
              <w:left w:w="80" w:type="dxa"/>
              <w:right w:w="80" w:type="dxa"/>
            </w:tcMar>
            <w:shd w:fill="F9FAF8"/>
          </w:tcPr>
          <w:p>
            <w:pPr>
              <w:jc w:val="center"/>
            </w:pPr>
            <w:r>
              <w:rPr>
                <w:sz w:val="17"/>
              </w:rPr>
              <w:t>1081154403</w:t>
            </w:r>
          </w:p>
        </w:tc>
        <w:tc>
          <w:tcPr>
            <w:tcW w:type="dxa" w:w="1584"/>
            <w:tcMar>
              <w:top w:w="100" w:type="dxa"/>
              <w:bottom w:w="100" w:type="dxa"/>
              <w:left w:w="80" w:type="dxa"/>
              <w:right w:w="80" w:type="dxa"/>
            </w:tcMar>
            <w:shd w:fill="F9FAF8"/>
          </w:tcPr>
          <w:p>
            <w:pPr>
              <w:jc w:val="center"/>
            </w:pPr>
            <w:r>
              <w:rPr>
                <w:sz w:val="17"/>
              </w:rPr>
              <w:t>3108084096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Jorge Mario Carballo Galindo</w:t>
            </w:r>
          </w:p>
        </w:tc>
        <w:tc>
          <w:tcPr>
            <w:tcW w:type="dxa" w:w="1728"/>
            <w:tcMar>
              <w:top w:w="100" w:type="dxa"/>
              <w:bottom w:w="100" w:type="dxa"/>
              <w:left w:w="80" w:type="dxa"/>
              <w:right w:w="80" w:type="dxa"/>
            </w:tcMar>
            <w:shd w:fill="FFFFFF"/>
          </w:tcPr>
          <w:p>
            <w:pPr>
              <w:jc w:val="center"/>
            </w:pPr>
            <w:r>
              <w:rPr>
                <w:sz w:val="17"/>
              </w:rPr>
              <w:t>1075265343</w:t>
            </w:r>
          </w:p>
        </w:tc>
        <w:tc>
          <w:tcPr>
            <w:tcW w:type="dxa" w:w="1584"/>
            <w:tcMar>
              <w:top w:w="100" w:type="dxa"/>
              <w:bottom w:w="100" w:type="dxa"/>
              <w:left w:w="80" w:type="dxa"/>
              <w:right w:w="80" w:type="dxa"/>
            </w:tcMar>
            <w:shd w:fill="FFFFFF"/>
          </w:tcPr>
          <w:p>
            <w:pPr>
              <w:jc w:val="center"/>
            </w:pPr>
            <w:r>
              <w:rPr>
                <w:sz w:val="17"/>
              </w:rPr>
              <w:t>3167563385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Farid jaramillo</w:t>
            </w:r>
          </w:p>
        </w:tc>
        <w:tc>
          <w:tcPr>
            <w:tcW w:type="dxa" w:w="1728"/>
            <w:tcMar>
              <w:top w:w="100" w:type="dxa"/>
              <w:bottom w:w="100" w:type="dxa"/>
              <w:left w:w="80" w:type="dxa"/>
              <w:right w:w="80" w:type="dxa"/>
            </w:tcMar>
            <w:shd w:fill="F9FAF8"/>
          </w:tcPr>
          <w:p>
            <w:pPr>
              <w:jc w:val="center"/>
            </w:pPr>
            <w:r>
              <w:rPr>
                <w:sz w:val="17"/>
              </w:rPr>
              <w:t>ELE202232</w:t>
            </w:r>
          </w:p>
        </w:tc>
        <w:tc>
          <w:tcPr>
            <w:tcW w:type="dxa" w:w="1584"/>
            <w:tcMar>
              <w:top w:w="100" w:type="dxa"/>
              <w:bottom w:w="100" w:type="dxa"/>
              <w:left w:w="80" w:type="dxa"/>
              <w:right w:w="80" w:type="dxa"/>
            </w:tcMar>
            <w:shd w:fill="F9FAF8"/>
          </w:tcPr>
          <w:p>
            <w:pPr>
              <w:jc w:val="center"/>
            </w:pPr>
            <w:r>
              <w:rPr>
                <w:sz w:val="17"/>
              </w:rPr>
              <w:t>3233843904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3691" cy="292608"/>
                  <wp:docPr id="77" name="Picture 7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13691"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78" name="Picture 7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JADER ANDRES CHIMUNJA JIMÉNEZ</w:t>
            </w:r>
          </w:p>
        </w:tc>
        <w:tc>
          <w:tcPr>
            <w:tcW w:type="dxa" w:w="1728"/>
            <w:tcMar>
              <w:top w:w="100" w:type="dxa"/>
              <w:bottom w:w="100" w:type="dxa"/>
              <w:left w:w="80" w:type="dxa"/>
              <w:right w:w="80" w:type="dxa"/>
            </w:tcMar>
            <w:shd w:fill="F9FAF8"/>
          </w:tcPr>
          <w:p>
            <w:pPr>
              <w:jc w:val="center"/>
            </w:pPr>
            <w:r>
              <w:rPr>
                <w:sz w:val="17"/>
              </w:rPr>
              <w:t>ELE120241062</w:t>
            </w:r>
          </w:p>
        </w:tc>
        <w:tc>
          <w:tcPr>
            <w:tcW w:type="dxa" w:w="1584"/>
            <w:tcMar>
              <w:top w:w="100" w:type="dxa"/>
              <w:bottom w:w="100" w:type="dxa"/>
              <w:left w:w="80" w:type="dxa"/>
              <w:right w:w="80" w:type="dxa"/>
            </w:tcMar>
            <w:shd w:fill="F9FAF8"/>
          </w:tcPr>
          <w:p>
            <w:pPr>
              <w:jc w:val="center"/>
            </w:pPr>
            <w:r>
              <w:rPr>
                <w:sz w:val="17"/>
              </w:rPr>
              <w:t>3183956559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Juan Sebastian Jaramillo romero</w:t>
            </w:r>
          </w:p>
        </w:tc>
        <w:tc>
          <w:tcPr>
            <w:tcW w:type="dxa" w:w="1728"/>
            <w:tcMar>
              <w:top w:w="100" w:type="dxa"/>
              <w:bottom w:w="100" w:type="dxa"/>
              <w:left w:w="80" w:type="dxa"/>
              <w:right w:w="80" w:type="dxa"/>
            </w:tcMar>
            <w:shd w:fill="FFFFFF"/>
          </w:tcPr>
          <w:p>
            <w:pPr>
              <w:jc w:val="center"/>
            </w:pPr>
            <w:r>
              <w:rPr>
                <w:sz w:val="17"/>
              </w:rPr>
              <w:t>1110552017</w:t>
            </w:r>
          </w:p>
        </w:tc>
        <w:tc>
          <w:tcPr>
            <w:tcW w:type="dxa" w:w="1584"/>
            <w:tcMar>
              <w:top w:w="100" w:type="dxa"/>
              <w:bottom w:w="100" w:type="dxa"/>
              <w:left w:w="80" w:type="dxa"/>
              <w:right w:w="80" w:type="dxa"/>
            </w:tcMar>
            <w:shd w:fill="FFFFFF"/>
          </w:tcPr>
          <w:p>
            <w:pPr>
              <w:jc w:val="center"/>
            </w:pPr>
            <w:r>
              <w:rPr>
                <w:sz w:val="17"/>
              </w:rPr>
              <w:t>3168512676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66360" cy="292608"/>
                  <wp:docPr id="79" name="Picture 7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80" name="Picture 8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AUTOMATIZACIÓN (Código: ELE0300732,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AUTOMATIZACIÓN</w:t>
        <w:br/>
        <w:t>• Código Académico: ELE0300732</w:t>
        <w:br/>
        <w:t>• Semestre del Plan de Estudios: Semestre 7°</w:t>
        <w:br/>
        <w:t>• Total de Estudiantes Solicitantes Preinscritos: 12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12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Edwin Leandro Capera Romero</w:t>
            </w:r>
          </w:p>
        </w:tc>
        <w:tc>
          <w:tcPr>
            <w:tcW w:type="dxa" w:w="1728"/>
            <w:tcMar>
              <w:top w:w="100" w:type="dxa"/>
              <w:bottom w:w="100" w:type="dxa"/>
              <w:left w:w="80" w:type="dxa"/>
              <w:right w:w="80" w:type="dxa"/>
            </w:tcMar>
            <w:shd w:fill="F9FAF8"/>
          </w:tcPr>
          <w:p>
            <w:pPr>
              <w:jc w:val="center"/>
            </w:pPr>
            <w:r>
              <w:rPr>
                <w:sz w:val="17"/>
              </w:rPr>
              <w:t>1005703053</w:t>
            </w:r>
          </w:p>
        </w:tc>
        <w:tc>
          <w:tcPr>
            <w:tcW w:type="dxa" w:w="1584"/>
            <w:tcMar>
              <w:top w:w="100" w:type="dxa"/>
              <w:bottom w:w="100" w:type="dxa"/>
              <w:left w:w="80" w:type="dxa"/>
              <w:right w:w="80" w:type="dxa"/>
            </w:tcMar>
            <w:shd w:fill="F9FAF8"/>
          </w:tcPr>
          <w:p>
            <w:pPr>
              <w:jc w:val="center"/>
            </w:pPr>
            <w:r>
              <w:rPr>
                <w:sz w:val="17"/>
              </w:rPr>
              <w:t>3209155258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Deiver Yesid Mantilla Vergara</w:t>
            </w:r>
          </w:p>
        </w:tc>
        <w:tc>
          <w:tcPr>
            <w:tcW w:type="dxa" w:w="1728"/>
            <w:tcMar>
              <w:top w:w="100" w:type="dxa"/>
              <w:bottom w:w="100" w:type="dxa"/>
              <w:left w:w="80" w:type="dxa"/>
              <w:right w:w="80" w:type="dxa"/>
            </w:tcMar>
            <w:shd w:fill="FFFFFF"/>
          </w:tcPr>
          <w:p>
            <w:pPr>
              <w:jc w:val="center"/>
            </w:pPr>
            <w:r>
              <w:rPr>
                <w:sz w:val="17"/>
              </w:rPr>
              <w:t>ELE120251027</w:t>
            </w:r>
          </w:p>
        </w:tc>
        <w:tc>
          <w:tcPr>
            <w:tcW w:type="dxa" w:w="1584"/>
            <w:tcMar>
              <w:top w:w="100" w:type="dxa"/>
              <w:bottom w:w="100" w:type="dxa"/>
              <w:left w:w="80" w:type="dxa"/>
              <w:right w:w="80" w:type="dxa"/>
            </w:tcMar>
            <w:shd w:fill="FFFFFF"/>
          </w:tcPr>
          <w:p>
            <w:pPr>
              <w:jc w:val="center"/>
            </w:pPr>
            <w:r>
              <w:rPr>
                <w:sz w:val="17"/>
              </w:rPr>
              <w:t>3125970130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yeison Camilo</w:t>
            </w:r>
          </w:p>
        </w:tc>
        <w:tc>
          <w:tcPr>
            <w:tcW w:type="dxa" w:w="1728"/>
            <w:tcMar>
              <w:top w:w="100" w:type="dxa"/>
              <w:bottom w:w="100" w:type="dxa"/>
              <w:left w:w="80" w:type="dxa"/>
              <w:right w:w="80" w:type="dxa"/>
            </w:tcMar>
            <w:shd w:fill="F9FAF8"/>
          </w:tcPr>
          <w:p>
            <w:pPr>
              <w:jc w:val="center"/>
            </w:pPr>
            <w:r>
              <w:rPr>
                <w:sz w:val="17"/>
              </w:rPr>
              <w:t>1075258644</w:t>
            </w:r>
          </w:p>
        </w:tc>
        <w:tc>
          <w:tcPr>
            <w:tcW w:type="dxa" w:w="1584"/>
            <w:tcMar>
              <w:top w:w="100" w:type="dxa"/>
              <w:bottom w:w="100" w:type="dxa"/>
              <w:left w:w="80" w:type="dxa"/>
              <w:right w:w="80" w:type="dxa"/>
            </w:tcMar>
            <w:shd w:fill="F9FAF8"/>
          </w:tcPr>
          <w:p>
            <w:pPr>
              <w:jc w:val="center"/>
            </w:pPr>
            <w:r>
              <w:rPr>
                <w:sz w:val="17"/>
              </w:rPr>
              <w:t>3209627691</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juan camilo murillo moreno</w:t>
            </w:r>
          </w:p>
        </w:tc>
        <w:tc>
          <w:tcPr>
            <w:tcW w:type="dxa" w:w="1728"/>
            <w:tcMar>
              <w:top w:w="100" w:type="dxa"/>
              <w:bottom w:w="100" w:type="dxa"/>
              <w:left w:w="80" w:type="dxa"/>
              <w:right w:w="80" w:type="dxa"/>
            </w:tcMar>
            <w:shd w:fill="FFFFFF"/>
          </w:tcPr>
          <w:p>
            <w:pPr>
              <w:jc w:val="center"/>
            </w:pPr>
            <w:r>
              <w:rPr>
                <w:sz w:val="17"/>
              </w:rPr>
              <w:t>1019072230</w:t>
            </w:r>
          </w:p>
        </w:tc>
        <w:tc>
          <w:tcPr>
            <w:tcW w:type="dxa" w:w="1584"/>
            <w:tcMar>
              <w:top w:w="100" w:type="dxa"/>
              <w:bottom w:w="100" w:type="dxa"/>
              <w:left w:w="80" w:type="dxa"/>
              <w:right w:w="80" w:type="dxa"/>
            </w:tcMar>
            <w:shd w:fill="FFFFFF"/>
          </w:tcPr>
          <w:p>
            <w:pPr>
              <w:jc w:val="center"/>
            </w:pPr>
            <w:r>
              <w:rPr>
                <w:sz w:val="17"/>
              </w:rPr>
              <w:t>3106013444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060" cy="292608"/>
                  <wp:docPr id="81" name="Picture 8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2006248" cy="292608"/>
                  <wp:docPr id="82" name="Picture 8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0624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Michael Giovanni Rodriguez Reina</w:t>
            </w:r>
          </w:p>
        </w:tc>
        <w:tc>
          <w:tcPr>
            <w:tcW w:type="dxa" w:w="1728"/>
            <w:tcMar>
              <w:top w:w="100" w:type="dxa"/>
              <w:bottom w:w="100" w:type="dxa"/>
              <w:left w:w="80" w:type="dxa"/>
              <w:right w:w="80" w:type="dxa"/>
            </w:tcMar>
            <w:shd w:fill="F9FAF8"/>
          </w:tcPr>
          <w:p>
            <w:pPr>
              <w:jc w:val="center"/>
            </w:pPr>
            <w:r>
              <w:rPr>
                <w:sz w:val="17"/>
              </w:rPr>
              <w:t>ELE1105683176</w:t>
            </w:r>
          </w:p>
        </w:tc>
        <w:tc>
          <w:tcPr>
            <w:tcW w:type="dxa" w:w="1584"/>
            <w:tcMar>
              <w:top w:w="100" w:type="dxa"/>
              <w:bottom w:w="100" w:type="dxa"/>
              <w:left w:w="80" w:type="dxa"/>
              <w:right w:w="80" w:type="dxa"/>
            </w:tcMar>
            <w:shd w:fill="F9FAF8"/>
          </w:tcPr>
          <w:p>
            <w:pPr>
              <w:jc w:val="center"/>
            </w:pPr>
            <w:r>
              <w:rPr>
                <w:sz w:val="17"/>
              </w:rPr>
              <w:t>3213284646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83" name="Picture 8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84" name="Picture 8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CIRCUITOS ELÉCTRICOS III (Código: ELE0300731,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CIRCUITOS ELÉCTRICOS III</w:t>
        <w:br/>
        <w:t>• Código Académico: ELE0300731</w:t>
        <w:br/>
        <w:t>• Semestre del Plan de Estudios: Semestre 7°</w:t>
        <w:br/>
        <w:t>• Total de Estudiantes Solicitantes Preinscritos: 12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12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Edward Andrés Cerón Llantén</w:t>
            </w:r>
          </w:p>
        </w:tc>
        <w:tc>
          <w:tcPr>
            <w:tcW w:type="dxa" w:w="1728"/>
            <w:tcMar>
              <w:top w:w="100" w:type="dxa"/>
              <w:bottom w:w="100" w:type="dxa"/>
              <w:left w:w="80" w:type="dxa"/>
              <w:right w:w="80" w:type="dxa"/>
            </w:tcMar>
            <w:shd w:fill="F9FAF8"/>
          </w:tcPr>
          <w:p>
            <w:pPr>
              <w:jc w:val="center"/>
            </w:pPr>
            <w:r>
              <w:rPr>
                <w:sz w:val="17"/>
              </w:rPr>
              <w:t>1061814979</w:t>
            </w:r>
          </w:p>
        </w:tc>
        <w:tc>
          <w:tcPr>
            <w:tcW w:type="dxa" w:w="1584"/>
            <w:tcMar>
              <w:top w:w="100" w:type="dxa"/>
              <w:bottom w:w="100" w:type="dxa"/>
              <w:left w:w="80" w:type="dxa"/>
              <w:right w:w="80" w:type="dxa"/>
            </w:tcMar>
            <w:shd w:fill="F9FAF8"/>
          </w:tcPr>
          <w:p>
            <w:pPr>
              <w:jc w:val="center"/>
            </w:pPr>
            <w:r>
              <w:rPr>
                <w:sz w:val="17"/>
              </w:rPr>
              <w:t>3105179946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yeison Camilo</w:t>
            </w:r>
          </w:p>
        </w:tc>
        <w:tc>
          <w:tcPr>
            <w:tcW w:type="dxa" w:w="1728"/>
            <w:tcMar>
              <w:top w:w="100" w:type="dxa"/>
              <w:bottom w:w="100" w:type="dxa"/>
              <w:left w:w="80" w:type="dxa"/>
              <w:right w:w="80" w:type="dxa"/>
            </w:tcMar>
            <w:shd w:fill="FFFFFF"/>
          </w:tcPr>
          <w:p>
            <w:pPr>
              <w:jc w:val="center"/>
            </w:pPr>
            <w:r>
              <w:rPr>
                <w:sz w:val="17"/>
              </w:rPr>
              <w:t>1075258644</w:t>
            </w:r>
          </w:p>
        </w:tc>
        <w:tc>
          <w:tcPr>
            <w:tcW w:type="dxa" w:w="1584"/>
            <w:tcMar>
              <w:top w:w="100" w:type="dxa"/>
              <w:bottom w:w="100" w:type="dxa"/>
              <w:left w:w="80" w:type="dxa"/>
              <w:right w:w="80" w:type="dxa"/>
            </w:tcMar>
            <w:shd w:fill="FFFFFF"/>
          </w:tcPr>
          <w:p>
            <w:pPr>
              <w:jc w:val="center"/>
            </w:pPr>
            <w:r>
              <w:rPr>
                <w:sz w:val="17"/>
              </w:rPr>
              <w:t>3209627691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RICARDO CUBILLOS</w:t>
            </w:r>
          </w:p>
        </w:tc>
        <w:tc>
          <w:tcPr>
            <w:tcW w:type="dxa" w:w="1728"/>
            <w:tcMar>
              <w:top w:w="100" w:type="dxa"/>
              <w:bottom w:w="100" w:type="dxa"/>
              <w:left w:w="80" w:type="dxa"/>
              <w:right w:w="80" w:type="dxa"/>
            </w:tcMar>
            <w:shd w:fill="F9FAF8"/>
          </w:tcPr>
          <w:p>
            <w:pPr>
              <w:jc w:val="center"/>
            </w:pPr>
            <w:r>
              <w:rPr>
                <w:sz w:val="17"/>
              </w:rPr>
              <w:t>1114399612</w:t>
            </w:r>
          </w:p>
        </w:tc>
        <w:tc>
          <w:tcPr>
            <w:tcW w:type="dxa" w:w="1584"/>
            <w:tcMar>
              <w:top w:w="100" w:type="dxa"/>
              <w:bottom w:w="100" w:type="dxa"/>
              <w:left w:w="80" w:type="dxa"/>
              <w:right w:w="80" w:type="dxa"/>
            </w:tcMar>
            <w:shd w:fill="F9FAF8"/>
          </w:tcPr>
          <w:p>
            <w:pPr>
              <w:jc w:val="center"/>
            </w:pPr>
            <w:r>
              <w:rPr>
                <w:sz w:val="17"/>
              </w:rPr>
              <w:t>3146588017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Jhan carlos barragan</w:t>
            </w:r>
          </w:p>
        </w:tc>
        <w:tc>
          <w:tcPr>
            <w:tcW w:type="dxa" w:w="1728"/>
            <w:tcMar>
              <w:top w:w="100" w:type="dxa"/>
              <w:bottom w:w="100" w:type="dxa"/>
              <w:left w:w="80" w:type="dxa"/>
              <w:right w:w="80" w:type="dxa"/>
            </w:tcMar>
            <w:shd w:fill="FFFFFF"/>
          </w:tcPr>
          <w:p>
            <w:pPr>
              <w:jc w:val="center"/>
            </w:pPr>
            <w:r>
              <w:rPr>
                <w:sz w:val="17"/>
              </w:rPr>
              <w:t>1084923515</w:t>
            </w:r>
          </w:p>
        </w:tc>
        <w:tc>
          <w:tcPr>
            <w:tcW w:type="dxa" w:w="1584"/>
            <w:tcMar>
              <w:top w:w="100" w:type="dxa"/>
              <w:bottom w:w="100" w:type="dxa"/>
              <w:left w:w="80" w:type="dxa"/>
              <w:right w:w="80" w:type="dxa"/>
            </w:tcMar>
            <w:shd w:fill="FFFFFF"/>
          </w:tcPr>
          <w:p>
            <w:pPr>
              <w:jc w:val="center"/>
            </w:pPr>
            <w:r>
              <w:rPr>
                <w:sz w:val="17"/>
              </w:rPr>
              <w:t>3204382761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85" name="Picture 8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86" name="Picture 8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ESTADÍSTICA Y PROBABILIDAD (Código: ELE0300223,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ESTADÍSTICA Y PROBABILIDAD</w:t>
        <w:br/>
        <w:t>• Código Académico: ELE0300223</w:t>
        <w:br/>
        <w:t>• Semestre del Plan de Estudios: Semestre 8°</w:t>
        <w:br/>
        <w:t>• Total de Estudiantes Solicitantes Preinscritos: 11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11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87" name="Picture 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Hamilton Giraldo B</w:t>
            </w:r>
          </w:p>
        </w:tc>
        <w:tc>
          <w:tcPr>
            <w:tcW w:type="dxa" w:w="1728"/>
            <w:tcMar>
              <w:top w:w="100" w:type="dxa"/>
              <w:bottom w:w="100" w:type="dxa"/>
              <w:left w:w="80" w:type="dxa"/>
              <w:right w:w="80" w:type="dxa"/>
            </w:tcMar>
            <w:shd w:fill="FFFFFF"/>
          </w:tcPr>
          <w:p>
            <w:pPr>
              <w:jc w:val="center"/>
            </w:pPr>
            <w:r>
              <w:rPr>
                <w:sz w:val="17"/>
              </w:rPr>
              <w:t>80128546</w:t>
            </w:r>
          </w:p>
        </w:tc>
        <w:tc>
          <w:tcPr>
            <w:tcW w:type="dxa" w:w="1584"/>
            <w:tcMar>
              <w:top w:w="100" w:type="dxa"/>
              <w:bottom w:w="100" w:type="dxa"/>
              <w:left w:w="80" w:type="dxa"/>
              <w:right w:w="80" w:type="dxa"/>
            </w:tcMar>
            <w:shd w:fill="FFFFFF"/>
          </w:tcPr>
          <w:p>
            <w:pPr>
              <w:jc w:val="center"/>
            </w:pPr>
            <w:r>
              <w:rPr>
                <w:sz w:val="17"/>
              </w:rPr>
              <w:t>3158954262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88" name="Picture 8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89" name="Picture 8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90" name="Picture 9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William Ramirez gutierrez</w:t>
            </w:r>
          </w:p>
        </w:tc>
        <w:tc>
          <w:tcPr>
            <w:tcW w:type="dxa" w:w="1728"/>
            <w:tcMar>
              <w:top w:w="100" w:type="dxa"/>
              <w:bottom w:w="100" w:type="dxa"/>
              <w:left w:w="80" w:type="dxa"/>
              <w:right w:w="80" w:type="dxa"/>
            </w:tcMar>
            <w:shd w:fill="FFFFFF"/>
          </w:tcPr>
          <w:p>
            <w:pPr>
              <w:jc w:val="center"/>
            </w:pPr>
            <w:r>
              <w:rPr>
                <w:sz w:val="17"/>
              </w:rPr>
              <w:t>11309380</w:t>
            </w:r>
          </w:p>
        </w:tc>
        <w:tc>
          <w:tcPr>
            <w:tcW w:type="dxa" w:w="1584"/>
            <w:tcMar>
              <w:top w:w="100" w:type="dxa"/>
              <w:bottom w:w="100" w:type="dxa"/>
              <w:left w:w="80" w:type="dxa"/>
              <w:right w:w="80" w:type="dxa"/>
            </w:tcMar>
            <w:shd w:fill="FFFFFF"/>
          </w:tcPr>
          <w:p>
            <w:pPr>
              <w:jc w:val="center"/>
            </w:pPr>
            <w:r>
              <w:rPr>
                <w:sz w:val="17"/>
              </w:rPr>
              <w:t>3108181836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Hector enrique quevedo tovar</w:t>
            </w:r>
          </w:p>
        </w:tc>
        <w:tc>
          <w:tcPr>
            <w:tcW w:type="dxa" w:w="1728"/>
            <w:tcMar>
              <w:top w:w="100" w:type="dxa"/>
              <w:bottom w:w="100" w:type="dxa"/>
              <w:left w:w="80" w:type="dxa"/>
              <w:right w:w="80" w:type="dxa"/>
            </w:tcMar>
            <w:shd w:fill="FFFFFF"/>
          </w:tcPr>
          <w:p>
            <w:pPr>
              <w:jc w:val="center"/>
            </w:pPr>
            <w:r>
              <w:rPr>
                <w:sz w:val="17"/>
              </w:rPr>
              <w:t>ELE022242026</w:t>
            </w:r>
          </w:p>
        </w:tc>
        <w:tc>
          <w:tcPr>
            <w:tcW w:type="dxa" w:w="1584"/>
            <w:tcMar>
              <w:top w:w="100" w:type="dxa"/>
              <w:bottom w:w="100" w:type="dxa"/>
              <w:left w:w="80" w:type="dxa"/>
              <w:right w:w="80" w:type="dxa"/>
            </w:tcMar>
            <w:shd w:fill="FFFFFF"/>
          </w:tcPr>
          <w:p>
            <w:pPr>
              <w:jc w:val="center"/>
            </w:pPr>
            <w:r>
              <w:rPr>
                <w:sz w:val="17"/>
              </w:rPr>
              <w:t>3183507777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JADER ANDRES CHIMUNJA JIMÉNEZ</w:t>
            </w:r>
          </w:p>
        </w:tc>
        <w:tc>
          <w:tcPr>
            <w:tcW w:type="dxa" w:w="1728"/>
            <w:tcMar>
              <w:top w:w="100" w:type="dxa"/>
              <w:bottom w:w="100" w:type="dxa"/>
              <w:left w:w="80" w:type="dxa"/>
              <w:right w:w="80" w:type="dxa"/>
            </w:tcMar>
            <w:shd w:fill="F9FAF8"/>
          </w:tcPr>
          <w:p>
            <w:pPr>
              <w:jc w:val="center"/>
            </w:pPr>
            <w:r>
              <w:rPr>
                <w:sz w:val="17"/>
              </w:rPr>
              <w:t>ELE120241062</w:t>
            </w:r>
          </w:p>
        </w:tc>
        <w:tc>
          <w:tcPr>
            <w:tcW w:type="dxa" w:w="1584"/>
            <w:tcMar>
              <w:top w:w="100" w:type="dxa"/>
              <w:bottom w:w="100" w:type="dxa"/>
              <w:left w:w="80" w:type="dxa"/>
              <w:right w:w="80" w:type="dxa"/>
            </w:tcMar>
            <w:shd w:fill="F9FAF8"/>
          </w:tcPr>
          <w:p>
            <w:pPr>
              <w:jc w:val="center"/>
            </w:pPr>
            <w:r>
              <w:rPr>
                <w:sz w:val="17"/>
              </w:rPr>
              <w:t>3183956559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91" name="Picture 9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MECÁNICA DE FLUIDOS (Código: ELE0300737,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MECÁNICA DE FLUIDOS</w:t>
        <w:br/>
        <w:t>• Código Académico: ELE0300737</w:t>
        <w:br/>
        <w:t>• Semestre del Plan de Estudios: Semestre 8°</w:t>
        <w:br/>
        <w:t>• Total de Estudiantes Solicitantes Preinscritos: 11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11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92" name="Picture 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Michael Mauricio Rojas Plaza</w:t>
            </w:r>
          </w:p>
        </w:tc>
        <w:tc>
          <w:tcPr>
            <w:tcW w:type="dxa" w:w="1728"/>
            <w:tcMar>
              <w:top w:w="100" w:type="dxa"/>
              <w:bottom w:w="100" w:type="dxa"/>
              <w:left w:w="80" w:type="dxa"/>
              <w:right w:w="80" w:type="dxa"/>
            </w:tcMar>
            <w:shd w:fill="F9FAF8"/>
          </w:tcPr>
          <w:p>
            <w:pPr>
              <w:jc w:val="center"/>
            </w:pPr>
            <w:r>
              <w:rPr>
                <w:sz w:val="17"/>
              </w:rPr>
              <w:t>ELE120212040</w:t>
            </w:r>
          </w:p>
        </w:tc>
        <w:tc>
          <w:tcPr>
            <w:tcW w:type="dxa" w:w="1584"/>
            <w:tcMar>
              <w:top w:w="100" w:type="dxa"/>
              <w:bottom w:w="100" w:type="dxa"/>
              <w:left w:w="80" w:type="dxa"/>
              <w:right w:w="80" w:type="dxa"/>
            </w:tcMar>
            <w:shd w:fill="F9FAF8"/>
          </w:tcPr>
          <w:p>
            <w:pPr>
              <w:jc w:val="center"/>
            </w:pPr>
            <w:r>
              <w:rPr>
                <w:sz w:val="17"/>
              </w:rPr>
              <w:t>3123751445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Felipe Fernandez</w:t>
            </w:r>
          </w:p>
        </w:tc>
        <w:tc>
          <w:tcPr>
            <w:tcW w:type="dxa" w:w="1728"/>
            <w:tcMar>
              <w:top w:w="100" w:type="dxa"/>
              <w:bottom w:w="100" w:type="dxa"/>
              <w:left w:w="80" w:type="dxa"/>
              <w:right w:w="80" w:type="dxa"/>
            </w:tcMar>
            <w:shd w:fill="FFFFFF"/>
          </w:tcPr>
          <w:p>
            <w:pPr>
              <w:jc w:val="center"/>
            </w:pPr>
            <w:r>
              <w:rPr>
                <w:sz w:val="17"/>
              </w:rPr>
              <w:t>1061698805</w:t>
            </w:r>
          </w:p>
        </w:tc>
        <w:tc>
          <w:tcPr>
            <w:tcW w:type="dxa" w:w="1584"/>
            <w:tcMar>
              <w:top w:w="100" w:type="dxa"/>
              <w:bottom w:w="100" w:type="dxa"/>
              <w:left w:w="80" w:type="dxa"/>
              <w:right w:w="80" w:type="dxa"/>
            </w:tcMar>
            <w:shd w:fill="FFFFFF"/>
          </w:tcPr>
          <w:p>
            <w:pPr>
              <w:jc w:val="center"/>
            </w:pPr>
            <w:r>
              <w:rPr>
                <w:sz w:val="17"/>
              </w:rPr>
              <w:t>3026481651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cristian andres barreiro vivas</w:t>
            </w:r>
          </w:p>
        </w:tc>
        <w:tc>
          <w:tcPr>
            <w:tcW w:type="dxa" w:w="1728"/>
            <w:tcMar>
              <w:top w:w="100" w:type="dxa"/>
              <w:bottom w:w="100" w:type="dxa"/>
              <w:left w:w="80" w:type="dxa"/>
              <w:right w:w="80" w:type="dxa"/>
            </w:tcMar>
            <w:shd w:fill="F9FAF8"/>
          </w:tcPr>
          <w:p>
            <w:pPr>
              <w:jc w:val="center"/>
            </w:pPr>
            <w:r>
              <w:rPr>
                <w:sz w:val="17"/>
              </w:rPr>
              <w:t>1080293311</w:t>
            </w:r>
          </w:p>
        </w:tc>
        <w:tc>
          <w:tcPr>
            <w:tcW w:type="dxa" w:w="1584"/>
            <w:tcMar>
              <w:top w:w="100" w:type="dxa"/>
              <w:bottom w:w="100" w:type="dxa"/>
              <w:left w:w="80" w:type="dxa"/>
              <w:right w:w="80" w:type="dxa"/>
            </w:tcMar>
            <w:shd w:fill="F9FAF8"/>
          </w:tcPr>
          <w:p>
            <w:pPr>
              <w:jc w:val="center"/>
            </w:pPr>
            <w:r>
              <w:rPr>
                <w:sz w:val="17"/>
              </w:rPr>
              <w:t>3124940945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2889" cy="292608"/>
                  <wp:docPr id="93" name="Picture 9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1288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94" name="Picture 9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PLANEACIÓN ENERGÉTICA (Código: ELE0300208,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PLANEACIÓN ENERGÉTICA</w:t>
        <w:br/>
        <w:t>• Código Académico: ELE0300208</w:t>
        <w:br/>
        <w:t>• Semestre del Plan de Estudios: Semestre 8°</w:t>
        <w:br/>
        <w:t>• Total de Estudiantes Solicitantes Preinscritos: 11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11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95" name="Picture 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Edwin velilla</w:t>
            </w:r>
          </w:p>
        </w:tc>
        <w:tc>
          <w:tcPr>
            <w:tcW w:type="dxa" w:w="1728"/>
            <w:tcMar>
              <w:top w:w="100" w:type="dxa"/>
              <w:bottom w:w="100" w:type="dxa"/>
              <w:left w:w="80" w:type="dxa"/>
              <w:right w:w="80" w:type="dxa"/>
            </w:tcMar>
            <w:shd w:fill="F9FAF8"/>
          </w:tcPr>
          <w:p>
            <w:pPr>
              <w:jc w:val="center"/>
            </w:pPr>
            <w:r>
              <w:rPr>
                <w:sz w:val="17"/>
              </w:rPr>
              <w:t>ELE120192017</w:t>
            </w:r>
          </w:p>
        </w:tc>
        <w:tc>
          <w:tcPr>
            <w:tcW w:type="dxa" w:w="1584"/>
            <w:tcMar>
              <w:top w:w="100" w:type="dxa"/>
              <w:bottom w:w="100" w:type="dxa"/>
              <w:left w:w="80" w:type="dxa"/>
              <w:right w:w="80" w:type="dxa"/>
            </w:tcMar>
            <w:shd w:fill="F9FAF8"/>
          </w:tcPr>
          <w:p>
            <w:pPr>
              <w:jc w:val="center"/>
            </w:pPr>
            <w:r>
              <w:rPr>
                <w:sz w:val="17"/>
              </w:rPr>
              <w:t>3138487143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Hector enrique quevedo tovar</w:t>
            </w:r>
          </w:p>
        </w:tc>
        <w:tc>
          <w:tcPr>
            <w:tcW w:type="dxa" w:w="1728"/>
            <w:tcMar>
              <w:top w:w="100" w:type="dxa"/>
              <w:bottom w:w="100" w:type="dxa"/>
              <w:left w:w="80" w:type="dxa"/>
              <w:right w:w="80" w:type="dxa"/>
            </w:tcMar>
            <w:shd w:fill="FFFFFF"/>
          </w:tcPr>
          <w:p>
            <w:pPr>
              <w:jc w:val="center"/>
            </w:pPr>
            <w:r>
              <w:rPr>
                <w:sz w:val="17"/>
              </w:rPr>
              <w:t>ELE022242026</w:t>
            </w:r>
          </w:p>
        </w:tc>
        <w:tc>
          <w:tcPr>
            <w:tcW w:type="dxa" w:w="1584"/>
            <w:tcMar>
              <w:top w:w="100" w:type="dxa"/>
              <w:bottom w:w="100" w:type="dxa"/>
              <w:left w:w="80" w:type="dxa"/>
              <w:right w:w="80" w:type="dxa"/>
            </w:tcMar>
            <w:shd w:fill="FFFFFF"/>
          </w:tcPr>
          <w:p>
            <w:pPr>
              <w:jc w:val="center"/>
            </w:pPr>
            <w:r>
              <w:rPr>
                <w:sz w:val="17"/>
              </w:rPr>
              <w:t>3183507777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JHON FRANCISCO TASCO PEREZ</w:t>
            </w:r>
          </w:p>
        </w:tc>
        <w:tc>
          <w:tcPr>
            <w:tcW w:type="dxa" w:w="1728"/>
            <w:tcMar>
              <w:top w:w="100" w:type="dxa"/>
              <w:bottom w:w="100" w:type="dxa"/>
              <w:left w:w="80" w:type="dxa"/>
              <w:right w:w="80" w:type="dxa"/>
            </w:tcMar>
            <w:shd w:fill="FFFFFF"/>
          </w:tcPr>
          <w:p>
            <w:pPr>
              <w:jc w:val="center"/>
            </w:pPr>
            <w:r>
              <w:rPr>
                <w:sz w:val="17"/>
              </w:rPr>
              <w:t>ELE120342048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96" name="Picture 9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Alex Ricardo Perdomo Restrepo</w:t>
            </w:r>
          </w:p>
        </w:tc>
        <w:tc>
          <w:tcPr>
            <w:tcW w:type="dxa" w:w="1728"/>
            <w:tcMar>
              <w:top w:w="100" w:type="dxa"/>
              <w:bottom w:w="100" w:type="dxa"/>
              <w:left w:w="80" w:type="dxa"/>
              <w:right w:w="80" w:type="dxa"/>
            </w:tcMar>
            <w:shd w:fill="F9FAF8"/>
          </w:tcPr>
          <w:p>
            <w:pPr>
              <w:jc w:val="center"/>
            </w:pPr>
            <w:r>
              <w:rPr>
                <w:sz w:val="17"/>
              </w:rPr>
              <w:t>1234640185</w:t>
            </w:r>
          </w:p>
        </w:tc>
        <w:tc>
          <w:tcPr>
            <w:tcW w:type="dxa" w:w="1584"/>
            <w:tcMar>
              <w:top w:w="100" w:type="dxa"/>
              <w:bottom w:w="100" w:type="dxa"/>
              <w:left w:w="80" w:type="dxa"/>
              <w:right w:w="80" w:type="dxa"/>
            </w:tcMar>
            <w:shd w:fill="F9FAF8"/>
          </w:tcPr>
          <w:p>
            <w:pPr>
              <w:jc w:val="center"/>
            </w:pPr>
            <w:r>
              <w:rPr>
                <w:sz w:val="17"/>
              </w:rPr>
              <w:t>3153427115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97" name="Picture 9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p>
      <w:r>
        <w:br w:type="page"/>
      </w:r>
    </w:p>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ELECTRÓNICA II TP (Código: ELE0300736,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ELECTRÓNICA II TP</w:t>
        <w:br/>
        <w:t>• Código Académico: ELE0300736</w:t>
        <w:br/>
        <w:t>• Semestre del Plan de Estudios: Semestre 7°</w:t>
        <w:br/>
        <w:t>• Total de Estudiantes Solicitantes Preinscritos: 10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10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Danny Cruz Astudillo</w:t>
            </w:r>
          </w:p>
        </w:tc>
        <w:tc>
          <w:tcPr>
            <w:tcW w:type="dxa" w:w="1728"/>
            <w:tcMar>
              <w:top w:w="100" w:type="dxa"/>
              <w:bottom w:w="100" w:type="dxa"/>
              <w:left w:w="80" w:type="dxa"/>
              <w:right w:w="80" w:type="dxa"/>
            </w:tcMar>
            <w:shd w:fill="FFFFFF"/>
          </w:tcPr>
          <w:p>
            <w:pPr>
              <w:jc w:val="center"/>
            </w:pPr>
            <w:r>
              <w:rPr>
                <w:sz w:val="17"/>
              </w:rPr>
              <w:t>1061807147</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Holman Diego Fernández Ramírez</w:t>
            </w:r>
          </w:p>
        </w:tc>
        <w:tc>
          <w:tcPr>
            <w:tcW w:type="dxa" w:w="1728"/>
            <w:tcMar>
              <w:top w:w="100" w:type="dxa"/>
              <w:bottom w:w="100" w:type="dxa"/>
              <w:left w:w="80" w:type="dxa"/>
              <w:right w:w="80" w:type="dxa"/>
            </w:tcMar>
            <w:shd w:fill="F9FAF8"/>
          </w:tcPr>
          <w:p>
            <w:pPr>
              <w:jc w:val="center"/>
            </w:pPr>
            <w:r>
              <w:rPr>
                <w:sz w:val="17"/>
              </w:rPr>
              <w:t>1061694993</w:t>
            </w:r>
          </w:p>
        </w:tc>
        <w:tc>
          <w:tcPr>
            <w:tcW w:type="dxa" w:w="1584"/>
            <w:tcMar>
              <w:top w:w="100" w:type="dxa"/>
              <w:bottom w:w="100" w:type="dxa"/>
              <w:left w:w="80" w:type="dxa"/>
              <w:right w:w="80" w:type="dxa"/>
            </w:tcMar>
            <w:shd w:fill="F9FAF8"/>
          </w:tcPr>
          <w:p>
            <w:pPr>
              <w:jc w:val="center"/>
            </w:pPr>
            <w:r>
              <w:rPr>
                <w:sz w:val="17"/>
              </w:rPr>
              <w:t>3012113817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Rigoberto Alonso Peñaloza Criado</w:t>
            </w:r>
          </w:p>
        </w:tc>
        <w:tc>
          <w:tcPr>
            <w:tcW w:type="dxa" w:w="1728"/>
            <w:tcMar>
              <w:top w:w="100" w:type="dxa"/>
              <w:bottom w:w="100" w:type="dxa"/>
              <w:left w:w="80" w:type="dxa"/>
              <w:right w:w="80" w:type="dxa"/>
            </w:tcMar>
            <w:shd w:fill="FFFFFF"/>
          </w:tcPr>
          <w:p>
            <w:pPr>
              <w:jc w:val="center"/>
            </w:pPr>
            <w:r>
              <w:rPr>
                <w:sz w:val="17"/>
              </w:rPr>
              <w:t>1094244541</w:t>
            </w:r>
          </w:p>
        </w:tc>
        <w:tc>
          <w:tcPr>
            <w:tcW w:type="dxa" w:w="1584"/>
            <w:tcMar>
              <w:top w:w="100" w:type="dxa"/>
              <w:bottom w:w="100" w:type="dxa"/>
              <w:left w:w="80" w:type="dxa"/>
              <w:right w:w="80" w:type="dxa"/>
            </w:tcMar>
            <w:shd w:fill="FFFFFF"/>
          </w:tcPr>
          <w:p>
            <w:pPr>
              <w:jc w:val="center"/>
            </w:pPr>
            <w:r>
              <w:rPr>
                <w:sz w:val="17"/>
              </w:rPr>
              <w:t>3132657330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98" name="Picture 9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99" name="Picture 9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