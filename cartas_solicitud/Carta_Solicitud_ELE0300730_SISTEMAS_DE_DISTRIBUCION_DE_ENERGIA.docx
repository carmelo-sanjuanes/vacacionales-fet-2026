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25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SISTEMAS DE DISTRIBUCIÓN DE ENERGÍA (Código: ELE0300730, Semestre 7°).</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SISTEMAS DE DISTRIBUCIÓN DE ENERGÍA</w:t>
        <w:br/>
        <w:t>• Código Académico: ELE0300730</w:t>
        <w:br/>
        <w:t>• Semestre del Plan de Estudios: Semestre 7°</w:t>
        <w:br/>
        <w:t>• Total de Estudiantes Solicitantes Preinscritos: 25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25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Gladys Eliana Hernández</w:t>
            </w:r>
          </w:p>
        </w:tc>
        <w:tc>
          <w:tcPr>
            <w:tcW w:type="dxa" w:w="1728"/>
            <w:tcMar>
              <w:top w:w="100" w:type="dxa"/>
              <w:bottom w:w="100" w:type="dxa"/>
              <w:left w:w="80" w:type="dxa"/>
              <w:right w:w="80" w:type="dxa"/>
            </w:tcMar>
            <w:shd w:fill="FFFFFF"/>
          </w:tcPr>
          <w:p>
            <w:pPr>
              <w:jc w:val="center"/>
            </w:pPr>
            <w:r>
              <w:rPr>
                <w:sz w:val="17"/>
              </w:rPr>
              <w:t>20098</w:t>
            </w:r>
          </w:p>
        </w:tc>
        <w:tc>
          <w:tcPr>
            <w:tcW w:type="dxa" w:w="1584"/>
            <w:tcMar>
              <w:top w:w="100" w:type="dxa"/>
              <w:bottom w:w="100" w:type="dxa"/>
              <w:left w:w="80" w:type="dxa"/>
              <w:right w:w="80" w:type="dxa"/>
            </w:tcMar>
            <w:shd w:fill="FFFFFF"/>
          </w:tcPr>
          <w:p>
            <w:pPr>
              <w:jc w:val="center"/>
            </w:pPr>
            <w:r>
              <w:rPr>
                <w:sz w:val="17"/>
              </w:rPr>
              <w:t>3232935781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Jhoan Sebastián Henao Moreno</w:t>
            </w:r>
          </w:p>
        </w:tc>
        <w:tc>
          <w:tcPr>
            <w:tcW w:type="dxa" w:w="1728"/>
            <w:tcMar>
              <w:top w:w="100" w:type="dxa"/>
              <w:bottom w:w="100" w:type="dxa"/>
              <w:left w:w="80" w:type="dxa"/>
              <w:right w:w="80" w:type="dxa"/>
            </w:tcMar>
            <w:shd w:fill="F9FAF8"/>
          </w:tcPr>
          <w:p>
            <w:pPr>
              <w:jc w:val="center"/>
            </w:pPr>
            <w:r>
              <w:rPr>
                <w:sz w:val="17"/>
              </w:rPr>
              <w:t>1075319089</w:t>
            </w:r>
          </w:p>
        </w:tc>
        <w:tc>
          <w:tcPr>
            <w:tcW w:type="dxa" w:w="1584"/>
            <w:tcMar>
              <w:top w:w="100" w:type="dxa"/>
              <w:bottom w:w="100" w:type="dxa"/>
              <w:left w:w="80" w:type="dxa"/>
              <w:right w:w="80" w:type="dxa"/>
            </w:tcMar>
            <w:shd w:fill="F9FAF8"/>
          </w:tcPr>
          <w:p>
            <w:pPr>
              <w:jc w:val="center"/>
            </w:pPr>
            <w:r>
              <w:rPr>
                <w:sz w:val="17"/>
              </w:rPr>
              <w:t>3112670775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0684"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10684"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Pablo andres aviles</w:t>
            </w:r>
          </w:p>
        </w:tc>
        <w:tc>
          <w:tcPr>
            <w:tcW w:type="dxa" w:w="1728"/>
            <w:tcMar>
              <w:top w:w="100" w:type="dxa"/>
              <w:bottom w:w="100" w:type="dxa"/>
              <w:left w:w="80" w:type="dxa"/>
              <w:right w:w="80" w:type="dxa"/>
            </w:tcMar>
            <w:shd w:fill="FFFFFF"/>
          </w:tcPr>
          <w:p>
            <w:pPr>
              <w:jc w:val="center"/>
            </w:pPr>
            <w:r>
              <w:rPr>
                <w:sz w:val="17"/>
              </w:rPr>
              <w:t>7722839</w:t>
            </w:r>
          </w:p>
        </w:tc>
        <w:tc>
          <w:tcPr>
            <w:tcW w:type="dxa" w:w="1584"/>
            <w:tcMar>
              <w:top w:w="100" w:type="dxa"/>
              <w:bottom w:w="100" w:type="dxa"/>
              <w:left w:w="80" w:type="dxa"/>
              <w:right w:w="80" w:type="dxa"/>
            </w:tcMar>
            <w:shd w:fill="FFFFFF"/>
          </w:tcPr>
          <w:p>
            <w:pPr>
              <w:jc w:val="center"/>
            </w:pPr>
            <w:r>
              <w:rPr>
                <w:sz w:val="17"/>
              </w:rPr>
              <w:t>3114617577</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Edwin Leandro Capera Romero</w:t>
            </w:r>
          </w:p>
        </w:tc>
        <w:tc>
          <w:tcPr>
            <w:tcW w:type="dxa" w:w="1728"/>
            <w:tcMar>
              <w:top w:w="100" w:type="dxa"/>
              <w:bottom w:w="100" w:type="dxa"/>
              <w:left w:w="80" w:type="dxa"/>
              <w:right w:w="80" w:type="dxa"/>
            </w:tcMar>
            <w:shd w:fill="F9FAF8"/>
          </w:tcPr>
          <w:p>
            <w:pPr>
              <w:jc w:val="center"/>
            </w:pPr>
            <w:r>
              <w:rPr>
                <w:sz w:val="17"/>
              </w:rPr>
              <w:t>1005703053</w:t>
            </w:r>
          </w:p>
        </w:tc>
        <w:tc>
          <w:tcPr>
            <w:tcW w:type="dxa" w:w="1584"/>
            <w:tcMar>
              <w:top w:w="100" w:type="dxa"/>
              <w:bottom w:w="100" w:type="dxa"/>
              <w:left w:w="80" w:type="dxa"/>
              <w:right w:w="80" w:type="dxa"/>
            </w:tcMar>
            <w:shd w:fill="F9FAF8"/>
          </w:tcPr>
          <w:p>
            <w:pPr>
              <w:jc w:val="center"/>
            </w:pPr>
            <w:r>
              <w:rPr>
                <w:sz w:val="17"/>
              </w:rPr>
              <w:t>3209155258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Aura Galvis</w:t>
            </w:r>
          </w:p>
        </w:tc>
        <w:tc>
          <w:tcPr>
            <w:tcW w:type="dxa" w:w="1728"/>
            <w:tcMar>
              <w:top w:w="100" w:type="dxa"/>
              <w:bottom w:w="100" w:type="dxa"/>
              <w:left w:w="80" w:type="dxa"/>
              <w:right w:w="80" w:type="dxa"/>
            </w:tcMar>
            <w:shd w:fill="FFFFFF"/>
          </w:tcPr>
          <w:p>
            <w:pPr>
              <w:jc w:val="center"/>
            </w:pPr>
            <w:r>
              <w:rPr>
                <w:sz w:val="17"/>
              </w:rPr>
              <w:t>0</w:t>
            </w:r>
          </w:p>
        </w:tc>
        <w:tc>
          <w:tcPr>
            <w:tcW w:type="dxa" w:w="1584"/>
            <w:tcMar>
              <w:top w:w="100" w:type="dxa"/>
              <w:bottom w:w="100" w:type="dxa"/>
              <w:left w:w="80" w:type="dxa"/>
              <w:right w:w="80" w:type="dxa"/>
            </w:tcMar>
            <w:shd w:fill="FFFFFF"/>
          </w:tcPr>
          <w:p>
            <w:pPr>
              <w:jc w:val="center"/>
            </w:pPr>
            <w:r>
              <w:rPr>
                <w:sz w:val="17"/>
              </w:rPr>
              <w:t>3058596912</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yeison Camilo</w:t>
            </w:r>
          </w:p>
        </w:tc>
        <w:tc>
          <w:tcPr>
            <w:tcW w:type="dxa" w:w="1728"/>
            <w:tcMar>
              <w:top w:w="100" w:type="dxa"/>
              <w:bottom w:w="100" w:type="dxa"/>
              <w:left w:w="80" w:type="dxa"/>
              <w:right w:w="80" w:type="dxa"/>
            </w:tcMar>
            <w:shd w:fill="F9FAF8"/>
          </w:tcPr>
          <w:p>
            <w:pPr>
              <w:jc w:val="center"/>
            </w:pPr>
            <w:r>
              <w:rPr>
                <w:sz w:val="17"/>
              </w:rPr>
              <w:t>1075258644</w:t>
            </w:r>
          </w:p>
        </w:tc>
        <w:tc>
          <w:tcPr>
            <w:tcW w:type="dxa" w:w="1584"/>
            <w:tcMar>
              <w:top w:w="100" w:type="dxa"/>
              <w:bottom w:w="100" w:type="dxa"/>
              <w:left w:w="80" w:type="dxa"/>
              <w:right w:w="80" w:type="dxa"/>
            </w:tcMar>
            <w:shd w:fill="F9FAF8"/>
          </w:tcPr>
          <w:p>
            <w:pPr>
              <w:jc w:val="center"/>
            </w:pPr>
            <w:r>
              <w:rPr>
                <w:sz w:val="17"/>
              </w:rPr>
              <w:t>3209627691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Holman Diego Fernández Ramírez</w:t>
            </w:r>
          </w:p>
        </w:tc>
        <w:tc>
          <w:tcPr>
            <w:tcW w:type="dxa" w:w="1728"/>
            <w:tcMar>
              <w:top w:w="100" w:type="dxa"/>
              <w:bottom w:w="100" w:type="dxa"/>
              <w:left w:w="80" w:type="dxa"/>
              <w:right w:w="80" w:type="dxa"/>
            </w:tcMar>
            <w:shd w:fill="FFFFFF"/>
          </w:tcPr>
          <w:p>
            <w:pPr>
              <w:jc w:val="center"/>
            </w:pPr>
            <w:r>
              <w:rPr>
                <w:sz w:val="17"/>
              </w:rPr>
              <w:t>1061694993</w:t>
            </w:r>
          </w:p>
        </w:tc>
        <w:tc>
          <w:tcPr>
            <w:tcW w:type="dxa" w:w="1584"/>
            <w:tcMar>
              <w:top w:w="100" w:type="dxa"/>
              <w:bottom w:w="100" w:type="dxa"/>
              <w:left w:w="80" w:type="dxa"/>
              <w:right w:w="80" w:type="dxa"/>
            </w:tcMar>
            <w:shd w:fill="FFFFFF"/>
          </w:tcPr>
          <w:p>
            <w:pPr>
              <w:jc w:val="center"/>
            </w:pPr>
            <w:r>
              <w:rPr>
                <w:sz w:val="17"/>
              </w:rPr>
              <w:t>3012113817</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Michael Mauricio Rojas Plaza</w:t>
            </w:r>
          </w:p>
        </w:tc>
        <w:tc>
          <w:tcPr>
            <w:tcW w:type="dxa" w:w="1728"/>
            <w:tcMar>
              <w:top w:w="100" w:type="dxa"/>
              <w:bottom w:w="100" w:type="dxa"/>
              <w:left w:w="80" w:type="dxa"/>
              <w:right w:w="80" w:type="dxa"/>
            </w:tcMar>
            <w:shd w:fill="F9FAF8"/>
          </w:tcPr>
          <w:p>
            <w:pPr>
              <w:jc w:val="center"/>
            </w:pPr>
            <w:r>
              <w:rPr>
                <w:sz w:val="17"/>
              </w:rPr>
              <w:t>ELE120212040</w:t>
            </w:r>
          </w:p>
        </w:tc>
        <w:tc>
          <w:tcPr>
            <w:tcW w:type="dxa" w:w="1584"/>
            <w:tcMar>
              <w:top w:w="100" w:type="dxa"/>
              <w:bottom w:w="100" w:type="dxa"/>
              <w:left w:w="80" w:type="dxa"/>
              <w:right w:w="80" w:type="dxa"/>
            </w:tcMar>
            <w:shd w:fill="F9FAF8"/>
          </w:tcPr>
          <w:p>
            <w:pPr>
              <w:jc w:val="center"/>
            </w:pPr>
            <w:r>
              <w:rPr>
                <w:sz w:val="17"/>
              </w:rPr>
              <w:t>3123751445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juan camilo murillo moreno</w:t>
            </w:r>
          </w:p>
        </w:tc>
        <w:tc>
          <w:tcPr>
            <w:tcW w:type="dxa" w:w="1728"/>
            <w:tcMar>
              <w:top w:w="100" w:type="dxa"/>
              <w:bottom w:w="100" w:type="dxa"/>
              <w:left w:w="80" w:type="dxa"/>
              <w:right w:w="80" w:type="dxa"/>
            </w:tcMar>
            <w:shd w:fill="FFFFFF"/>
          </w:tcPr>
          <w:p>
            <w:pPr>
              <w:jc w:val="center"/>
            </w:pPr>
            <w:r>
              <w:rPr>
                <w:sz w:val="17"/>
              </w:rPr>
              <w:t>1019072230</w:t>
            </w:r>
          </w:p>
        </w:tc>
        <w:tc>
          <w:tcPr>
            <w:tcW w:type="dxa" w:w="1584"/>
            <w:tcMar>
              <w:top w:w="100" w:type="dxa"/>
              <w:bottom w:w="100" w:type="dxa"/>
              <w:left w:w="80" w:type="dxa"/>
              <w:right w:w="80" w:type="dxa"/>
            </w:tcMar>
            <w:shd w:fill="FFFFFF"/>
          </w:tcPr>
          <w:p>
            <w:pPr>
              <w:jc w:val="center"/>
            </w:pPr>
            <w:r>
              <w:rPr>
                <w:sz w:val="17"/>
              </w:rPr>
              <w:t>3106013444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060" cy="29260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87706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Karen viviana Gaona vargas</w:t>
            </w:r>
          </w:p>
        </w:tc>
        <w:tc>
          <w:tcPr>
            <w:tcW w:type="dxa" w:w="1728"/>
            <w:tcMar>
              <w:top w:w="100" w:type="dxa"/>
              <w:bottom w:w="100" w:type="dxa"/>
              <w:left w:w="80" w:type="dxa"/>
              <w:right w:w="80" w:type="dxa"/>
            </w:tcMar>
            <w:shd w:fill="F9FAF8"/>
          </w:tcPr>
          <w:p>
            <w:pPr>
              <w:jc w:val="center"/>
            </w:pPr>
            <w:r>
              <w:rPr>
                <w:sz w:val="17"/>
              </w:rPr>
              <w:t>1077866338</w:t>
            </w:r>
          </w:p>
        </w:tc>
        <w:tc>
          <w:tcPr>
            <w:tcW w:type="dxa" w:w="1584"/>
            <w:tcMar>
              <w:top w:w="100" w:type="dxa"/>
              <w:bottom w:w="100" w:type="dxa"/>
              <w:left w:w="80" w:type="dxa"/>
              <w:right w:w="80" w:type="dxa"/>
            </w:tcMar>
            <w:shd w:fill="F9FAF8"/>
          </w:tcPr>
          <w:p>
            <w:pPr>
              <w:jc w:val="center"/>
            </w:pPr>
            <w:r>
              <w:rPr>
                <w:sz w:val="17"/>
              </w:rPr>
              <w:t>3202555302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Daniel Andres Quintero Sandoval</w:t>
            </w:r>
          </w:p>
        </w:tc>
        <w:tc>
          <w:tcPr>
            <w:tcW w:type="dxa" w:w="1728"/>
            <w:tcMar>
              <w:top w:w="100" w:type="dxa"/>
              <w:bottom w:w="100" w:type="dxa"/>
              <w:left w:w="80" w:type="dxa"/>
              <w:right w:w="80" w:type="dxa"/>
            </w:tcMar>
            <w:shd w:fill="FFFFFF"/>
          </w:tcPr>
          <w:p>
            <w:pPr>
              <w:jc w:val="center"/>
            </w:pPr>
            <w:r>
              <w:rPr>
                <w:sz w:val="17"/>
              </w:rPr>
              <w:t>1130657578</w:t>
            </w:r>
          </w:p>
        </w:tc>
        <w:tc>
          <w:tcPr>
            <w:tcW w:type="dxa" w:w="1584"/>
            <w:tcMar>
              <w:top w:w="100" w:type="dxa"/>
              <w:bottom w:w="100" w:type="dxa"/>
              <w:left w:w="80" w:type="dxa"/>
              <w:right w:w="80" w:type="dxa"/>
            </w:tcMar>
            <w:shd w:fill="FFFFFF"/>
          </w:tcPr>
          <w:p>
            <w:pPr>
              <w:jc w:val="center"/>
            </w:pPr>
            <w:r>
              <w:rPr>
                <w:sz w:val="17"/>
              </w:rPr>
              <w:t>3124805685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Rigoberto Alonso Peñaloza Criado</w:t>
            </w:r>
          </w:p>
        </w:tc>
        <w:tc>
          <w:tcPr>
            <w:tcW w:type="dxa" w:w="1728"/>
            <w:tcMar>
              <w:top w:w="100" w:type="dxa"/>
              <w:bottom w:w="100" w:type="dxa"/>
              <w:left w:w="80" w:type="dxa"/>
              <w:right w:w="80" w:type="dxa"/>
            </w:tcMar>
            <w:shd w:fill="F9FAF8"/>
          </w:tcPr>
          <w:p>
            <w:pPr>
              <w:jc w:val="center"/>
            </w:pPr>
            <w:r>
              <w:rPr>
                <w:sz w:val="17"/>
              </w:rPr>
              <w:t>1094244541</w:t>
            </w:r>
          </w:p>
        </w:tc>
        <w:tc>
          <w:tcPr>
            <w:tcW w:type="dxa" w:w="1584"/>
            <w:tcMar>
              <w:top w:w="100" w:type="dxa"/>
              <w:bottom w:w="100" w:type="dxa"/>
              <w:left w:w="80" w:type="dxa"/>
              <w:right w:w="80" w:type="dxa"/>
            </w:tcMar>
            <w:shd w:fill="F9FAF8"/>
          </w:tcPr>
          <w:p>
            <w:pPr>
              <w:jc w:val="center"/>
            </w:pPr>
            <w:r>
              <w:rPr>
                <w:sz w:val="17"/>
              </w:rPr>
              <w:t>3132657330</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Jonathan perez</w:t>
            </w:r>
          </w:p>
        </w:tc>
        <w:tc>
          <w:tcPr>
            <w:tcW w:type="dxa" w:w="1728"/>
            <w:tcMar>
              <w:top w:w="100" w:type="dxa"/>
              <w:bottom w:w="100" w:type="dxa"/>
              <w:left w:w="80" w:type="dxa"/>
              <w:right w:w="80" w:type="dxa"/>
            </w:tcMar>
            <w:shd w:fill="FFFFFF"/>
          </w:tcPr>
          <w:p>
            <w:pPr>
              <w:jc w:val="center"/>
            </w:pPr>
            <w:r>
              <w:rPr>
                <w:sz w:val="17"/>
              </w:rPr>
              <w:t>6804620</w:t>
            </w:r>
          </w:p>
        </w:tc>
        <w:tc>
          <w:tcPr>
            <w:tcW w:type="dxa" w:w="1584"/>
            <w:tcMar>
              <w:top w:w="100" w:type="dxa"/>
              <w:bottom w:w="100" w:type="dxa"/>
              <w:left w:w="80" w:type="dxa"/>
              <w:right w:w="80" w:type="dxa"/>
            </w:tcMar>
            <w:shd w:fill="FFFFFF"/>
          </w:tcPr>
          <w:p>
            <w:pPr>
              <w:jc w:val="center"/>
            </w:pPr>
            <w:r>
              <w:rPr>
                <w:sz w:val="17"/>
              </w:rPr>
              <w:t>3142441213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JOSELITO MEDINA CHINDO</w:t>
            </w:r>
          </w:p>
        </w:tc>
        <w:tc>
          <w:tcPr>
            <w:tcW w:type="dxa" w:w="1728"/>
            <w:tcMar>
              <w:top w:w="100" w:type="dxa"/>
              <w:bottom w:w="100" w:type="dxa"/>
              <w:left w:w="80" w:type="dxa"/>
              <w:right w:w="80" w:type="dxa"/>
            </w:tcMar>
            <w:shd w:fill="F9FAF8"/>
          </w:tcPr>
          <w:p>
            <w:pPr>
              <w:jc w:val="center"/>
            </w:pPr>
            <w:r>
              <w:rPr>
                <w:sz w:val="17"/>
              </w:rPr>
              <w:t>ELE12025114</w:t>
            </w:r>
          </w:p>
        </w:tc>
        <w:tc>
          <w:tcPr>
            <w:tcW w:type="dxa" w:w="1584"/>
            <w:tcMar>
              <w:top w:w="100" w:type="dxa"/>
              <w:bottom w:w="100" w:type="dxa"/>
              <w:left w:w="80" w:type="dxa"/>
              <w:right w:w="80" w:type="dxa"/>
            </w:tcMar>
            <w:shd w:fill="F9FAF8"/>
          </w:tcPr>
          <w:p>
            <w:pPr>
              <w:jc w:val="center"/>
            </w:pPr>
            <w:r>
              <w:rPr>
                <w:sz w:val="17"/>
              </w:rPr>
              <w:t>3186082334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2006248" cy="292608"/>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00624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15</w:t>
            </w:r>
          </w:p>
        </w:tc>
        <w:tc>
          <w:tcPr>
            <w:tcW w:type="dxa" w:w="3312"/>
            <w:tcMar>
              <w:top w:w="100" w:type="dxa"/>
              <w:bottom w:w="100" w:type="dxa"/>
              <w:left w:w="80" w:type="dxa"/>
              <w:right w:w="80" w:type="dxa"/>
            </w:tcMar>
            <w:shd w:fill="FFFFFF"/>
          </w:tcPr>
          <w:p>
            <w:r>
              <w:rPr>
                <w:b/>
                <w:sz w:val="17"/>
              </w:rPr>
              <w:t>Alex Ricardo Perdomo Restrepo</w:t>
            </w:r>
          </w:p>
        </w:tc>
        <w:tc>
          <w:tcPr>
            <w:tcW w:type="dxa" w:w="1728"/>
            <w:tcMar>
              <w:top w:w="100" w:type="dxa"/>
              <w:bottom w:w="100" w:type="dxa"/>
              <w:left w:w="80" w:type="dxa"/>
              <w:right w:w="80" w:type="dxa"/>
            </w:tcMar>
            <w:shd w:fill="FFFFFF"/>
          </w:tcPr>
          <w:p>
            <w:pPr>
              <w:jc w:val="center"/>
            </w:pPr>
            <w:r>
              <w:rPr>
                <w:sz w:val="17"/>
              </w:rPr>
              <w:t>1234640185</w:t>
            </w:r>
          </w:p>
        </w:tc>
        <w:tc>
          <w:tcPr>
            <w:tcW w:type="dxa" w:w="1584"/>
            <w:tcMar>
              <w:top w:w="100" w:type="dxa"/>
              <w:bottom w:w="100" w:type="dxa"/>
              <w:left w:w="80" w:type="dxa"/>
              <w:right w:w="80" w:type="dxa"/>
            </w:tcMar>
            <w:shd w:fill="FFFFFF"/>
          </w:tcPr>
          <w:p>
            <w:pPr>
              <w:jc w:val="center"/>
            </w:pPr>
            <w:r>
              <w:rPr>
                <w:sz w:val="17"/>
              </w:rPr>
              <w:t>3153427115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16</w:t>
            </w:r>
          </w:p>
        </w:tc>
        <w:tc>
          <w:tcPr>
            <w:tcW w:type="dxa" w:w="3312"/>
            <w:tcMar>
              <w:top w:w="100" w:type="dxa"/>
              <w:bottom w:w="100" w:type="dxa"/>
              <w:left w:w="80" w:type="dxa"/>
              <w:right w:w="80" w:type="dxa"/>
            </w:tcMar>
            <w:shd w:fill="F9FAF8"/>
          </w:tcPr>
          <w:p>
            <w:r>
              <w:rPr>
                <w:b/>
                <w:sz w:val="17"/>
              </w:rPr>
              <w:t>Felipe Suare criollo</w:t>
            </w:r>
          </w:p>
        </w:tc>
        <w:tc>
          <w:tcPr>
            <w:tcW w:type="dxa" w:w="1728"/>
            <w:tcMar>
              <w:top w:w="100" w:type="dxa"/>
              <w:bottom w:w="100" w:type="dxa"/>
              <w:left w:w="80" w:type="dxa"/>
              <w:right w:w="80" w:type="dxa"/>
            </w:tcMar>
            <w:shd w:fill="F9FAF8"/>
          </w:tcPr>
          <w:p>
            <w:pPr>
              <w:jc w:val="center"/>
            </w:pPr>
            <w:r>
              <w:rPr>
                <w:sz w:val="17"/>
              </w:rPr>
              <w:t>ELE120251062</w:t>
            </w:r>
          </w:p>
        </w:tc>
        <w:tc>
          <w:tcPr>
            <w:tcW w:type="dxa" w:w="1584"/>
            <w:tcMar>
              <w:top w:w="100" w:type="dxa"/>
              <w:bottom w:w="100" w:type="dxa"/>
              <w:left w:w="80" w:type="dxa"/>
              <w:right w:w="80" w:type="dxa"/>
            </w:tcMar>
            <w:shd w:fill="F9FAF8"/>
          </w:tcPr>
          <w:p>
            <w:pPr>
              <w:jc w:val="center"/>
            </w:pPr>
            <w:r>
              <w:rPr>
                <w:sz w:val="17"/>
              </w:rPr>
              <w:t>3218755379</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1299" cy="292608"/>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371299"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17</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370333"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18</w:t>
            </w:r>
          </w:p>
        </w:tc>
        <w:tc>
          <w:tcPr>
            <w:tcW w:type="dxa" w:w="3312"/>
            <w:tcMar>
              <w:top w:w="100" w:type="dxa"/>
              <w:bottom w:w="100" w:type="dxa"/>
              <w:left w:w="80" w:type="dxa"/>
              <w:right w:w="80" w:type="dxa"/>
            </w:tcMar>
            <w:shd w:fill="F9FAF8"/>
          </w:tcPr>
          <w:p>
            <w:r>
              <w:rPr>
                <w:b/>
                <w:sz w:val="17"/>
              </w:rPr>
              <w:t>Yessica Andrea Triana Jaime</w:t>
            </w:r>
          </w:p>
        </w:tc>
        <w:tc>
          <w:tcPr>
            <w:tcW w:type="dxa" w:w="1728"/>
            <w:tcMar>
              <w:top w:w="100" w:type="dxa"/>
              <w:bottom w:w="100" w:type="dxa"/>
              <w:left w:w="80" w:type="dxa"/>
              <w:right w:w="80" w:type="dxa"/>
            </w:tcMar>
            <w:shd w:fill="F9FAF8"/>
          </w:tcPr>
          <w:p>
            <w:pPr>
              <w:jc w:val="center"/>
            </w:pPr>
            <w:r>
              <w:rPr>
                <w:sz w:val="17"/>
              </w:rPr>
              <w:t>1083903194</w:t>
            </w:r>
          </w:p>
        </w:tc>
        <w:tc>
          <w:tcPr>
            <w:tcW w:type="dxa" w:w="1584"/>
            <w:tcMar>
              <w:top w:w="100" w:type="dxa"/>
              <w:bottom w:w="100" w:type="dxa"/>
              <w:left w:w="80" w:type="dxa"/>
              <w:right w:w="80" w:type="dxa"/>
            </w:tcMar>
            <w:shd w:fill="F9FAF8"/>
          </w:tcPr>
          <w:p>
            <w:pPr>
              <w:jc w:val="center"/>
            </w:pPr>
            <w:r>
              <w:rPr>
                <w:sz w:val="17"/>
              </w:rPr>
              <w:t>3138468363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19</w:t>
            </w:r>
          </w:p>
        </w:tc>
        <w:tc>
          <w:tcPr>
            <w:tcW w:type="dxa" w:w="3312"/>
            <w:tcMar>
              <w:top w:w="100" w:type="dxa"/>
              <w:bottom w:w="100" w:type="dxa"/>
              <w:left w:w="80" w:type="dxa"/>
              <w:right w:w="80" w:type="dxa"/>
            </w:tcMar>
            <w:shd w:fill="FFFFFF"/>
          </w:tcPr>
          <w:p>
            <w:r>
              <w:rPr>
                <w:b/>
                <w:sz w:val="17"/>
              </w:rPr>
              <w:t>Yonier Castillo Mamian</w:t>
            </w:r>
          </w:p>
        </w:tc>
        <w:tc>
          <w:tcPr>
            <w:tcW w:type="dxa" w:w="1728"/>
            <w:tcMar>
              <w:top w:w="100" w:type="dxa"/>
              <w:bottom w:w="100" w:type="dxa"/>
              <w:left w:w="80" w:type="dxa"/>
              <w:right w:w="80" w:type="dxa"/>
            </w:tcMar>
            <w:shd w:fill="FFFFFF"/>
          </w:tcPr>
          <w:p>
            <w:pPr>
              <w:jc w:val="center"/>
            </w:pPr>
            <w:r>
              <w:rPr>
                <w:sz w:val="17"/>
              </w:rPr>
              <w:t>1007393163</w:t>
            </w:r>
          </w:p>
        </w:tc>
        <w:tc>
          <w:tcPr>
            <w:tcW w:type="dxa" w:w="1584"/>
            <w:tcMar>
              <w:top w:w="100" w:type="dxa"/>
              <w:bottom w:w="100" w:type="dxa"/>
              <w:left w:w="80" w:type="dxa"/>
              <w:right w:w="80" w:type="dxa"/>
            </w:tcMar>
            <w:shd w:fill="FFFFFF"/>
          </w:tcPr>
          <w:p>
            <w:pPr>
              <w:jc w:val="center"/>
            </w:pPr>
            <w:r>
              <w:rPr>
                <w:sz w:val="17"/>
              </w:rPr>
              <w:t>3146332975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20</w:t>
            </w:r>
          </w:p>
        </w:tc>
        <w:tc>
          <w:tcPr>
            <w:tcW w:type="dxa" w:w="3312"/>
            <w:tcMar>
              <w:top w:w="100" w:type="dxa"/>
              <w:bottom w:w="100" w:type="dxa"/>
              <w:left w:w="80" w:type="dxa"/>
              <w:right w:w="80" w:type="dxa"/>
            </w:tcMar>
            <w:shd w:fill="F9FAF8"/>
          </w:tcPr>
          <w:p>
            <w:r>
              <w:rPr>
                <w:b/>
                <w:sz w:val="17"/>
              </w:rPr>
              <w:t>Yamid René Potosí</w:t>
            </w:r>
          </w:p>
        </w:tc>
        <w:tc>
          <w:tcPr>
            <w:tcW w:type="dxa" w:w="1728"/>
            <w:tcMar>
              <w:top w:w="100" w:type="dxa"/>
              <w:bottom w:w="100" w:type="dxa"/>
              <w:left w:w="80" w:type="dxa"/>
              <w:right w:w="80" w:type="dxa"/>
            </w:tcMar>
            <w:shd w:fill="F9FAF8"/>
          </w:tcPr>
          <w:p>
            <w:pPr>
              <w:jc w:val="center"/>
            </w:pPr>
            <w:r>
              <w:rPr>
                <w:sz w:val="17"/>
              </w:rPr>
              <w:t>1063808522</w:t>
            </w:r>
          </w:p>
        </w:tc>
        <w:tc>
          <w:tcPr>
            <w:tcW w:type="dxa" w:w="1584"/>
            <w:tcMar>
              <w:top w:w="100" w:type="dxa"/>
              <w:bottom w:w="100" w:type="dxa"/>
              <w:left w:w="80" w:type="dxa"/>
              <w:right w:w="80" w:type="dxa"/>
            </w:tcMar>
            <w:shd w:fill="F9FAF8"/>
          </w:tcPr>
          <w:p>
            <w:pPr>
              <w:jc w:val="center"/>
            </w:pPr>
            <w:r>
              <w:rPr>
                <w:sz w:val="17"/>
              </w:rPr>
              <w:t>3042230424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21</w:t>
            </w:r>
          </w:p>
        </w:tc>
        <w:tc>
          <w:tcPr>
            <w:tcW w:type="dxa" w:w="3312"/>
            <w:tcMar>
              <w:top w:w="100" w:type="dxa"/>
              <w:bottom w:w="100" w:type="dxa"/>
              <w:left w:w="80" w:type="dxa"/>
              <w:right w:w="80" w:type="dxa"/>
            </w:tcMar>
            <w:shd w:fill="FFFFFF"/>
          </w:tcPr>
          <w:p>
            <w:r>
              <w:rPr>
                <w:b/>
                <w:sz w:val="17"/>
              </w:rPr>
              <w:t>Rodrigo Roa Lugo</w:t>
            </w:r>
          </w:p>
        </w:tc>
        <w:tc>
          <w:tcPr>
            <w:tcW w:type="dxa" w:w="1728"/>
            <w:tcMar>
              <w:top w:w="100" w:type="dxa"/>
              <w:bottom w:w="100" w:type="dxa"/>
              <w:left w:w="80" w:type="dxa"/>
              <w:right w:w="80" w:type="dxa"/>
            </w:tcMar>
            <w:shd w:fill="FFFFFF"/>
          </w:tcPr>
          <w:p>
            <w:pPr>
              <w:jc w:val="center"/>
            </w:pPr>
            <w:r>
              <w:rPr>
                <w:sz w:val="17"/>
              </w:rPr>
              <w:t>1075545434</w:t>
            </w:r>
          </w:p>
        </w:tc>
        <w:tc>
          <w:tcPr>
            <w:tcW w:type="dxa" w:w="1584"/>
            <w:tcMar>
              <w:top w:w="100" w:type="dxa"/>
              <w:bottom w:w="100" w:type="dxa"/>
              <w:left w:w="80" w:type="dxa"/>
              <w:right w:w="80" w:type="dxa"/>
            </w:tcMar>
            <w:shd w:fill="FFFFFF"/>
          </w:tcPr>
          <w:p>
            <w:pPr>
              <w:jc w:val="center"/>
            </w:pPr>
            <w:r>
              <w:rPr>
                <w:sz w:val="17"/>
              </w:rPr>
              <w:t>3156290775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22</w:t>
            </w:r>
          </w:p>
        </w:tc>
        <w:tc>
          <w:tcPr>
            <w:tcW w:type="dxa" w:w="3312"/>
            <w:tcMar>
              <w:top w:w="100" w:type="dxa"/>
              <w:bottom w:w="100" w:type="dxa"/>
              <w:left w:w="80" w:type="dxa"/>
              <w:right w:w="80" w:type="dxa"/>
            </w:tcMar>
            <w:shd w:fill="F9FAF8"/>
          </w:tcPr>
          <w:p>
            <w:r>
              <w:rPr>
                <w:b/>
                <w:sz w:val="17"/>
              </w:rPr>
              <w:t>José Daniel Suaza Suárez</w:t>
            </w:r>
          </w:p>
        </w:tc>
        <w:tc>
          <w:tcPr>
            <w:tcW w:type="dxa" w:w="1728"/>
            <w:tcMar>
              <w:top w:w="100" w:type="dxa"/>
              <w:bottom w:w="100" w:type="dxa"/>
              <w:left w:w="80" w:type="dxa"/>
              <w:right w:w="80" w:type="dxa"/>
            </w:tcMar>
            <w:shd w:fill="F9FAF8"/>
          </w:tcPr>
          <w:p>
            <w:pPr>
              <w:jc w:val="center"/>
            </w:pPr>
            <w:r>
              <w:rPr>
                <w:sz w:val="17"/>
              </w:rPr>
              <w:t>1077852211</w:t>
            </w:r>
          </w:p>
        </w:tc>
        <w:tc>
          <w:tcPr>
            <w:tcW w:type="dxa" w:w="1584"/>
            <w:tcMar>
              <w:top w:w="100" w:type="dxa"/>
              <w:bottom w:w="100" w:type="dxa"/>
              <w:left w:w="80" w:type="dxa"/>
              <w:right w:w="80" w:type="dxa"/>
            </w:tcMar>
            <w:shd w:fill="F9FAF8"/>
          </w:tcPr>
          <w:p>
            <w:pPr>
              <w:jc w:val="center"/>
            </w:pPr>
            <w:r>
              <w:rPr>
                <w:sz w:val="17"/>
              </w:rPr>
              <w:t>3104803980</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23</w:t>
            </w:r>
          </w:p>
        </w:tc>
        <w:tc>
          <w:tcPr>
            <w:tcW w:type="dxa" w:w="3312"/>
            <w:tcMar>
              <w:top w:w="100" w:type="dxa"/>
              <w:bottom w:w="100" w:type="dxa"/>
              <w:left w:w="80" w:type="dxa"/>
              <w:right w:w="80" w:type="dxa"/>
            </w:tcMar>
            <w:shd w:fill="FFFFFF"/>
          </w:tcPr>
          <w:p>
            <w:r>
              <w:rPr>
                <w:b/>
                <w:sz w:val="17"/>
              </w:rPr>
              <w:t>Yeison Cumbe Trujillo</w:t>
            </w:r>
          </w:p>
        </w:tc>
        <w:tc>
          <w:tcPr>
            <w:tcW w:type="dxa" w:w="1728"/>
            <w:tcMar>
              <w:top w:w="100" w:type="dxa"/>
              <w:bottom w:w="100" w:type="dxa"/>
              <w:left w:w="80" w:type="dxa"/>
              <w:right w:w="80" w:type="dxa"/>
            </w:tcMar>
            <w:shd w:fill="FFFFFF"/>
          </w:tcPr>
          <w:p>
            <w:pPr>
              <w:jc w:val="center"/>
            </w:pPr>
            <w:r>
              <w:rPr>
                <w:sz w:val="17"/>
              </w:rPr>
              <w:t>1007425122</w:t>
            </w:r>
          </w:p>
        </w:tc>
        <w:tc>
          <w:tcPr>
            <w:tcW w:type="dxa" w:w="1584"/>
            <w:tcMar>
              <w:top w:w="100" w:type="dxa"/>
              <w:bottom w:w="100" w:type="dxa"/>
              <w:left w:w="80" w:type="dxa"/>
              <w:right w:w="80" w:type="dxa"/>
            </w:tcMar>
            <w:shd w:fill="FFFFFF"/>
          </w:tcPr>
          <w:p>
            <w:pPr>
              <w:jc w:val="center"/>
            </w:pPr>
            <w:r>
              <w:rPr>
                <w:sz w:val="17"/>
              </w:rPr>
              <w:t>3134868610</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24</w:t>
            </w:r>
          </w:p>
        </w:tc>
        <w:tc>
          <w:tcPr>
            <w:tcW w:type="dxa" w:w="3312"/>
            <w:tcMar>
              <w:top w:w="100" w:type="dxa"/>
              <w:bottom w:w="100" w:type="dxa"/>
              <w:left w:w="80" w:type="dxa"/>
              <w:right w:w="80" w:type="dxa"/>
            </w:tcMar>
            <w:shd w:fill="F9FAF8"/>
          </w:tcPr>
          <w:p>
            <w:r>
              <w:rPr>
                <w:b/>
                <w:sz w:val="17"/>
              </w:rPr>
              <w:t>Felipe castillo</w:t>
            </w:r>
          </w:p>
        </w:tc>
        <w:tc>
          <w:tcPr>
            <w:tcW w:type="dxa" w:w="1728"/>
            <w:tcMar>
              <w:top w:w="100" w:type="dxa"/>
              <w:bottom w:w="100" w:type="dxa"/>
              <w:left w:w="80" w:type="dxa"/>
              <w:right w:w="80" w:type="dxa"/>
            </w:tcMar>
            <w:shd w:fill="F9FAF8"/>
          </w:tcPr>
          <w:p>
            <w:pPr>
              <w:jc w:val="center"/>
            </w:pPr>
            <w:r>
              <w:rPr>
                <w:sz w:val="17"/>
              </w:rPr>
              <w:t>1075255510</w:t>
            </w:r>
          </w:p>
        </w:tc>
        <w:tc>
          <w:tcPr>
            <w:tcW w:type="dxa" w:w="1584"/>
            <w:tcMar>
              <w:top w:w="100" w:type="dxa"/>
              <w:bottom w:w="100" w:type="dxa"/>
              <w:left w:w="80" w:type="dxa"/>
              <w:right w:w="80" w:type="dxa"/>
            </w:tcMar>
            <w:shd w:fill="F9FAF8"/>
          </w:tcPr>
          <w:p>
            <w:pPr>
              <w:jc w:val="center"/>
            </w:pPr>
            <w:r>
              <w:rPr>
                <w:sz w:val="17"/>
              </w:rPr>
              <w:t>3208557312</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25</w:t>
            </w:r>
          </w:p>
        </w:tc>
        <w:tc>
          <w:tcPr>
            <w:tcW w:type="dxa" w:w="3312"/>
            <w:tcMar>
              <w:top w:w="100" w:type="dxa"/>
              <w:bottom w:w="100" w:type="dxa"/>
              <w:left w:w="80" w:type="dxa"/>
              <w:right w:w="80" w:type="dxa"/>
            </w:tcMar>
            <w:shd w:fill="FFFFFF"/>
          </w:tcPr>
          <w:p>
            <w:r>
              <w:rPr>
                <w:b/>
                <w:sz w:val="17"/>
              </w:rPr>
              <w:t>Oscar Ivan Castillo</w:t>
            </w:r>
          </w:p>
        </w:tc>
        <w:tc>
          <w:tcPr>
            <w:tcW w:type="dxa" w:w="1728"/>
            <w:tcMar>
              <w:top w:w="100" w:type="dxa"/>
              <w:bottom w:w="100" w:type="dxa"/>
              <w:left w:w="80" w:type="dxa"/>
              <w:right w:w="80" w:type="dxa"/>
            </w:tcMar>
            <w:shd w:fill="FFFFFF"/>
          </w:tcPr>
          <w:p>
            <w:pPr>
              <w:jc w:val="center"/>
            </w:pPr>
            <w:r>
              <w:rPr>
                <w:sz w:val="17"/>
              </w:rPr>
              <w:t>ELE120242002</w:t>
            </w:r>
          </w:p>
        </w:tc>
        <w:tc>
          <w:tcPr>
            <w:tcW w:type="dxa" w:w="1584"/>
            <w:tcMar>
              <w:top w:w="100" w:type="dxa"/>
              <w:bottom w:w="100" w:type="dxa"/>
              <w:left w:w="80" w:type="dxa"/>
              <w:right w:w="80" w:type="dxa"/>
            </w:tcMar>
            <w:shd w:fill="FFFFFF"/>
          </w:tcPr>
          <w:p>
            <w:pPr>
              <w:jc w:val="center"/>
            </w:pPr>
            <w:r>
              <w:rPr>
                <w:sz w:val="17"/>
              </w:rPr>
              <w:t>3203606476</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731520"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